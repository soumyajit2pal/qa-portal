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F43A4" w14:textId="10AA0374" w:rsidR="000C5A38" w:rsidRPr="009644F9" w:rsidRDefault="00E66B50" w:rsidP="000C5A38">
      <w:pPr>
        <w:spacing w:before="800" w:after="160"/>
        <w:rPr>
          <w:rFonts w:ascii="Arial" w:hAnsi="Arial" w:cs="Arial"/>
          <w:sz w:val="22"/>
        </w:rPr>
      </w:pPr>
      <w:proofErr w:type="spellStart"/>
      <w:r>
        <w:rPr>
          <w:rFonts w:ascii="Arial" w:hAnsi="Arial" w:cs="Arial"/>
          <w:b/>
          <w:color w:val="000000"/>
          <w:sz w:val="22"/>
        </w:rPr>
        <w:t>QulaityOps</w:t>
      </w:r>
      <w:proofErr w:type="spellEnd"/>
    </w:p>
    <w:p w14:paraId="7BD2B17F" w14:textId="77777777" w:rsidR="000C5A38" w:rsidRPr="009644F9" w:rsidRDefault="000C5A38" w:rsidP="000C5A38">
      <w:pPr>
        <w:spacing w:after="480"/>
        <w:rPr>
          <w:rFonts w:ascii="Arial" w:hAnsi="Arial" w:cs="Arial"/>
          <w:sz w:val="22"/>
        </w:rPr>
      </w:pPr>
      <w:r w:rsidRPr="009644F9">
        <w:rPr>
          <w:rFonts w:ascii="Arial" w:hAnsi="Arial" w:cs="Arial"/>
          <w:color w:val="000000"/>
          <w:sz w:val="22"/>
        </w:rPr>
        <w:t>Go-Live Architecture &amp; Operational Reference</w:t>
      </w:r>
    </w:p>
    <w:tbl>
      <w:tblPr>
        <w:tblW w:w="0" w:type="auto"/>
        <w:tblLayout w:type="fixed"/>
        <w:tblLook w:val="04A0" w:firstRow="1" w:lastRow="0" w:firstColumn="1" w:lastColumn="0" w:noHBand="0" w:noVBand="1"/>
      </w:tblPr>
      <w:tblGrid>
        <w:gridCol w:w="2088"/>
        <w:gridCol w:w="7272"/>
      </w:tblGrid>
      <w:tr w:rsidR="000C5A38" w:rsidRPr="009644F9" w14:paraId="522BFE6D" w14:textId="77777777" w:rsidTr="00972DCD">
        <w:tc>
          <w:tcPr>
            <w:tcW w:w="2088" w:type="dxa"/>
            <w:shd w:val="clear" w:color="auto" w:fill="EAF3F4"/>
            <w:tcMar>
              <w:top w:w="80" w:type="dxa"/>
              <w:left w:w="120" w:type="dxa"/>
              <w:bottom w:w="80" w:type="dxa"/>
              <w:right w:w="120" w:type="dxa"/>
            </w:tcMar>
            <w:vAlign w:val="center"/>
          </w:tcPr>
          <w:p w14:paraId="5CF03F32" w14:textId="77777777" w:rsidR="000C5A38" w:rsidRPr="009644F9" w:rsidRDefault="000C5A38" w:rsidP="00972DCD">
            <w:pPr>
              <w:rPr>
                <w:rFonts w:ascii="Arial" w:hAnsi="Arial" w:cs="Arial"/>
                <w:sz w:val="22"/>
              </w:rPr>
            </w:pPr>
            <w:r w:rsidRPr="009644F9">
              <w:rPr>
                <w:rFonts w:ascii="Arial" w:hAnsi="Arial" w:cs="Arial"/>
                <w:b/>
                <w:sz w:val="22"/>
              </w:rPr>
              <w:t>System</w:t>
            </w:r>
          </w:p>
        </w:tc>
        <w:tc>
          <w:tcPr>
            <w:tcW w:w="7272" w:type="dxa"/>
            <w:tcMar>
              <w:top w:w="80" w:type="dxa"/>
              <w:left w:w="120" w:type="dxa"/>
              <w:bottom w:w="80" w:type="dxa"/>
              <w:right w:w="120" w:type="dxa"/>
            </w:tcMar>
            <w:vAlign w:val="center"/>
          </w:tcPr>
          <w:p w14:paraId="07B55289" w14:textId="565BA0EB" w:rsidR="000C5A38" w:rsidRPr="009644F9" w:rsidRDefault="000C5A38" w:rsidP="00972DCD">
            <w:pPr>
              <w:rPr>
                <w:rFonts w:ascii="Arial" w:hAnsi="Arial" w:cs="Arial"/>
                <w:sz w:val="22"/>
              </w:rPr>
            </w:pPr>
            <w:proofErr w:type="spellStart"/>
            <w:r w:rsidRPr="009644F9">
              <w:rPr>
                <w:rFonts w:ascii="Arial" w:hAnsi="Arial" w:cs="Arial"/>
                <w:sz w:val="22"/>
              </w:rPr>
              <w:t>QualityOps</w:t>
            </w:r>
            <w:proofErr w:type="spellEnd"/>
          </w:p>
        </w:tc>
      </w:tr>
      <w:tr w:rsidR="000C5A38" w:rsidRPr="009644F9" w14:paraId="6FEF0B60" w14:textId="77777777" w:rsidTr="00972DCD">
        <w:tc>
          <w:tcPr>
            <w:tcW w:w="2088" w:type="dxa"/>
            <w:shd w:val="clear" w:color="auto" w:fill="EAF3F4"/>
            <w:tcMar>
              <w:top w:w="80" w:type="dxa"/>
              <w:left w:w="120" w:type="dxa"/>
              <w:bottom w:w="80" w:type="dxa"/>
              <w:right w:w="120" w:type="dxa"/>
            </w:tcMar>
            <w:vAlign w:val="center"/>
          </w:tcPr>
          <w:p w14:paraId="7CCC7F53" w14:textId="77777777" w:rsidR="000C5A38" w:rsidRPr="009644F9" w:rsidRDefault="000C5A38" w:rsidP="00972DCD">
            <w:pPr>
              <w:rPr>
                <w:rFonts w:ascii="Arial" w:hAnsi="Arial" w:cs="Arial"/>
                <w:sz w:val="22"/>
              </w:rPr>
            </w:pPr>
            <w:r w:rsidRPr="009644F9">
              <w:rPr>
                <w:rFonts w:ascii="Arial" w:hAnsi="Arial" w:cs="Arial"/>
                <w:b/>
                <w:sz w:val="22"/>
              </w:rPr>
              <w:t>Scope</w:t>
            </w:r>
          </w:p>
        </w:tc>
        <w:tc>
          <w:tcPr>
            <w:tcW w:w="7272" w:type="dxa"/>
            <w:tcMar>
              <w:top w:w="80" w:type="dxa"/>
              <w:left w:w="120" w:type="dxa"/>
              <w:bottom w:w="80" w:type="dxa"/>
              <w:right w:w="120" w:type="dxa"/>
            </w:tcMar>
            <w:vAlign w:val="center"/>
          </w:tcPr>
          <w:p w14:paraId="4C3D8A4A" w14:textId="77777777" w:rsidR="000C5A38" w:rsidRPr="009644F9" w:rsidRDefault="000C5A38" w:rsidP="00972DCD">
            <w:pPr>
              <w:rPr>
                <w:rFonts w:ascii="Arial" w:hAnsi="Arial" w:cs="Arial"/>
                <w:sz w:val="22"/>
              </w:rPr>
            </w:pPr>
            <w:r w:rsidRPr="009644F9">
              <w:rPr>
                <w:rFonts w:ascii="Arial" w:hAnsi="Arial" w:cs="Arial"/>
                <w:sz w:val="22"/>
              </w:rPr>
              <w:t>Frontend, API, database, storage, cache, security and workflows</w:t>
            </w:r>
          </w:p>
        </w:tc>
      </w:tr>
      <w:tr w:rsidR="000C5A38" w:rsidRPr="009644F9" w14:paraId="23BD6D58" w14:textId="77777777" w:rsidTr="00972DCD">
        <w:tc>
          <w:tcPr>
            <w:tcW w:w="2088" w:type="dxa"/>
            <w:shd w:val="clear" w:color="auto" w:fill="EAF3F4"/>
            <w:tcMar>
              <w:top w:w="80" w:type="dxa"/>
              <w:left w:w="120" w:type="dxa"/>
              <w:bottom w:w="80" w:type="dxa"/>
              <w:right w:w="120" w:type="dxa"/>
            </w:tcMar>
            <w:vAlign w:val="center"/>
          </w:tcPr>
          <w:p w14:paraId="4094618E" w14:textId="77777777" w:rsidR="000C5A38" w:rsidRPr="009644F9" w:rsidRDefault="000C5A38" w:rsidP="00972DCD">
            <w:pPr>
              <w:rPr>
                <w:rFonts w:ascii="Arial" w:hAnsi="Arial" w:cs="Arial"/>
                <w:sz w:val="22"/>
              </w:rPr>
            </w:pPr>
            <w:r w:rsidRPr="009644F9">
              <w:rPr>
                <w:rFonts w:ascii="Arial" w:hAnsi="Arial" w:cs="Arial"/>
                <w:sz w:val="22"/>
              </w:rPr>
              <w:t>Release scope</w:t>
            </w:r>
          </w:p>
        </w:tc>
        <w:tc>
          <w:tcPr>
            <w:tcW w:w="7272" w:type="dxa"/>
            <w:tcMar>
              <w:top w:w="80" w:type="dxa"/>
              <w:left w:w="120" w:type="dxa"/>
              <w:bottom w:w="80" w:type="dxa"/>
              <w:right w:w="120" w:type="dxa"/>
            </w:tcMar>
            <w:vAlign w:val="center"/>
          </w:tcPr>
          <w:p w14:paraId="176F4BD8" w14:textId="77777777" w:rsidR="000C5A38" w:rsidRPr="009644F9" w:rsidRDefault="000C5A38" w:rsidP="00972DCD">
            <w:pPr>
              <w:rPr>
                <w:rFonts w:ascii="Arial" w:hAnsi="Arial" w:cs="Arial"/>
                <w:sz w:val="22"/>
              </w:rPr>
            </w:pPr>
            <w:r w:rsidRPr="009644F9">
              <w:rPr>
                <w:rFonts w:ascii="Arial" w:hAnsi="Arial" w:cs="Arial"/>
                <w:sz w:val="22"/>
              </w:rPr>
              <w:t>Go-live implementation</w:t>
            </w:r>
          </w:p>
        </w:tc>
      </w:tr>
      <w:tr w:rsidR="000C5A38" w:rsidRPr="009644F9" w14:paraId="618D9D2C" w14:textId="77777777" w:rsidTr="00972DCD">
        <w:tc>
          <w:tcPr>
            <w:tcW w:w="2088" w:type="dxa"/>
            <w:shd w:val="clear" w:color="auto" w:fill="EAF3F4"/>
            <w:tcMar>
              <w:top w:w="80" w:type="dxa"/>
              <w:left w:w="120" w:type="dxa"/>
              <w:bottom w:w="80" w:type="dxa"/>
              <w:right w:w="120" w:type="dxa"/>
            </w:tcMar>
            <w:vAlign w:val="center"/>
          </w:tcPr>
          <w:p w14:paraId="35189493" w14:textId="77777777" w:rsidR="000C5A38" w:rsidRPr="009644F9" w:rsidRDefault="000C5A38" w:rsidP="00972DCD">
            <w:pPr>
              <w:rPr>
                <w:rFonts w:ascii="Arial" w:hAnsi="Arial" w:cs="Arial"/>
                <w:sz w:val="22"/>
              </w:rPr>
            </w:pPr>
            <w:r w:rsidRPr="009644F9">
              <w:rPr>
                <w:rFonts w:ascii="Arial" w:hAnsi="Arial" w:cs="Arial"/>
                <w:b/>
                <w:sz w:val="22"/>
              </w:rPr>
              <w:t>Audience</w:t>
            </w:r>
          </w:p>
        </w:tc>
        <w:tc>
          <w:tcPr>
            <w:tcW w:w="7272" w:type="dxa"/>
            <w:tcMar>
              <w:top w:w="80" w:type="dxa"/>
              <w:left w:w="120" w:type="dxa"/>
              <w:bottom w:w="80" w:type="dxa"/>
              <w:right w:w="120" w:type="dxa"/>
            </w:tcMar>
            <w:vAlign w:val="center"/>
          </w:tcPr>
          <w:p w14:paraId="0B088972" w14:textId="77777777" w:rsidR="000C5A38" w:rsidRPr="009644F9" w:rsidRDefault="000C5A38" w:rsidP="00972DCD">
            <w:pPr>
              <w:rPr>
                <w:rFonts w:ascii="Arial" w:hAnsi="Arial" w:cs="Arial"/>
                <w:sz w:val="22"/>
              </w:rPr>
            </w:pPr>
            <w:r w:rsidRPr="009644F9">
              <w:rPr>
                <w:rFonts w:ascii="Arial" w:hAnsi="Arial" w:cs="Arial"/>
                <w:sz w:val="22"/>
              </w:rPr>
              <w:t>Engineering, QA governance, DBA, operations and auditors</w:t>
            </w:r>
          </w:p>
        </w:tc>
      </w:tr>
    </w:tbl>
    <w:p w14:paraId="137F0058" w14:textId="77777777" w:rsidR="000C5A38" w:rsidRDefault="000C5A38">
      <w:pPr>
        <w:pStyle w:val="TOCHeading"/>
        <w:rPr>
          <w:rFonts w:ascii="Arial" w:eastAsiaTheme="minorEastAsia" w:hAnsi="Arial" w:cs="Arial"/>
          <w:b w:val="0"/>
          <w:bCs w:val="0"/>
          <w:color w:val="25343B"/>
          <w:sz w:val="22"/>
          <w:szCs w:val="22"/>
        </w:rPr>
      </w:pPr>
    </w:p>
    <w:p w14:paraId="79014A2D" w14:textId="77777777" w:rsidR="00C1654D" w:rsidRDefault="00C1654D" w:rsidP="00C1654D"/>
    <w:p w14:paraId="097DA61D" w14:textId="77777777" w:rsidR="00C1654D" w:rsidRDefault="00C1654D" w:rsidP="00C1654D"/>
    <w:p w14:paraId="09A0923D" w14:textId="77777777" w:rsidR="00C1654D" w:rsidRDefault="00C1654D" w:rsidP="00C1654D"/>
    <w:p w14:paraId="3A2B4CC2" w14:textId="77777777" w:rsidR="00C1654D" w:rsidRDefault="00C1654D" w:rsidP="00C1654D"/>
    <w:p w14:paraId="06238362" w14:textId="77777777" w:rsidR="00C1654D" w:rsidRDefault="00C1654D" w:rsidP="00C1654D"/>
    <w:p w14:paraId="4A11712A" w14:textId="77777777" w:rsidR="00C1654D" w:rsidRDefault="00C1654D" w:rsidP="00C1654D"/>
    <w:p w14:paraId="1E8247B0" w14:textId="77777777" w:rsidR="00C1654D" w:rsidRDefault="00C1654D" w:rsidP="00C1654D"/>
    <w:p w14:paraId="650869CF" w14:textId="77777777" w:rsidR="00C1654D" w:rsidRDefault="00C1654D" w:rsidP="00C1654D"/>
    <w:p w14:paraId="61E38F81" w14:textId="77777777" w:rsidR="00C1654D" w:rsidRDefault="00C1654D" w:rsidP="00C1654D"/>
    <w:p w14:paraId="4BA57425" w14:textId="77777777" w:rsidR="00C1654D" w:rsidRDefault="00C1654D" w:rsidP="00C1654D"/>
    <w:p w14:paraId="45DFC357" w14:textId="77777777" w:rsidR="00C1654D" w:rsidRDefault="00C1654D" w:rsidP="00C1654D"/>
    <w:p w14:paraId="5AB8983C" w14:textId="77777777" w:rsidR="00C1654D" w:rsidRDefault="00C1654D" w:rsidP="00C1654D"/>
    <w:p w14:paraId="1F308355" w14:textId="77777777" w:rsidR="00C1654D" w:rsidRDefault="00C1654D" w:rsidP="00C1654D"/>
    <w:p w14:paraId="4697AAC8" w14:textId="77777777" w:rsidR="00C1654D" w:rsidRDefault="00C1654D" w:rsidP="00C1654D"/>
    <w:p w14:paraId="0E0F393B" w14:textId="77777777" w:rsidR="00C1654D" w:rsidRDefault="00C1654D" w:rsidP="00C1654D"/>
    <w:p w14:paraId="7128EF17" w14:textId="77777777" w:rsidR="00C1654D" w:rsidRDefault="00C1654D" w:rsidP="00C1654D"/>
    <w:p w14:paraId="44284A7D" w14:textId="77777777" w:rsidR="00C1654D" w:rsidRDefault="00C1654D" w:rsidP="00C1654D"/>
    <w:p w14:paraId="1E05C305" w14:textId="77777777" w:rsidR="00C1654D" w:rsidRDefault="00C1654D" w:rsidP="00C1654D"/>
    <w:p w14:paraId="3FE5C145" w14:textId="77777777" w:rsidR="00C1654D" w:rsidRPr="00C1654D" w:rsidRDefault="00C1654D" w:rsidP="00C1654D"/>
    <w:sdt>
      <w:sdtPr>
        <w:rPr>
          <w:rFonts w:ascii="Arial" w:eastAsiaTheme="minorEastAsia" w:hAnsi="Arial" w:cs="Arial"/>
          <w:b w:val="0"/>
          <w:bCs w:val="0"/>
          <w:color w:val="25343B"/>
          <w:sz w:val="22"/>
          <w:szCs w:val="22"/>
        </w:rPr>
        <w:id w:val="834190327"/>
        <w:docPartObj>
          <w:docPartGallery w:val="Table of Contents"/>
          <w:docPartUnique/>
        </w:docPartObj>
      </w:sdtPr>
      <w:sdtEndPr>
        <w:rPr>
          <w:noProof/>
        </w:rPr>
      </w:sdtEndPr>
      <w:sdtContent>
        <w:p w14:paraId="46CC598B" w14:textId="79F6FE19" w:rsidR="00CA2FDB" w:rsidRPr="000C5A38" w:rsidRDefault="00CA2FDB">
          <w:pPr>
            <w:pStyle w:val="TOCHeading"/>
            <w:rPr>
              <w:rFonts w:ascii="Arial" w:eastAsiaTheme="minorEastAsia" w:hAnsi="Arial" w:cs="Arial"/>
              <w:b w:val="0"/>
              <w:bCs w:val="0"/>
              <w:color w:val="25343B"/>
              <w:sz w:val="22"/>
              <w:szCs w:val="22"/>
            </w:rPr>
          </w:pPr>
          <w:r w:rsidRPr="009644F9">
            <w:rPr>
              <w:rFonts w:ascii="Arial" w:hAnsi="Arial" w:cs="Arial"/>
              <w:sz w:val="22"/>
              <w:szCs w:val="22"/>
            </w:rPr>
            <w:t>Table of Contents</w:t>
          </w:r>
        </w:p>
        <w:p w14:paraId="1A888144" w14:textId="0970F561" w:rsidR="00C23430" w:rsidRDefault="00CA2FDB">
          <w:pPr>
            <w:pStyle w:val="TOC1"/>
            <w:tabs>
              <w:tab w:val="right" w:leader="dot" w:pos="9350"/>
            </w:tabs>
            <w:rPr>
              <w:b w:val="0"/>
              <w:bCs w:val="0"/>
              <w:i w:val="0"/>
              <w:iCs w:val="0"/>
              <w:noProof/>
              <w:color w:val="auto"/>
              <w:kern w:val="2"/>
              <w:lang w:val="en-IN" w:eastAsia="en-GB"/>
              <w14:ligatures w14:val="standardContextual"/>
            </w:rPr>
          </w:pPr>
          <w:r w:rsidRPr="009644F9">
            <w:rPr>
              <w:rFonts w:ascii="Arial" w:hAnsi="Arial" w:cs="Arial"/>
              <w:b w:val="0"/>
              <w:bCs w:val="0"/>
            </w:rPr>
            <w:fldChar w:fldCharType="begin"/>
          </w:r>
          <w:r w:rsidRPr="009644F9">
            <w:rPr>
              <w:rFonts w:ascii="Arial" w:hAnsi="Arial" w:cs="Arial"/>
            </w:rPr>
            <w:instrText xml:space="preserve"> TOC \o "1-3" \h \z \u </w:instrText>
          </w:r>
          <w:r w:rsidRPr="009644F9">
            <w:rPr>
              <w:rFonts w:ascii="Arial" w:hAnsi="Arial" w:cs="Arial"/>
              <w:b w:val="0"/>
              <w:bCs w:val="0"/>
            </w:rPr>
            <w:fldChar w:fldCharType="separate"/>
          </w:r>
          <w:hyperlink w:anchor="_Toc239074535" w:history="1">
            <w:r w:rsidR="00C23430" w:rsidRPr="0048091C">
              <w:rPr>
                <w:rStyle w:val="Hyperlink"/>
                <w:rFonts w:ascii="Arial" w:hAnsi="Arial" w:cs="Arial"/>
                <w:noProof/>
              </w:rPr>
              <w:t>1. Executive architecture summary</w:t>
            </w:r>
            <w:r w:rsidR="00C23430">
              <w:rPr>
                <w:noProof/>
                <w:webHidden/>
              </w:rPr>
              <w:tab/>
            </w:r>
            <w:r w:rsidR="00C23430">
              <w:rPr>
                <w:noProof/>
                <w:webHidden/>
              </w:rPr>
              <w:fldChar w:fldCharType="begin"/>
            </w:r>
            <w:r w:rsidR="00C23430">
              <w:rPr>
                <w:noProof/>
                <w:webHidden/>
              </w:rPr>
              <w:instrText xml:space="preserve"> PAGEREF _Toc239074535 \h </w:instrText>
            </w:r>
            <w:r w:rsidR="00C23430">
              <w:rPr>
                <w:noProof/>
                <w:webHidden/>
              </w:rPr>
            </w:r>
            <w:r w:rsidR="00C23430">
              <w:rPr>
                <w:noProof/>
                <w:webHidden/>
              </w:rPr>
              <w:fldChar w:fldCharType="separate"/>
            </w:r>
            <w:r w:rsidR="00C23430">
              <w:rPr>
                <w:noProof/>
                <w:webHidden/>
              </w:rPr>
              <w:t>6</w:t>
            </w:r>
            <w:r w:rsidR="00C23430">
              <w:rPr>
                <w:noProof/>
                <w:webHidden/>
              </w:rPr>
              <w:fldChar w:fldCharType="end"/>
            </w:r>
          </w:hyperlink>
        </w:p>
        <w:p w14:paraId="01D3DF14" w14:textId="17A9111D"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36" w:history="1">
            <w:r w:rsidRPr="0048091C">
              <w:rPr>
                <w:rStyle w:val="Hyperlink"/>
                <w:rFonts w:ascii="Arial" w:hAnsi="Arial" w:cs="Arial"/>
                <w:noProof/>
              </w:rPr>
              <w:t>2. Technology and deployment stack</w:t>
            </w:r>
            <w:r>
              <w:rPr>
                <w:noProof/>
                <w:webHidden/>
              </w:rPr>
              <w:tab/>
            </w:r>
            <w:r>
              <w:rPr>
                <w:noProof/>
                <w:webHidden/>
              </w:rPr>
              <w:fldChar w:fldCharType="begin"/>
            </w:r>
            <w:r>
              <w:rPr>
                <w:noProof/>
                <w:webHidden/>
              </w:rPr>
              <w:instrText xml:space="preserve"> PAGEREF _Toc239074536 \h </w:instrText>
            </w:r>
            <w:r>
              <w:rPr>
                <w:noProof/>
                <w:webHidden/>
              </w:rPr>
            </w:r>
            <w:r>
              <w:rPr>
                <w:noProof/>
                <w:webHidden/>
              </w:rPr>
              <w:fldChar w:fldCharType="separate"/>
            </w:r>
            <w:r>
              <w:rPr>
                <w:noProof/>
                <w:webHidden/>
              </w:rPr>
              <w:t>7</w:t>
            </w:r>
            <w:r>
              <w:rPr>
                <w:noProof/>
                <w:webHidden/>
              </w:rPr>
              <w:fldChar w:fldCharType="end"/>
            </w:r>
          </w:hyperlink>
        </w:p>
        <w:p w14:paraId="3821BFC8" w14:textId="0DD04891"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37" w:history="1">
            <w:r w:rsidRPr="0048091C">
              <w:rPr>
                <w:rStyle w:val="Hyperlink"/>
                <w:rFonts w:ascii="Arial" w:hAnsi="Arial" w:cs="Arial"/>
                <w:noProof/>
              </w:rPr>
              <w:t>3. Component architecture and data flow</w:t>
            </w:r>
            <w:r>
              <w:rPr>
                <w:noProof/>
                <w:webHidden/>
              </w:rPr>
              <w:tab/>
            </w:r>
            <w:r>
              <w:rPr>
                <w:noProof/>
                <w:webHidden/>
              </w:rPr>
              <w:fldChar w:fldCharType="begin"/>
            </w:r>
            <w:r>
              <w:rPr>
                <w:noProof/>
                <w:webHidden/>
              </w:rPr>
              <w:instrText xml:space="preserve"> PAGEREF _Toc239074537 \h </w:instrText>
            </w:r>
            <w:r>
              <w:rPr>
                <w:noProof/>
                <w:webHidden/>
              </w:rPr>
            </w:r>
            <w:r>
              <w:rPr>
                <w:noProof/>
                <w:webHidden/>
              </w:rPr>
              <w:fldChar w:fldCharType="separate"/>
            </w:r>
            <w:r>
              <w:rPr>
                <w:noProof/>
                <w:webHidden/>
              </w:rPr>
              <w:t>7</w:t>
            </w:r>
            <w:r>
              <w:rPr>
                <w:noProof/>
                <w:webHidden/>
              </w:rPr>
              <w:fldChar w:fldCharType="end"/>
            </w:r>
          </w:hyperlink>
        </w:p>
        <w:p w14:paraId="01C73A5F" w14:textId="66E15BA0"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38" w:history="1">
            <w:r w:rsidRPr="0048091C">
              <w:rPr>
                <w:rStyle w:val="Hyperlink"/>
                <w:rFonts w:ascii="Arial" w:hAnsi="Arial" w:cs="Arial"/>
                <w:noProof/>
              </w:rPr>
              <w:t>3.1 Frontend boundaries</w:t>
            </w:r>
            <w:r>
              <w:rPr>
                <w:noProof/>
                <w:webHidden/>
              </w:rPr>
              <w:tab/>
            </w:r>
            <w:r>
              <w:rPr>
                <w:noProof/>
                <w:webHidden/>
              </w:rPr>
              <w:fldChar w:fldCharType="begin"/>
            </w:r>
            <w:r>
              <w:rPr>
                <w:noProof/>
                <w:webHidden/>
              </w:rPr>
              <w:instrText xml:space="preserve"> PAGEREF _Toc239074538 \h </w:instrText>
            </w:r>
            <w:r>
              <w:rPr>
                <w:noProof/>
                <w:webHidden/>
              </w:rPr>
            </w:r>
            <w:r>
              <w:rPr>
                <w:noProof/>
                <w:webHidden/>
              </w:rPr>
              <w:fldChar w:fldCharType="separate"/>
            </w:r>
            <w:r>
              <w:rPr>
                <w:noProof/>
                <w:webHidden/>
              </w:rPr>
              <w:t>7</w:t>
            </w:r>
            <w:r>
              <w:rPr>
                <w:noProof/>
                <w:webHidden/>
              </w:rPr>
              <w:fldChar w:fldCharType="end"/>
            </w:r>
          </w:hyperlink>
        </w:p>
        <w:p w14:paraId="53170968" w14:textId="7D73B35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39" w:history="1">
            <w:r w:rsidRPr="0048091C">
              <w:rPr>
                <w:rStyle w:val="Hyperlink"/>
                <w:rFonts w:ascii="Arial" w:hAnsi="Arial" w:cs="Arial"/>
                <w:noProof/>
              </w:rPr>
              <w:t>3.2 API boundaries</w:t>
            </w:r>
            <w:r>
              <w:rPr>
                <w:noProof/>
                <w:webHidden/>
              </w:rPr>
              <w:tab/>
            </w:r>
            <w:r>
              <w:rPr>
                <w:noProof/>
                <w:webHidden/>
              </w:rPr>
              <w:fldChar w:fldCharType="begin"/>
            </w:r>
            <w:r>
              <w:rPr>
                <w:noProof/>
                <w:webHidden/>
              </w:rPr>
              <w:instrText xml:space="preserve"> PAGEREF _Toc239074539 \h </w:instrText>
            </w:r>
            <w:r>
              <w:rPr>
                <w:noProof/>
                <w:webHidden/>
              </w:rPr>
            </w:r>
            <w:r>
              <w:rPr>
                <w:noProof/>
                <w:webHidden/>
              </w:rPr>
              <w:fldChar w:fldCharType="separate"/>
            </w:r>
            <w:r>
              <w:rPr>
                <w:noProof/>
                <w:webHidden/>
              </w:rPr>
              <w:t>7</w:t>
            </w:r>
            <w:r>
              <w:rPr>
                <w:noProof/>
                <w:webHidden/>
              </w:rPr>
              <w:fldChar w:fldCharType="end"/>
            </w:r>
          </w:hyperlink>
        </w:p>
        <w:p w14:paraId="35D0ABC8" w14:textId="415E7E5F"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0" w:history="1">
            <w:r w:rsidRPr="0048091C">
              <w:rPr>
                <w:rStyle w:val="Hyperlink"/>
                <w:rFonts w:ascii="Arial" w:hAnsi="Arial" w:cs="Arial"/>
                <w:noProof/>
              </w:rPr>
              <w:t>3.3 Request transaction sequence</w:t>
            </w:r>
            <w:r>
              <w:rPr>
                <w:noProof/>
                <w:webHidden/>
              </w:rPr>
              <w:tab/>
            </w:r>
            <w:r>
              <w:rPr>
                <w:noProof/>
                <w:webHidden/>
              </w:rPr>
              <w:fldChar w:fldCharType="begin"/>
            </w:r>
            <w:r>
              <w:rPr>
                <w:noProof/>
                <w:webHidden/>
              </w:rPr>
              <w:instrText xml:space="preserve"> PAGEREF _Toc239074540 \h </w:instrText>
            </w:r>
            <w:r>
              <w:rPr>
                <w:noProof/>
                <w:webHidden/>
              </w:rPr>
            </w:r>
            <w:r>
              <w:rPr>
                <w:noProof/>
                <w:webHidden/>
              </w:rPr>
              <w:fldChar w:fldCharType="separate"/>
            </w:r>
            <w:r>
              <w:rPr>
                <w:noProof/>
                <w:webHidden/>
              </w:rPr>
              <w:t>8</w:t>
            </w:r>
            <w:r>
              <w:rPr>
                <w:noProof/>
                <w:webHidden/>
              </w:rPr>
              <w:fldChar w:fldCharType="end"/>
            </w:r>
          </w:hyperlink>
        </w:p>
        <w:p w14:paraId="215AEFB3" w14:textId="1032E878"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41" w:history="1">
            <w:r w:rsidRPr="0048091C">
              <w:rPr>
                <w:rStyle w:val="Hyperlink"/>
                <w:rFonts w:ascii="Arial" w:hAnsi="Arial" w:cs="Arial"/>
                <w:noProof/>
              </w:rPr>
              <w:t>4. Core business workflows</w:t>
            </w:r>
            <w:r>
              <w:rPr>
                <w:noProof/>
                <w:webHidden/>
              </w:rPr>
              <w:tab/>
            </w:r>
            <w:r>
              <w:rPr>
                <w:noProof/>
                <w:webHidden/>
              </w:rPr>
              <w:fldChar w:fldCharType="begin"/>
            </w:r>
            <w:r>
              <w:rPr>
                <w:noProof/>
                <w:webHidden/>
              </w:rPr>
              <w:instrText xml:space="preserve"> PAGEREF _Toc239074541 \h </w:instrText>
            </w:r>
            <w:r>
              <w:rPr>
                <w:noProof/>
                <w:webHidden/>
              </w:rPr>
            </w:r>
            <w:r>
              <w:rPr>
                <w:noProof/>
                <w:webHidden/>
              </w:rPr>
              <w:fldChar w:fldCharType="separate"/>
            </w:r>
            <w:r>
              <w:rPr>
                <w:noProof/>
                <w:webHidden/>
              </w:rPr>
              <w:t>9</w:t>
            </w:r>
            <w:r>
              <w:rPr>
                <w:noProof/>
                <w:webHidden/>
              </w:rPr>
              <w:fldChar w:fldCharType="end"/>
            </w:r>
          </w:hyperlink>
        </w:p>
        <w:p w14:paraId="38AA69EA" w14:textId="66B1B341"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2" w:history="1">
            <w:r w:rsidRPr="0048091C">
              <w:rPr>
                <w:rStyle w:val="Hyperlink"/>
                <w:rFonts w:ascii="Arial" w:hAnsi="Arial" w:cs="Arial"/>
                <w:noProof/>
              </w:rPr>
              <w:t>QA intake gateway</w:t>
            </w:r>
            <w:r>
              <w:rPr>
                <w:noProof/>
                <w:webHidden/>
              </w:rPr>
              <w:tab/>
            </w:r>
            <w:r>
              <w:rPr>
                <w:noProof/>
                <w:webHidden/>
              </w:rPr>
              <w:fldChar w:fldCharType="begin"/>
            </w:r>
            <w:r>
              <w:rPr>
                <w:noProof/>
                <w:webHidden/>
              </w:rPr>
              <w:instrText xml:space="preserve"> PAGEREF _Toc239074542 \h </w:instrText>
            </w:r>
            <w:r>
              <w:rPr>
                <w:noProof/>
                <w:webHidden/>
              </w:rPr>
            </w:r>
            <w:r>
              <w:rPr>
                <w:noProof/>
                <w:webHidden/>
              </w:rPr>
              <w:fldChar w:fldCharType="separate"/>
            </w:r>
            <w:r>
              <w:rPr>
                <w:noProof/>
                <w:webHidden/>
              </w:rPr>
              <w:t>9</w:t>
            </w:r>
            <w:r>
              <w:rPr>
                <w:noProof/>
                <w:webHidden/>
              </w:rPr>
              <w:fldChar w:fldCharType="end"/>
            </w:r>
          </w:hyperlink>
        </w:p>
        <w:p w14:paraId="7CADFF36" w14:textId="30158F8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3" w:history="1">
            <w:r w:rsidRPr="0048091C">
              <w:rPr>
                <w:rStyle w:val="Hyperlink"/>
                <w:rFonts w:ascii="Arial" w:hAnsi="Arial" w:cs="Arial"/>
                <w:noProof/>
              </w:rPr>
              <w:t>Functional delivery</w:t>
            </w:r>
            <w:r>
              <w:rPr>
                <w:noProof/>
                <w:webHidden/>
              </w:rPr>
              <w:tab/>
            </w:r>
            <w:r>
              <w:rPr>
                <w:noProof/>
                <w:webHidden/>
              </w:rPr>
              <w:fldChar w:fldCharType="begin"/>
            </w:r>
            <w:r>
              <w:rPr>
                <w:noProof/>
                <w:webHidden/>
              </w:rPr>
              <w:instrText xml:space="preserve"> PAGEREF _Toc239074543 \h </w:instrText>
            </w:r>
            <w:r>
              <w:rPr>
                <w:noProof/>
                <w:webHidden/>
              </w:rPr>
            </w:r>
            <w:r>
              <w:rPr>
                <w:noProof/>
                <w:webHidden/>
              </w:rPr>
              <w:fldChar w:fldCharType="separate"/>
            </w:r>
            <w:r>
              <w:rPr>
                <w:noProof/>
                <w:webHidden/>
              </w:rPr>
              <w:t>9</w:t>
            </w:r>
            <w:r>
              <w:rPr>
                <w:noProof/>
                <w:webHidden/>
              </w:rPr>
              <w:fldChar w:fldCharType="end"/>
            </w:r>
          </w:hyperlink>
        </w:p>
        <w:p w14:paraId="3A24A637" w14:textId="351F662C"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4" w:history="1">
            <w:r w:rsidRPr="0048091C">
              <w:rPr>
                <w:rStyle w:val="Hyperlink"/>
                <w:rFonts w:ascii="Arial" w:hAnsi="Arial" w:cs="Arial"/>
                <w:noProof/>
              </w:rPr>
              <w:t>Security testing</w:t>
            </w:r>
            <w:r>
              <w:rPr>
                <w:noProof/>
                <w:webHidden/>
              </w:rPr>
              <w:tab/>
            </w:r>
            <w:r>
              <w:rPr>
                <w:noProof/>
                <w:webHidden/>
              </w:rPr>
              <w:fldChar w:fldCharType="begin"/>
            </w:r>
            <w:r>
              <w:rPr>
                <w:noProof/>
                <w:webHidden/>
              </w:rPr>
              <w:instrText xml:space="preserve"> PAGEREF _Toc239074544 \h </w:instrText>
            </w:r>
            <w:r>
              <w:rPr>
                <w:noProof/>
                <w:webHidden/>
              </w:rPr>
            </w:r>
            <w:r>
              <w:rPr>
                <w:noProof/>
                <w:webHidden/>
              </w:rPr>
              <w:fldChar w:fldCharType="separate"/>
            </w:r>
            <w:r>
              <w:rPr>
                <w:noProof/>
                <w:webHidden/>
              </w:rPr>
              <w:t>9</w:t>
            </w:r>
            <w:r>
              <w:rPr>
                <w:noProof/>
                <w:webHidden/>
              </w:rPr>
              <w:fldChar w:fldCharType="end"/>
            </w:r>
          </w:hyperlink>
        </w:p>
        <w:p w14:paraId="2B095F87" w14:textId="4FC14CCD"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5" w:history="1">
            <w:r w:rsidRPr="0048091C">
              <w:rPr>
                <w:rStyle w:val="Hyperlink"/>
                <w:rFonts w:ascii="Arial" w:hAnsi="Arial" w:cs="Arial"/>
                <w:noProof/>
              </w:rPr>
              <w:t>Performance testing</w:t>
            </w:r>
            <w:r>
              <w:rPr>
                <w:noProof/>
                <w:webHidden/>
              </w:rPr>
              <w:tab/>
            </w:r>
            <w:r>
              <w:rPr>
                <w:noProof/>
                <w:webHidden/>
              </w:rPr>
              <w:fldChar w:fldCharType="begin"/>
            </w:r>
            <w:r>
              <w:rPr>
                <w:noProof/>
                <w:webHidden/>
              </w:rPr>
              <w:instrText xml:space="preserve"> PAGEREF _Toc239074545 \h </w:instrText>
            </w:r>
            <w:r>
              <w:rPr>
                <w:noProof/>
                <w:webHidden/>
              </w:rPr>
            </w:r>
            <w:r>
              <w:rPr>
                <w:noProof/>
                <w:webHidden/>
              </w:rPr>
              <w:fldChar w:fldCharType="separate"/>
            </w:r>
            <w:r>
              <w:rPr>
                <w:noProof/>
                <w:webHidden/>
              </w:rPr>
              <w:t>9</w:t>
            </w:r>
            <w:r>
              <w:rPr>
                <w:noProof/>
                <w:webHidden/>
              </w:rPr>
              <w:fldChar w:fldCharType="end"/>
            </w:r>
          </w:hyperlink>
        </w:p>
        <w:p w14:paraId="21A285D4" w14:textId="7A56DAC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6" w:history="1">
            <w:r w:rsidRPr="0048091C">
              <w:rPr>
                <w:rStyle w:val="Hyperlink"/>
                <w:rFonts w:ascii="Arial" w:hAnsi="Arial" w:cs="Arial"/>
                <w:noProof/>
              </w:rPr>
              <w:t>Test repository</w:t>
            </w:r>
            <w:r>
              <w:rPr>
                <w:noProof/>
                <w:webHidden/>
              </w:rPr>
              <w:tab/>
            </w:r>
            <w:r>
              <w:rPr>
                <w:noProof/>
                <w:webHidden/>
              </w:rPr>
              <w:fldChar w:fldCharType="begin"/>
            </w:r>
            <w:r>
              <w:rPr>
                <w:noProof/>
                <w:webHidden/>
              </w:rPr>
              <w:instrText xml:space="preserve"> PAGEREF _Toc239074546 \h </w:instrText>
            </w:r>
            <w:r>
              <w:rPr>
                <w:noProof/>
                <w:webHidden/>
              </w:rPr>
            </w:r>
            <w:r>
              <w:rPr>
                <w:noProof/>
                <w:webHidden/>
              </w:rPr>
              <w:fldChar w:fldCharType="separate"/>
            </w:r>
            <w:r>
              <w:rPr>
                <w:noProof/>
                <w:webHidden/>
              </w:rPr>
              <w:t>10</w:t>
            </w:r>
            <w:r>
              <w:rPr>
                <w:noProof/>
                <w:webHidden/>
              </w:rPr>
              <w:fldChar w:fldCharType="end"/>
            </w:r>
          </w:hyperlink>
        </w:p>
        <w:p w14:paraId="72F4C9F0" w14:textId="209CC2C7"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47" w:history="1">
            <w:r w:rsidRPr="0048091C">
              <w:rPr>
                <w:rStyle w:val="Hyperlink"/>
                <w:rFonts w:ascii="Arial" w:hAnsi="Arial" w:cs="Arial"/>
                <w:noProof/>
              </w:rPr>
              <w:t>Execution and defects</w:t>
            </w:r>
            <w:r>
              <w:rPr>
                <w:noProof/>
                <w:webHidden/>
              </w:rPr>
              <w:tab/>
            </w:r>
            <w:r>
              <w:rPr>
                <w:noProof/>
                <w:webHidden/>
              </w:rPr>
              <w:fldChar w:fldCharType="begin"/>
            </w:r>
            <w:r>
              <w:rPr>
                <w:noProof/>
                <w:webHidden/>
              </w:rPr>
              <w:instrText xml:space="preserve"> PAGEREF _Toc239074547 \h </w:instrText>
            </w:r>
            <w:r>
              <w:rPr>
                <w:noProof/>
                <w:webHidden/>
              </w:rPr>
            </w:r>
            <w:r>
              <w:rPr>
                <w:noProof/>
                <w:webHidden/>
              </w:rPr>
              <w:fldChar w:fldCharType="separate"/>
            </w:r>
            <w:r>
              <w:rPr>
                <w:noProof/>
                <w:webHidden/>
              </w:rPr>
              <w:t>10</w:t>
            </w:r>
            <w:r>
              <w:rPr>
                <w:noProof/>
                <w:webHidden/>
              </w:rPr>
              <w:fldChar w:fldCharType="end"/>
            </w:r>
          </w:hyperlink>
        </w:p>
        <w:p w14:paraId="33F3F7AC" w14:textId="60EA94BB"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48" w:history="1">
            <w:r w:rsidRPr="0048091C">
              <w:rPr>
                <w:rStyle w:val="Hyperlink"/>
                <w:rFonts w:ascii="Arial" w:hAnsi="Arial" w:cs="Arial"/>
                <w:noProof/>
              </w:rPr>
              <w:t>5. Database design principles</w:t>
            </w:r>
            <w:r>
              <w:rPr>
                <w:noProof/>
                <w:webHidden/>
              </w:rPr>
              <w:tab/>
            </w:r>
            <w:r>
              <w:rPr>
                <w:noProof/>
                <w:webHidden/>
              </w:rPr>
              <w:fldChar w:fldCharType="begin"/>
            </w:r>
            <w:r>
              <w:rPr>
                <w:noProof/>
                <w:webHidden/>
              </w:rPr>
              <w:instrText xml:space="preserve"> PAGEREF _Toc239074548 \h </w:instrText>
            </w:r>
            <w:r>
              <w:rPr>
                <w:noProof/>
                <w:webHidden/>
              </w:rPr>
            </w:r>
            <w:r>
              <w:rPr>
                <w:noProof/>
                <w:webHidden/>
              </w:rPr>
              <w:fldChar w:fldCharType="separate"/>
            </w:r>
            <w:r>
              <w:rPr>
                <w:noProof/>
                <w:webHidden/>
              </w:rPr>
              <w:t>10</w:t>
            </w:r>
            <w:r>
              <w:rPr>
                <w:noProof/>
                <w:webHidden/>
              </w:rPr>
              <w:fldChar w:fldCharType="end"/>
            </w:r>
          </w:hyperlink>
        </w:p>
        <w:p w14:paraId="31714226" w14:textId="425DFD40"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49" w:history="1">
            <w:r w:rsidRPr="0048091C">
              <w:rPr>
                <w:rStyle w:val="Hyperlink"/>
                <w:rFonts w:ascii="Arial" w:hAnsi="Arial" w:cs="Arial"/>
                <w:noProof/>
              </w:rPr>
              <w:t>6. Complete table catalog</w:t>
            </w:r>
            <w:r>
              <w:rPr>
                <w:noProof/>
                <w:webHidden/>
              </w:rPr>
              <w:tab/>
            </w:r>
            <w:r>
              <w:rPr>
                <w:noProof/>
                <w:webHidden/>
              </w:rPr>
              <w:fldChar w:fldCharType="begin"/>
            </w:r>
            <w:r>
              <w:rPr>
                <w:noProof/>
                <w:webHidden/>
              </w:rPr>
              <w:instrText xml:space="preserve"> PAGEREF _Toc239074549 \h </w:instrText>
            </w:r>
            <w:r>
              <w:rPr>
                <w:noProof/>
                <w:webHidden/>
              </w:rPr>
            </w:r>
            <w:r>
              <w:rPr>
                <w:noProof/>
                <w:webHidden/>
              </w:rPr>
              <w:fldChar w:fldCharType="separate"/>
            </w:r>
            <w:r>
              <w:rPr>
                <w:noProof/>
                <w:webHidden/>
              </w:rPr>
              <w:t>10</w:t>
            </w:r>
            <w:r>
              <w:rPr>
                <w:noProof/>
                <w:webHidden/>
              </w:rPr>
              <w:fldChar w:fldCharType="end"/>
            </w:r>
          </w:hyperlink>
        </w:p>
        <w:p w14:paraId="61037C47" w14:textId="09A33541"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0" w:history="1">
            <w:r w:rsidRPr="0048091C">
              <w:rPr>
                <w:rStyle w:val="Hyperlink"/>
                <w:rFonts w:ascii="Arial" w:hAnsi="Arial" w:cs="Arial"/>
                <w:noProof/>
              </w:rPr>
              <w:t>Identity &amp; configuration</w:t>
            </w:r>
            <w:r>
              <w:rPr>
                <w:noProof/>
                <w:webHidden/>
              </w:rPr>
              <w:tab/>
            </w:r>
            <w:r>
              <w:rPr>
                <w:noProof/>
                <w:webHidden/>
              </w:rPr>
              <w:fldChar w:fldCharType="begin"/>
            </w:r>
            <w:r>
              <w:rPr>
                <w:noProof/>
                <w:webHidden/>
              </w:rPr>
              <w:instrText xml:space="preserve"> PAGEREF _Toc239074550 \h </w:instrText>
            </w:r>
            <w:r>
              <w:rPr>
                <w:noProof/>
                <w:webHidden/>
              </w:rPr>
            </w:r>
            <w:r>
              <w:rPr>
                <w:noProof/>
                <w:webHidden/>
              </w:rPr>
              <w:fldChar w:fldCharType="separate"/>
            </w:r>
            <w:r>
              <w:rPr>
                <w:noProof/>
                <w:webHidden/>
              </w:rPr>
              <w:t>10</w:t>
            </w:r>
            <w:r>
              <w:rPr>
                <w:noProof/>
                <w:webHidden/>
              </w:rPr>
              <w:fldChar w:fldCharType="end"/>
            </w:r>
          </w:hyperlink>
        </w:p>
        <w:p w14:paraId="5DC38CC7" w14:textId="633CD744"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1" w:history="1">
            <w:r w:rsidRPr="0048091C">
              <w:rPr>
                <w:rStyle w:val="Hyperlink"/>
                <w:rFonts w:ascii="Arial" w:hAnsi="Arial" w:cs="Arial"/>
                <w:noProof/>
              </w:rPr>
              <w:t>QA intake &amp; functional</w:t>
            </w:r>
            <w:r>
              <w:rPr>
                <w:noProof/>
                <w:webHidden/>
              </w:rPr>
              <w:tab/>
            </w:r>
            <w:r>
              <w:rPr>
                <w:noProof/>
                <w:webHidden/>
              </w:rPr>
              <w:fldChar w:fldCharType="begin"/>
            </w:r>
            <w:r>
              <w:rPr>
                <w:noProof/>
                <w:webHidden/>
              </w:rPr>
              <w:instrText xml:space="preserve"> PAGEREF _Toc239074551 \h </w:instrText>
            </w:r>
            <w:r>
              <w:rPr>
                <w:noProof/>
                <w:webHidden/>
              </w:rPr>
            </w:r>
            <w:r>
              <w:rPr>
                <w:noProof/>
                <w:webHidden/>
              </w:rPr>
              <w:fldChar w:fldCharType="separate"/>
            </w:r>
            <w:r>
              <w:rPr>
                <w:noProof/>
                <w:webHidden/>
              </w:rPr>
              <w:t>11</w:t>
            </w:r>
            <w:r>
              <w:rPr>
                <w:noProof/>
                <w:webHidden/>
              </w:rPr>
              <w:fldChar w:fldCharType="end"/>
            </w:r>
          </w:hyperlink>
        </w:p>
        <w:p w14:paraId="31FC9818" w14:textId="1CF4D1BD"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2" w:history="1">
            <w:r w:rsidRPr="0048091C">
              <w:rPr>
                <w:rStyle w:val="Hyperlink"/>
                <w:rFonts w:ascii="Arial" w:hAnsi="Arial" w:cs="Arial"/>
                <w:noProof/>
              </w:rPr>
              <w:t>Security &amp; performance</w:t>
            </w:r>
            <w:r>
              <w:rPr>
                <w:noProof/>
                <w:webHidden/>
              </w:rPr>
              <w:tab/>
            </w:r>
            <w:r>
              <w:rPr>
                <w:noProof/>
                <w:webHidden/>
              </w:rPr>
              <w:fldChar w:fldCharType="begin"/>
            </w:r>
            <w:r>
              <w:rPr>
                <w:noProof/>
                <w:webHidden/>
              </w:rPr>
              <w:instrText xml:space="preserve"> PAGEREF _Toc239074552 \h </w:instrText>
            </w:r>
            <w:r>
              <w:rPr>
                <w:noProof/>
                <w:webHidden/>
              </w:rPr>
            </w:r>
            <w:r>
              <w:rPr>
                <w:noProof/>
                <w:webHidden/>
              </w:rPr>
              <w:fldChar w:fldCharType="separate"/>
            </w:r>
            <w:r>
              <w:rPr>
                <w:noProof/>
                <w:webHidden/>
              </w:rPr>
              <w:t>12</w:t>
            </w:r>
            <w:r>
              <w:rPr>
                <w:noProof/>
                <w:webHidden/>
              </w:rPr>
              <w:fldChar w:fldCharType="end"/>
            </w:r>
          </w:hyperlink>
        </w:p>
        <w:p w14:paraId="4263967A" w14:textId="7C1FB7D4"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3" w:history="1">
            <w:r w:rsidRPr="0048091C">
              <w:rPr>
                <w:rStyle w:val="Hyperlink"/>
                <w:rFonts w:ascii="Arial" w:hAnsi="Arial" w:cs="Arial"/>
                <w:noProof/>
              </w:rPr>
              <w:t>Governance &amp; evidence</w:t>
            </w:r>
            <w:r>
              <w:rPr>
                <w:noProof/>
                <w:webHidden/>
              </w:rPr>
              <w:tab/>
            </w:r>
            <w:r>
              <w:rPr>
                <w:noProof/>
                <w:webHidden/>
              </w:rPr>
              <w:fldChar w:fldCharType="begin"/>
            </w:r>
            <w:r>
              <w:rPr>
                <w:noProof/>
                <w:webHidden/>
              </w:rPr>
              <w:instrText xml:space="preserve"> PAGEREF _Toc239074553 \h </w:instrText>
            </w:r>
            <w:r>
              <w:rPr>
                <w:noProof/>
                <w:webHidden/>
              </w:rPr>
            </w:r>
            <w:r>
              <w:rPr>
                <w:noProof/>
                <w:webHidden/>
              </w:rPr>
              <w:fldChar w:fldCharType="separate"/>
            </w:r>
            <w:r>
              <w:rPr>
                <w:noProof/>
                <w:webHidden/>
              </w:rPr>
              <w:t>15</w:t>
            </w:r>
            <w:r>
              <w:rPr>
                <w:noProof/>
                <w:webHidden/>
              </w:rPr>
              <w:fldChar w:fldCharType="end"/>
            </w:r>
          </w:hyperlink>
        </w:p>
        <w:p w14:paraId="0190A449" w14:textId="0650C4D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4" w:history="1">
            <w:r w:rsidRPr="0048091C">
              <w:rPr>
                <w:rStyle w:val="Hyperlink"/>
                <w:rFonts w:ascii="Arial" w:hAnsi="Arial" w:cs="Arial"/>
                <w:noProof/>
              </w:rPr>
              <w:t>Test management</w:t>
            </w:r>
            <w:r>
              <w:rPr>
                <w:noProof/>
                <w:webHidden/>
              </w:rPr>
              <w:tab/>
            </w:r>
            <w:r>
              <w:rPr>
                <w:noProof/>
                <w:webHidden/>
              </w:rPr>
              <w:fldChar w:fldCharType="begin"/>
            </w:r>
            <w:r>
              <w:rPr>
                <w:noProof/>
                <w:webHidden/>
              </w:rPr>
              <w:instrText xml:space="preserve"> PAGEREF _Toc239074554 \h </w:instrText>
            </w:r>
            <w:r>
              <w:rPr>
                <w:noProof/>
                <w:webHidden/>
              </w:rPr>
            </w:r>
            <w:r>
              <w:rPr>
                <w:noProof/>
                <w:webHidden/>
              </w:rPr>
              <w:fldChar w:fldCharType="separate"/>
            </w:r>
            <w:r>
              <w:rPr>
                <w:noProof/>
                <w:webHidden/>
              </w:rPr>
              <w:t>15</w:t>
            </w:r>
            <w:r>
              <w:rPr>
                <w:noProof/>
                <w:webHidden/>
              </w:rPr>
              <w:fldChar w:fldCharType="end"/>
            </w:r>
          </w:hyperlink>
        </w:p>
        <w:p w14:paraId="24FB2F75" w14:textId="7418EF77"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55" w:history="1">
            <w:r w:rsidRPr="0048091C">
              <w:rPr>
                <w:rStyle w:val="Hyperlink"/>
                <w:rFonts w:ascii="Arial" w:hAnsi="Arial" w:cs="Arial"/>
                <w:noProof/>
              </w:rPr>
              <w:t>Defects</w:t>
            </w:r>
            <w:r>
              <w:rPr>
                <w:noProof/>
                <w:webHidden/>
              </w:rPr>
              <w:tab/>
            </w:r>
            <w:r>
              <w:rPr>
                <w:noProof/>
                <w:webHidden/>
              </w:rPr>
              <w:fldChar w:fldCharType="begin"/>
            </w:r>
            <w:r>
              <w:rPr>
                <w:noProof/>
                <w:webHidden/>
              </w:rPr>
              <w:instrText xml:space="preserve"> PAGEREF _Toc239074555 \h </w:instrText>
            </w:r>
            <w:r>
              <w:rPr>
                <w:noProof/>
                <w:webHidden/>
              </w:rPr>
            </w:r>
            <w:r>
              <w:rPr>
                <w:noProof/>
                <w:webHidden/>
              </w:rPr>
              <w:fldChar w:fldCharType="separate"/>
            </w:r>
            <w:r>
              <w:rPr>
                <w:noProof/>
                <w:webHidden/>
              </w:rPr>
              <w:t>18</w:t>
            </w:r>
            <w:r>
              <w:rPr>
                <w:noProof/>
                <w:webHidden/>
              </w:rPr>
              <w:fldChar w:fldCharType="end"/>
            </w:r>
          </w:hyperlink>
        </w:p>
        <w:p w14:paraId="5358520D" w14:textId="6A9394E2"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56" w:history="1">
            <w:r w:rsidRPr="0048091C">
              <w:rPr>
                <w:rStyle w:val="Hyperlink"/>
                <w:rFonts w:ascii="Arial" w:hAnsi="Arial" w:cs="Arial"/>
                <w:noProof/>
              </w:rPr>
              <w:t>7. High-significance table relationships</w:t>
            </w:r>
            <w:r>
              <w:rPr>
                <w:noProof/>
                <w:webHidden/>
              </w:rPr>
              <w:tab/>
            </w:r>
            <w:r>
              <w:rPr>
                <w:noProof/>
                <w:webHidden/>
              </w:rPr>
              <w:fldChar w:fldCharType="begin"/>
            </w:r>
            <w:r>
              <w:rPr>
                <w:noProof/>
                <w:webHidden/>
              </w:rPr>
              <w:instrText xml:space="preserve"> PAGEREF _Toc239074556 \h </w:instrText>
            </w:r>
            <w:r>
              <w:rPr>
                <w:noProof/>
                <w:webHidden/>
              </w:rPr>
            </w:r>
            <w:r>
              <w:rPr>
                <w:noProof/>
                <w:webHidden/>
              </w:rPr>
              <w:fldChar w:fldCharType="separate"/>
            </w:r>
            <w:r>
              <w:rPr>
                <w:noProof/>
                <w:webHidden/>
              </w:rPr>
              <w:t>18</w:t>
            </w:r>
            <w:r>
              <w:rPr>
                <w:noProof/>
                <w:webHidden/>
              </w:rPr>
              <w:fldChar w:fldCharType="end"/>
            </w:r>
          </w:hyperlink>
        </w:p>
        <w:p w14:paraId="7E50AB0D" w14:textId="78EF58CA"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57" w:history="1">
            <w:r w:rsidRPr="0048091C">
              <w:rPr>
                <w:rStyle w:val="Hyperlink"/>
                <w:rFonts w:ascii="Arial" w:hAnsi="Arial" w:cs="Arial"/>
                <w:noProof/>
              </w:rPr>
              <w:t>8. Testcase versioning in detail</w:t>
            </w:r>
            <w:r>
              <w:rPr>
                <w:noProof/>
                <w:webHidden/>
              </w:rPr>
              <w:tab/>
            </w:r>
            <w:r>
              <w:rPr>
                <w:noProof/>
                <w:webHidden/>
              </w:rPr>
              <w:fldChar w:fldCharType="begin"/>
            </w:r>
            <w:r>
              <w:rPr>
                <w:noProof/>
                <w:webHidden/>
              </w:rPr>
              <w:instrText xml:space="preserve"> PAGEREF _Toc239074557 \h </w:instrText>
            </w:r>
            <w:r>
              <w:rPr>
                <w:noProof/>
                <w:webHidden/>
              </w:rPr>
            </w:r>
            <w:r>
              <w:rPr>
                <w:noProof/>
                <w:webHidden/>
              </w:rPr>
              <w:fldChar w:fldCharType="separate"/>
            </w:r>
            <w:r>
              <w:rPr>
                <w:noProof/>
                <w:webHidden/>
              </w:rPr>
              <w:t>19</w:t>
            </w:r>
            <w:r>
              <w:rPr>
                <w:noProof/>
                <w:webHidden/>
              </w:rPr>
              <w:fldChar w:fldCharType="end"/>
            </w:r>
          </w:hyperlink>
        </w:p>
        <w:p w14:paraId="77BF10A6" w14:textId="32FB17E6"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58" w:history="1">
            <w:r w:rsidRPr="0048091C">
              <w:rPr>
                <w:rStyle w:val="Hyperlink"/>
                <w:rFonts w:ascii="Arial" w:hAnsi="Arial" w:cs="Arial"/>
                <w:noProof/>
              </w:rPr>
              <w:t>9. Security and authorization model</w:t>
            </w:r>
            <w:r>
              <w:rPr>
                <w:noProof/>
                <w:webHidden/>
              </w:rPr>
              <w:tab/>
            </w:r>
            <w:r>
              <w:rPr>
                <w:noProof/>
                <w:webHidden/>
              </w:rPr>
              <w:fldChar w:fldCharType="begin"/>
            </w:r>
            <w:r>
              <w:rPr>
                <w:noProof/>
                <w:webHidden/>
              </w:rPr>
              <w:instrText xml:space="preserve"> PAGEREF _Toc239074558 \h </w:instrText>
            </w:r>
            <w:r>
              <w:rPr>
                <w:noProof/>
                <w:webHidden/>
              </w:rPr>
            </w:r>
            <w:r>
              <w:rPr>
                <w:noProof/>
                <w:webHidden/>
              </w:rPr>
              <w:fldChar w:fldCharType="separate"/>
            </w:r>
            <w:r>
              <w:rPr>
                <w:noProof/>
                <w:webHidden/>
              </w:rPr>
              <w:t>19</w:t>
            </w:r>
            <w:r>
              <w:rPr>
                <w:noProof/>
                <w:webHidden/>
              </w:rPr>
              <w:fldChar w:fldCharType="end"/>
            </w:r>
          </w:hyperlink>
        </w:p>
        <w:p w14:paraId="77EEA4F7" w14:textId="11361315"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59" w:history="1">
            <w:r w:rsidRPr="0048091C">
              <w:rPr>
                <w:rStyle w:val="Hyperlink"/>
                <w:rFonts w:ascii="Arial" w:hAnsi="Arial" w:cs="Arial"/>
                <w:noProof/>
              </w:rPr>
              <w:t>10. Documents, evidence and rich content</w:t>
            </w:r>
            <w:r>
              <w:rPr>
                <w:noProof/>
                <w:webHidden/>
              </w:rPr>
              <w:tab/>
            </w:r>
            <w:r>
              <w:rPr>
                <w:noProof/>
                <w:webHidden/>
              </w:rPr>
              <w:fldChar w:fldCharType="begin"/>
            </w:r>
            <w:r>
              <w:rPr>
                <w:noProof/>
                <w:webHidden/>
              </w:rPr>
              <w:instrText xml:space="preserve"> PAGEREF _Toc239074559 \h </w:instrText>
            </w:r>
            <w:r>
              <w:rPr>
                <w:noProof/>
                <w:webHidden/>
              </w:rPr>
            </w:r>
            <w:r>
              <w:rPr>
                <w:noProof/>
                <w:webHidden/>
              </w:rPr>
              <w:fldChar w:fldCharType="separate"/>
            </w:r>
            <w:r>
              <w:rPr>
                <w:noProof/>
                <w:webHidden/>
              </w:rPr>
              <w:t>20</w:t>
            </w:r>
            <w:r>
              <w:rPr>
                <w:noProof/>
                <w:webHidden/>
              </w:rPr>
              <w:fldChar w:fldCharType="end"/>
            </w:r>
          </w:hyperlink>
        </w:p>
        <w:p w14:paraId="193B90E4" w14:textId="67EBED50"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0" w:history="1">
            <w:r w:rsidRPr="0048091C">
              <w:rPr>
                <w:rStyle w:val="Hyperlink"/>
                <w:rFonts w:ascii="Arial" w:hAnsi="Arial" w:cs="Arial"/>
                <w:noProof/>
              </w:rPr>
              <w:t>11. Audit, cache and observability</w:t>
            </w:r>
            <w:r>
              <w:rPr>
                <w:noProof/>
                <w:webHidden/>
              </w:rPr>
              <w:tab/>
            </w:r>
            <w:r>
              <w:rPr>
                <w:noProof/>
                <w:webHidden/>
              </w:rPr>
              <w:fldChar w:fldCharType="begin"/>
            </w:r>
            <w:r>
              <w:rPr>
                <w:noProof/>
                <w:webHidden/>
              </w:rPr>
              <w:instrText xml:space="preserve"> PAGEREF _Toc239074560 \h </w:instrText>
            </w:r>
            <w:r>
              <w:rPr>
                <w:noProof/>
                <w:webHidden/>
              </w:rPr>
            </w:r>
            <w:r>
              <w:rPr>
                <w:noProof/>
                <w:webHidden/>
              </w:rPr>
              <w:fldChar w:fldCharType="separate"/>
            </w:r>
            <w:r>
              <w:rPr>
                <w:noProof/>
                <w:webHidden/>
              </w:rPr>
              <w:t>20</w:t>
            </w:r>
            <w:r>
              <w:rPr>
                <w:noProof/>
                <w:webHidden/>
              </w:rPr>
              <w:fldChar w:fldCharType="end"/>
            </w:r>
          </w:hyperlink>
        </w:p>
        <w:p w14:paraId="1D3249BB" w14:textId="3F683D79"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1" w:history="1">
            <w:r w:rsidRPr="0048091C">
              <w:rPr>
                <w:rStyle w:val="Hyperlink"/>
                <w:rFonts w:ascii="Arial" w:hAnsi="Arial" w:cs="Arial"/>
                <w:noProof/>
              </w:rPr>
              <w:t>12. Deployment and capacity considerations</w:t>
            </w:r>
            <w:r>
              <w:rPr>
                <w:noProof/>
                <w:webHidden/>
              </w:rPr>
              <w:tab/>
            </w:r>
            <w:r>
              <w:rPr>
                <w:noProof/>
                <w:webHidden/>
              </w:rPr>
              <w:fldChar w:fldCharType="begin"/>
            </w:r>
            <w:r>
              <w:rPr>
                <w:noProof/>
                <w:webHidden/>
              </w:rPr>
              <w:instrText xml:space="preserve"> PAGEREF _Toc239074561 \h </w:instrText>
            </w:r>
            <w:r>
              <w:rPr>
                <w:noProof/>
                <w:webHidden/>
              </w:rPr>
            </w:r>
            <w:r>
              <w:rPr>
                <w:noProof/>
                <w:webHidden/>
              </w:rPr>
              <w:fldChar w:fldCharType="separate"/>
            </w:r>
            <w:r>
              <w:rPr>
                <w:noProof/>
                <w:webHidden/>
              </w:rPr>
              <w:t>21</w:t>
            </w:r>
            <w:r>
              <w:rPr>
                <w:noProof/>
                <w:webHidden/>
              </w:rPr>
              <w:fldChar w:fldCharType="end"/>
            </w:r>
          </w:hyperlink>
        </w:p>
        <w:p w14:paraId="2D4348AD" w14:textId="50784D4E"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2" w:history="1">
            <w:r w:rsidRPr="0048091C">
              <w:rPr>
                <w:rStyle w:val="Hyperlink"/>
                <w:rFonts w:ascii="Arial" w:hAnsi="Arial" w:cs="Arial"/>
                <w:noProof/>
              </w:rPr>
              <w:t>13. Significant risks and recommended controls</w:t>
            </w:r>
            <w:r>
              <w:rPr>
                <w:noProof/>
                <w:webHidden/>
              </w:rPr>
              <w:tab/>
            </w:r>
            <w:r>
              <w:rPr>
                <w:noProof/>
                <w:webHidden/>
              </w:rPr>
              <w:fldChar w:fldCharType="begin"/>
            </w:r>
            <w:r>
              <w:rPr>
                <w:noProof/>
                <w:webHidden/>
              </w:rPr>
              <w:instrText xml:space="preserve"> PAGEREF _Toc239074562 \h </w:instrText>
            </w:r>
            <w:r>
              <w:rPr>
                <w:noProof/>
                <w:webHidden/>
              </w:rPr>
            </w:r>
            <w:r>
              <w:rPr>
                <w:noProof/>
                <w:webHidden/>
              </w:rPr>
              <w:fldChar w:fldCharType="separate"/>
            </w:r>
            <w:r>
              <w:rPr>
                <w:noProof/>
                <w:webHidden/>
              </w:rPr>
              <w:t>21</w:t>
            </w:r>
            <w:r>
              <w:rPr>
                <w:noProof/>
                <w:webHidden/>
              </w:rPr>
              <w:fldChar w:fldCharType="end"/>
            </w:r>
          </w:hyperlink>
        </w:p>
        <w:p w14:paraId="0947E21A" w14:textId="0B6DB403"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3" w:history="1">
            <w:r w:rsidRPr="0048091C">
              <w:rPr>
                <w:rStyle w:val="Hyperlink"/>
                <w:rFonts w:ascii="Arial" w:hAnsi="Arial" w:cs="Arial"/>
                <w:noProof/>
              </w:rPr>
              <w:t>14. Change-impact guide</w:t>
            </w:r>
            <w:r>
              <w:rPr>
                <w:noProof/>
                <w:webHidden/>
              </w:rPr>
              <w:tab/>
            </w:r>
            <w:r>
              <w:rPr>
                <w:noProof/>
                <w:webHidden/>
              </w:rPr>
              <w:fldChar w:fldCharType="begin"/>
            </w:r>
            <w:r>
              <w:rPr>
                <w:noProof/>
                <w:webHidden/>
              </w:rPr>
              <w:instrText xml:space="preserve"> PAGEREF _Toc239074563 \h </w:instrText>
            </w:r>
            <w:r>
              <w:rPr>
                <w:noProof/>
                <w:webHidden/>
              </w:rPr>
            </w:r>
            <w:r>
              <w:rPr>
                <w:noProof/>
                <w:webHidden/>
              </w:rPr>
              <w:fldChar w:fldCharType="separate"/>
            </w:r>
            <w:r>
              <w:rPr>
                <w:noProof/>
                <w:webHidden/>
              </w:rPr>
              <w:t>22</w:t>
            </w:r>
            <w:r>
              <w:rPr>
                <w:noProof/>
                <w:webHidden/>
              </w:rPr>
              <w:fldChar w:fldCharType="end"/>
            </w:r>
          </w:hyperlink>
        </w:p>
        <w:p w14:paraId="25B9BD57" w14:textId="26B6014A"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4" w:history="1">
            <w:r w:rsidRPr="0048091C">
              <w:rPr>
                <w:rStyle w:val="Hyperlink"/>
                <w:rFonts w:ascii="Arial" w:hAnsi="Arial" w:cs="Arial"/>
                <w:noProof/>
              </w:rPr>
              <w:t>15. Operational verification checklist</w:t>
            </w:r>
            <w:r>
              <w:rPr>
                <w:noProof/>
                <w:webHidden/>
              </w:rPr>
              <w:tab/>
            </w:r>
            <w:r>
              <w:rPr>
                <w:noProof/>
                <w:webHidden/>
              </w:rPr>
              <w:fldChar w:fldCharType="begin"/>
            </w:r>
            <w:r>
              <w:rPr>
                <w:noProof/>
                <w:webHidden/>
              </w:rPr>
              <w:instrText xml:space="preserve"> PAGEREF _Toc239074564 \h </w:instrText>
            </w:r>
            <w:r>
              <w:rPr>
                <w:noProof/>
                <w:webHidden/>
              </w:rPr>
            </w:r>
            <w:r>
              <w:rPr>
                <w:noProof/>
                <w:webHidden/>
              </w:rPr>
              <w:fldChar w:fldCharType="separate"/>
            </w:r>
            <w:r>
              <w:rPr>
                <w:noProof/>
                <w:webHidden/>
              </w:rPr>
              <w:t>23</w:t>
            </w:r>
            <w:r>
              <w:rPr>
                <w:noProof/>
                <w:webHidden/>
              </w:rPr>
              <w:fldChar w:fldCharType="end"/>
            </w:r>
          </w:hyperlink>
        </w:p>
        <w:p w14:paraId="61A1676E" w14:textId="7E2ADCE8"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5" w:history="1">
            <w:r w:rsidRPr="0048091C">
              <w:rPr>
                <w:rStyle w:val="Hyperlink"/>
                <w:rFonts w:ascii="Arial" w:hAnsi="Arial" w:cs="Arial"/>
                <w:noProof/>
              </w:rPr>
              <w:t>Appendix A. Source map</w:t>
            </w:r>
            <w:r>
              <w:rPr>
                <w:noProof/>
                <w:webHidden/>
              </w:rPr>
              <w:tab/>
            </w:r>
            <w:r>
              <w:rPr>
                <w:noProof/>
                <w:webHidden/>
              </w:rPr>
              <w:fldChar w:fldCharType="begin"/>
            </w:r>
            <w:r>
              <w:rPr>
                <w:noProof/>
                <w:webHidden/>
              </w:rPr>
              <w:instrText xml:space="preserve"> PAGEREF _Toc239074565 \h </w:instrText>
            </w:r>
            <w:r>
              <w:rPr>
                <w:noProof/>
                <w:webHidden/>
              </w:rPr>
            </w:r>
            <w:r>
              <w:rPr>
                <w:noProof/>
                <w:webHidden/>
              </w:rPr>
              <w:fldChar w:fldCharType="separate"/>
            </w:r>
            <w:r>
              <w:rPr>
                <w:noProof/>
                <w:webHidden/>
              </w:rPr>
              <w:t>23</w:t>
            </w:r>
            <w:r>
              <w:rPr>
                <w:noProof/>
                <w:webHidden/>
              </w:rPr>
              <w:fldChar w:fldCharType="end"/>
            </w:r>
          </w:hyperlink>
        </w:p>
        <w:p w14:paraId="0809C2FA" w14:textId="6CB81ECB"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6" w:history="1">
            <w:r w:rsidRPr="0048091C">
              <w:rPr>
                <w:rStyle w:val="Hyperlink"/>
                <w:rFonts w:ascii="Arial" w:hAnsi="Arial" w:cs="Arial"/>
                <w:noProof/>
              </w:rPr>
              <w:t>Appendix B. Interpretation notes</w:t>
            </w:r>
            <w:r>
              <w:rPr>
                <w:noProof/>
                <w:webHidden/>
              </w:rPr>
              <w:tab/>
            </w:r>
            <w:r>
              <w:rPr>
                <w:noProof/>
                <w:webHidden/>
              </w:rPr>
              <w:fldChar w:fldCharType="begin"/>
            </w:r>
            <w:r>
              <w:rPr>
                <w:noProof/>
                <w:webHidden/>
              </w:rPr>
              <w:instrText xml:space="preserve"> PAGEREF _Toc239074566 \h </w:instrText>
            </w:r>
            <w:r>
              <w:rPr>
                <w:noProof/>
                <w:webHidden/>
              </w:rPr>
            </w:r>
            <w:r>
              <w:rPr>
                <w:noProof/>
                <w:webHidden/>
              </w:rPr>
              <w:fldChar w:fldCharType="separate"/>
            </w:r>
            <w:r>
              <w:rPr>
                <w:noProof/>
                <w:webHidden/>
              </w:rPr>
              <w:t>24</w:t>
            </w:r>
            <w:r>
              <w:rPr>
                <w:noProof/>
                <w:webHidden/>
              </w:rPr>
              <w:fldChar w:fldCharType="end"/>
            </w:r>
          </w:hyperlink>
        </w:p>
        <w:p w14:paraId="7989A664" w14:textId="13788389"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67" w:history="1">
            <w:r w:rsidRPr="0048091C">
              <w:rPr>
                <w:rStyle w:val="Hyperlink"/>
                <w:rFonts w:ascii="Arial" w:hAnsi="Arial" w:cs="Arial"/>
                <w:noProof/>
              </w:rPr>
              <w:t>Operational implementation overview</w:t>
            </w:r>
            <w:r>
              <w:rPr>
                <w:noProof/>
                <w:webHidden/>
              </w:rPr>
              <w:tab/>
            </w:r>
            <w:r>
              <w:rPr>
                <w:noProof/>
                <w:webHidden/>
              </w:rPr>
              <w:fldChar w:fldCharType="begin"/>
            </w:r>
            <w:r>
              <w:rPr>
                <w:noProof/>
                <w:webHidden/>
              </w:rPr>
              <w:instrText xml:space="preserve"> PAGEREF _Toc239074567 \h </w:instrText>
            </w:r>
            <w:r>
              <w:rPr>
                <w:noProof/>
                <w:webHidden/>
              </w:rPr>
            </w:r>
            <w:r>
              <w:rPr>
                <w:noProof/>
                <w:webHidden/>
              </w:rPr>
              <w:fldChar w:fldCharType="separate"/>
            </w:r>
            <w:r>
              <w:rPr>
                <w:noProof/>
                <w:webHidden/>
              </w:rPr>
              <w:t>25</w:t>
            </w:r>
            <w:r>
              <w:rPr>
                <w:noProof/>
                <w:webHidden/>
              </w:rPr>
              <w:fldChar w:fldCharType="end"/>
            </w:r>
          </w:hyperlink>
        </w:p>
        <w:p w14:paraId="30C145A9" w14:textId="6800A15D"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68" w:history="1">
            <w:r w:rsidRPr="0048091C">
              <w:rPr>
                <w:rStyle w:val="Hyperlink"/>
                <w:rFonts w:ascii="Arial" w:hAnsi="Arial" w:cs="Arial"/>
                <w:noProof/>
              </w:rPr>
              <w:t>User experience and workflow controls</w:t>
            </w:r>
            <w:r>
              <w:rPr>
                <w:noProof/>
                <w:webHidden/>
              </w:rPr>
              <w:tab/>
            </w:r>
            <w:r>
              <w:rPr>
                <w:noProof/>
                <w:webHidden/>
              </w:rPr>
              <w:fldChar w:fldCharType="begin"/>
            </w:r>
            <w:r>
              <w:rPr>
                <w:noProof/>
                <w:webHidden/>
              </w:rPr>
              <w:instrText xml:space="preserve"> PAGEREF _Toc239074568 \h </w:instrText>
            </w:r>
            <w:r>
              <w:rPr>
                <w:noProof/>
                <w:webHidden/>
              </w:rPr>
            </w:r>
            <w:r>
              <w:rPr>
                <w:noProof/>
                <w:webHidden/>
              </w:rPr>
              <w:fldChar w:fldCharType="separate"/>
            </w:r>
            <w:r>
              <w:rPr>
                <w:noProof/>
                <w:webHidden/>
              </w:rPr>
              <w:t>25</w:t>
            </w:r>
            <w:r>
              <w:rPr>
                <w:noProof/>
                <w:webHidden/>
              </w:rPr>
              <w:fldChar w:fldCharType="end"/>
            </w:r>
          </w:hyperlink>
        </w:p>
        <w:p w14:paraId="019A3D7D" w14:textId="2CB2328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69" w:history="1">
            <w:r w:rsidRPr="0048091C">
              <w:rPr>
                <w:rStyle w:val="Hyperlink"/>
                <w:rFonts w:ascii="Arial" w:hAnsi="Arial" w:cs="Arial"/>
                <w:noProof/>
              </w:rPr>
              <w:t>Data presentation, collaboration and reporting</w:t>
            </w:r>
            <w:r>
              <w:rPr>
                <w:noProof/>
                <w:webHidden/>
              </w:rPr>
              <w:tab/>
            </w:r>
            <w:r>
              <w:rPr>
                <w:noProof/>
                <w:webHidden/>
              </w:rPr>
              <w:fldChar w:fldCharType="begin"/>
            </w:r>
            <w:r>
              <w:rPr>
                <w:noProof/>
                <w:webHidden/>
              </w:rPr>
              <w:instrText xml:space="preserve"> PAGEREF _Toc239074569 \h </w:instrText>
            </w:r>
            <w:r>
              <w:rPr>
                <w:noProof/>
                <w:webHidden/>
              </w:rPr>
            </w:r>
            <w:r>
              <w:rPr>
                <w:noProof/>
                <w:webHidden/>
              </w:rPr>
              <w:fldChar w:fldCharType="separate"/>
            </w:r>
            <w:r>
              <w:rPr>
                <w:noProof/>
                <w:webHidden/>
              </w:rPr>
              <w:t>25</w:t>
            </w:r>
            <w:r>
              <w:rPr>
                <w:noProof/>
                <w:webHidden/>
              </w:rPr>
              <w:fldChar w:fldCharType="end"/>
            </w:r>
          </w:hyperlink>
        </w:p>
        <w:p w14:paraId="153596C4" w14:textId="7C142814"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0" w:history="1">
            <w:r w:rsidRPr="0048091C">
              <w:rPr>
                <w:rStyle w:val="Hyperlink"/>
                <w:rFonts w:ascii="Arial" w:hAnsi="Arial" w:cs="Arial"/>
                <w:noProof/>
              </w:rPr>
              <w:t>Current Docker Compose deployment</w:t>
            </w:r>
            <w:r>
              <w:rPr>
                <w:noProof/>
                <w:webHidden/>
              </w:rPr>
              <w:tab/>
            </w:r>
            <w:r>
              <w:rPr>
                <w:noProof/>
                <w:webHidden/>
              </w:rPr>
              <w:fldChar w:fldCharType="begin"/>
            </w:r>
            <w:r>
              <w:rPr>
                <w:noProof/>
                <w:webHidden/>
              </w:rPr>
              <w:instrText xml:space="preserve"> PAGEREF _Toc239074570 \h </w:instrText>
            </w:r>
            <w:r>
              <w:rPr>
                <w:noProof/>
                <w:webHidden/>
              </w:rPr>
            </w:r>
            <w:r>
              <w:rPr>
                <w:noProof/>
                <w:webHidden/>
              </w:rPr>
              <w:fldChar w:fldCharType="separate"/>
            </w:r>
            <w:r>
              <w:rPr>
                <w:noProof/>
                <w:webHidden/>
              </w:rPr>
              <w:t>25</w:t>
            </w:r>
            <w:r>
              <w:rPr>
                <w:noProof/>
                <w:webHidden/>
              </w:rPr>
              <w:fldChar w:fldCharType="end"/>
            </w:r>
          </w:hyperlink>
        </w:p>
        <w:p w14:paraId="43E59314" w14:textId="723879F6"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71" w:history="1">
            <w:r w:rsidRPr="0048091C">
              <w:rPr>
                <w:rStyle w:val="Hyperlink"/>
                <w:rFonts w:ascii="Arial" w:hAnsi="Arial" w:cs="Arial"/>
                <w:noProof/>
              </w:rPr>
              <w:t>Go-live architecture and operational readiness</w:t>
            </w:r>
            <w:r>
              <w:rPr>
                <w:noProof/>
                <w:webHidden/>
              </w:rPr>
              <w:tab/>
            </w:r>
            <w:r>
              <w:rPr>
                <w:noProof/>
                <w:webHidden/>
              </w:rPr>
              <w:fldChar w:fldCharType="begin"/>
            </w:r>
            <w:r>
              <w:rPr>
                <w:noProof/>
                <w:webHidden/>
              </w:rPr>
              <w:instrText xml:space="preserve"> PAGEREF _Toc239074571 \h </w:instrText>
            </w:r>
            <w:r>
              <w:rPr>
                <w:noProof/>
                <w:webHidden/>
              </w:rPr>
            </w:r>
            <w:r>
              <w:rPr>
                <w:noProof/>
                <w:webHidden/>
              </w:rPr>
              <w:fldChar w:fldCharType="separate"/>
            </w:r>
            <w:r>
              <w:rPr>
                <w:noProof/>
                <w:webHidden/>
              </w:rPr>
              <w:t>26</w:t>
            </w:r>
            <w:r>
              <w:rPr>
                <w:noProof/>
                <w:webHidden/>
              </w:rPr>
              <w:fldChar w:fldCharType="end"/>
            </w:r>
          </w:hyperlink>
        </w:p>
        <w:p w14:paraId="59483C3F" w14:textId="0A4C961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2" w:history="1">
            <w:r w:rsidRPr="0048091C">
              <w:rPr>
                <w:rStyle w:val="Hyperlink"/>
                <w:rFonts w:ascii="Arial" w:hAnsi="Arial" w:cs="Arial"/>
                <w:noProof/>
              </w:rPr>
              <w:t>Runtime isolation, timeouts and resilience</w:t>
            </w:r>
            <w:r>
              <w:rPr>
                <w:noProof/>
                <w:webHidden/>
              </w:rPr>
              <w:tab/>
            </w:r>
            <w:r>
              <w:rPr>
                <w:noProof/>
                <w:webHidden/>
              </w:rPr>
              <w:fldChar w:fldCharType="begin"/>
            </w:r>
            <w:r>
              <w:rPr>
                <w:noProof/>
                <w:webHidden/>
              </w:rPr>
              <w:instrText xml:space="preserve"> PAGEREF _Toc239074572 \h </w:instrText>
            </w:r>
            <w:r>
              <w:rPr>
                <w:noProof/>
                <w:webHidden/>
              </w:rPr>
            </w:r>
            <w:r>
              <w:rPr>
                <w:noProof/>
                <w:webHidden/>
              </w:rPr>
              <w:fldChar w:fldCharType="separate"/>
            </w:r>
            <w:r>
              <w:rPr>
                <w:noProof/>
                <w:webHidden/>
              </w:rPr>
              <w:t>26</w:t>
            </w:r>
            <w:r>
              <w:rPr>
                <w:noProof/>
                <w:webHidden/>
              </w:rPr>
              <w:fldChar w:fldCharType="end"/>
            </w:r>
          </w:hyperlink>
        </w:p>
        <w:p w14:paraId="433C142E" w14:textId="0B9742AB"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3" w:history="1">
            <w:r w:rsidRPr="0048091C">
              <w:rPr>
                <w:rStyle w:val="Hyperlink"/>
                <w:rFonts w:ascii="Arial" w:hAnsi="Arial" w:cs="Arial"/>
                <w:noProof/>
              </w:rPr>
              <w:t>Identity and authorization</w:t>
            </w:r>
            <w:r>
              <w:rPr>
                <w:noProof/>
                <w:webHidden/>
              </w:rPr>
              <w:tab/>
            </w:r>
            <w:r>
              <w:rPr>
                <w:noProof/>
                <w:webHidden/>
              </w:rPr>
              <w:fldChar w:fldCharType="begin"/>
            </w:r>
            <w:r>
              <w:rPr>
                <w:noProof/>
                <w:webHidden/>
              </w:rPr>
              <w:instrText xml:space="preserve"> PAGEREF _Toc239074573 \h </w:instrText>
            </w:r>
            <w:r>
              <w:rPr>
                <w:noProof/>
                <w:webHidden/>
              </w:rPr>
            </w:r>
            <w:r>
              <w:rPr>
                <w:noProof/>
                <w:webHidden/>
              </w:rPr>
              <w:fldChar w:fldCharType="separate"/>
            </w:r>
            <w:r>
              <w:rPr>
                <w:noProof/>
                <w:webHidden/>
              </w:rPr>
              <w:t>26</w:t>
            </w:r>
            <w:r>
              <w:rPr>
                <w:noProof/>
                <w:webHidden/>
              </w:rPr>
              <w:fldChar w:fldCharType="end"/>
            </w:r>
          </w:hyperlink>
        </w:p>
        <w:p w14:paraId="72DEF3A3" w14:textId="2AF8C29A"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4" w:history="1">
            <w:r w:rsidRPr="0048091C">
              <w:rPr>
                <w:rStyle w:val="Hyperlink"/>
                <w:rFonts w:ascii="Arial" w:hAnsi="Arial" w:cs="Arial"/>
                <w:noProof/>
              </w:rPr>
              <w:t>Evidence, workflow and notifications</w:t>
            </w:r>
            <w:r>
              <w:rPr>
                <w:noProof/>
                <w:webHidden/>
              </w:rPr>
              <w:tab/>
            </w:r>
            <w:r>
              <w:rPr>
                <w:noProof/>
                <w:webHidden/>
              </w:rPr>
              <w:fldChar w:fldCharType="begin"/>
            </w:r>
            <w:r>
              <w:rPr>
                <w:noProof/>
                <w:webHidden/>
              </w:rPr>
              <w:instrText xml:space="preserve"> PAGEREF _Toc239074574 \h </w:instrText>
            </w:r>
            <w:r>
              <w:rPr>
                <w:noProof/>
                <w:webHidden/>
              </w:rPr>
            </w:r>
            <w:r>
              <w:rPr>
                <w:noProof/>
                <w:webHidden/>
              </w:rPr>
              <w:fldChar w:fldCharType="separate"/>
            </w:r>
            <w:r>
              <w:rPr>
                <w:noProof/>
                <w:webHidden/>
              </w:rPr>
              <w:t>26</w:t>
            </w:r>
            <w:r>
              <w:rPr>
                <w:noProof/>
                <w:webHidden/>
              </w:rPr>
              <w:fldChar w:fldCharType="end"/>
            </w:r>
          </w:hyperlink>
        </w:p>
        <w:p w14:paraId="6E35A6A1" w14:textId="6C89375D"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5" w:history="1">
            <w:r w:rsidRPr="0048091C">
              <w:rPr>
                <w:rStyle w:val="Hyperlink"/>
                <w:rFonts w:ascii="Arial" w:hAnsi="Arial" w:cs="Arial"/>
                <w:noProof/>
              </w:rPr>
              <w:t>Reporting, status freshness and time</w:t>
            </w:r>
            <w:r>
              <w:rPr>
                <w:noProof/>
                <w:webHidden/>
              </w:rPr>
              <w:tab/>
            </w:r>
            <w:r>
              <w:rPr>
                <w:noProof/>
                <w:webHidden/>
              </w:rPr>
              <w:fldChar w:fldCharType="begin"/>
            </w:r>
            <w:r>
              <w:rPr>
                <w:noProof/>
                <w:webHidden/>
              </w:rPr>
              <w:instrText xml:space="preserve"> PAGEREF _Toc239074575 \h </w:instrText>
            </w:r>
            <w:r>
              <w:rPr>
                <w:noProof/>
                <w:webHidden/>
              </w:rPr>
            </w:r>
            <w:r>
              <w:rPr>
                <w:noProof/>
                <w:webHidden/>
              </w:rPr>
              <w:fldChar w:fldCharType="separate"/>
            </w:r>
            <w:r>
              <w:rPr>
                <w:noProof/>
                <w:webHidden/>
              </w:rPr>
              <w:t>27</w:t>
            </w:r>
            <w:r>
              <w:rPr>
                <w:noProof/>
                <w:webHidden/>
              </w:rPr>
              <w:fldChar w:fldCharType="end"/>
            </w:r>
          </w:hyperlink>
        </w:p>
        <w:p w14:paraId="1B46566B" w14:textId="01AA3F37"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6" w:history="1">
            <w:r w:rsidRPr="0048091C">
              <w:rPr>
                <w:rStyle w:val="Hyperlink"/>
                <w:rFonts w:ascii="Arial" w:hAnsi="Arial" w:cs="Arial"/>
                <w:noProof/>
              </w:rPr>
              <w:t>Data reference deltas</w:t>
            </w:r>
            <w:r>
              <w:rPr>
                <w:noProof/>
                <w:webHidden/>
              </w:rPr>
              <w:tab/>
            </w:r>
            <w:r>
              <w:rPr>
                <w:noProof/>
                <w:webHidden/>
              </w:rPr>
              <w:fldChar w:fldCharType="begin"/>
            </w:r>
            <w:r>
              <w:rPr>
                <w:noProof/>
                <w:webHidden/>
              </w:rPr>
              <w:instrText xml:space="preserve"> PAGEREF _Toc239074576 \h </w:instrText>
            </w:r>
            <w:r>
              <w:rPr>
                <w:noProof/>
                <w:webHidden/>
              </w:rPr>
            </w:r>
            <w:r>
              <w:rPr>
                <w:noProof/>
                <w:webHidden/>
              </w:rPr>
              <w:fldChar w:fldCharType="separate"/>
            </w:r>
            <w:r>
              <w:rPr>
                <w:noProof/>
                <w:webHidden/>
              </w:rPr>
              <w:t>27</w:t>
            </w:r>
            <w:r>
              <w:rPr>
                <w:noProof/>
                <w:webHidden/>
              </w:rPr>
              <w:fldChar w:fldCharType="end"/>
            </w:r>
          </w:hyperlink>
        </w:p>
        <w:p w14:paraId="746DF7F2" w14:textId="0A922201"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577" w:history="1">
            <w:r w:rsidRPr="0048091C">
              <w:rPr>
                <w:rStyle w:val="Hyperlink"/>
                <w:rFonts w:ascii="Arial" w:hAnsi="Arial" w:cs="Arial"/>
                <w:noProof/>
              </w:rPr>
              <w:t>Appendix C. Detailed database dictionary</w:t>
            </w:r>
            <w:r>
              <w:rPr>
                <w:noProof/>
                <w:webHidden/>
              </w:rPr>
              <w:tab/>
            </w:r>
            <w:r>
              <w:rPr>
                <w:noProof/>
                <w:webHidden/>
              </w:rPr>
              <w:fldChar w:fldCharType="begin"/>
            </w:r>
            <w:r>
              <w:rPr>
                <w:noProof/>
                <w:webHidden/>
              </w:rPr>
              <w:instrText xml:space="preserve"> PAGEREF _Toc239074577 \h </w:instrText>
            </w:r>
            <w:r>
              <w:rPr>
                <w:noProof/>
                <w:webHidden/>
              </w:rPr>
            </w:r>
            <w:r>
              <w:rPr>
                <w:noProof/>
                <w:webHidden/>
              </w:rPr>
              <w:fldChar w:fldCharType="separate"/>
            </w:r>
            <w:r>
              <w:rPr>
                <w:noProof/>
                <w:webHidden/>
              </w:rPr>
              <w:t>27</w:t>
            </w:r>
            <w:r>
              <w:rPr>
                <w:noProof/>
                <w:webHidden/>
              </w:rPr>
              <w:fldChar w:fldCharType="end"/>
            </w:r>
          </w:hyperlink>
        </w:p>
        <w:p w14:paraId="39CDFE25" w14:textId="6523CDE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78" w:history="1">
            <w:r w:rsidRPr="0048091C">
              <w:rPr>
                <w:rStyle w:val="Hyperlink"/>
                <w:rFonts w:ascii="Arial" w:hAnsi="Arial" w:cs="Arial"/>
                <w:noProof/>
              </w:rPr>
              <w:t>Identity, configuration and governance</w:t>
            </w:r>
            <w:r>
              <w:rPr>
                <w:noProof/>
                <w:webHidden/>
              </w:rPr>
              <w:tab/>
            </w:r>
            <w:r>
              <w:rPr>
                <w:noProof/>
                <w:webHidden/>
              </w:rPr>
              <w:fldChar w:fldCharType="begin"/>
            </w:r>
            <w:r>
              <w:rPr>
                <w:noProof/>
                <w:webHidden/>
              </w:rPr>
              <w:instrText xml:space="preserve"> PAGEREF _Toc239074578 \h </w:instrText>
            </w:r>
            <w:r>
              <w:rPr>
                <w:noProof/>
                <w:webHidden/>
              </w:rPr>
            </w:r>
            <w:r>
              <w:rPr>
                <w:noProof/>
                <w:webHidden/>
              </w:rPr>
              <w:fldChar w:fldCharType="separate"/>
            </w:r>
            <w:r>
              <w:rPr>
                <w:noProof/>
                <w:webHidden/>
              </w:rPr>
              <w:t>28</w:t>
            </w:r>
            <w:r>
              <w:rPr>
                <w:noProof/>
                <w:webHidden/>
              </w:rPr>
              <w:fldChar w:fldCharType="end"/>
            </w:r>
          </w:hyperlink>
        </w:p>
        <w:p w14:paraId="2E9B9541" w14:textId="7D5D1B42" w:rsidR="00C23430" w:rsidRDefault="00C23430">
          <w:pPr>
            <w:pStyle w:val="TOC3"/>
            <w:tabs>
              <w:tab w:val="right" w:leader="dot" w:pos="9350"/>
            </w:tabs>
            <w:rPr>
              <w:noProof/>
              <w:color w:val="auto"/>
              <w:kern w:val="2"/>
              <w:sz w:val="24"/>
              <w:szCs w:val="24"/>
              <w:lang w:val="en-IN" w:eastAsia="en-GB"/>
              <w14:ligatures w14:val="standardContextual"/>
            </w:rPr>
          </w:pPr>
          <w:hyperlink w:anchor="_Toc239074579" w:history="1">
            <w:r w:rsidRPr="0048091C">
              <w:rPr>
                <w:rStyle w:val="Hyperlink"/>
                <w:rFonts w:ascii="Arial" w:hAnsi="Arial" w:cs="Arial"/>
                <w:noProof/>
              </w:rPr>
              <w:t>qap_application_master</w:t>
            </w:r>
            <w:r>
              <w:rPr>
                <w:noProof/>
                <w:webHidden/>
              </w:rPr>
              <w:tab/>
            </w:r>
            <w:r>
              <w:rPr>
                <w:noProof/>
                <w:webHidden/>
              </w:rPr>
              <w:fldChar w:fldCharType="begin"/>
            </w:r>
            <w:r>
              <w:rPr>
                <w:noProof/>
                <w:webHidden/>
              </w:rPr>
              <w:instrText xml:space="preserve"> PAGEREF _Toc239074579 \h </w:instrText>
            </w:r>
            <w:r>
              <w:rPr>
                <w:noProof/>
                <w:webHidden/>
              </w:rPr>
            </w:r>
            <w:r>
              <w:rPr>
                <w:noProof/>
                <w:webHidden/>
              </w:rPr>
              <w:fldChar w:fldCharType="separate"/>
            </w:r>
            <w:r>
              <w:rPr>
                <w:noProof/>
                <w:webHidden/>
              </w:rPr>
              <w:t>28</w:t>
            </w:r>
            <w:r>
              <w:rPr>
                <w:noProof/>
                <w:webHidden/>
              </w:rPr>
              <w:fldChar w:fldCharType="end"/>
            </w:r>
          </w:hyperlink>
        </w:p>
        <w:p w14:paraId="21B9A0DA" w14:textId="260C9711"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0" w:history="1">
            <w:r w:rsidRPr="0048091C">
              <w:rPr>
                <w:rStyle w:val="Hyperlink"/>
                <w:rFonts w:ascii="Arial" w:hAnsi="Arial" w:cs="Arial"/>
                <w:noProof/>
              </w:rPr>
              <w:t>qap_approval_actions</w:t>
            </w:r>
            <w:r>
              <w:rPr>
                <w:noProof/>
                <w:webHidden/>
              </w:rPr>
              <w:tab/>
            </w:r>
            <w:r>
              <w:rPr>
                <w:noProof/>
                <w:webHidden/>
              </w:rPr>
              <w:fldChar w:fldCharType="begin"/>
            </w:r>
            <w:r>
              <w:rPr>
                <w:noProof/>
                <w:webHidden/>
              </w:rPr>
              <w:instrText xml:space="preserve"> PAGEREF _Toc239074580 \h </w:instrText>
            </w:r>
            <w:r>
              <w:rPr>
                <w:noProof/>
                <w:webHidden/>
              </w:rPr>
            </w:r>
            <w:r>
              <w:rPr>
                <w:noProof/>
                <w:webHidden/>
              </w:rPr>
              <w:fldChar w:fldCharType="separate"/>
            </w:r>
            <w:r>
              <w:rPr>
                <w:noProof/>
                <w:webHidden/>
              </w:rPr>
              <w:t>29</w:t>
            </w:r>
            <w:r>
              <w:rPr>
                <w:noProof/>
                <w:webHidden/>
              </w:rPr>
              <w:fldChar w:fldCharType="end"/>
            </w:r>
          </w:hyperlink>
        </w:p>
        <w:p w14:paraId="695C948C" w14:textId="09F0ED1E"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1" w:history="1">
            <w:r w:rsidRPr="0048091C">
              <w:rPr>
                <w:rStyle w:val="Hyperlink"/>
                <w:rFonts w:ascii="Arial" w:hAnsi="Arial" w:cs="Arial"/>
                <w:noProof/>
              </w:rPr>
              <w:t>qap_email_notifications</w:t>
            </w:r>
            <w:r>
              <w:rPr>
                <w:noProof/>
                <w:webHidden/>
              </w:rPr>
              <w:tab/>
            </w:r>
            <w:r>
              <w:rPr>
                <w:noProof/>
                <w:webHidden/>
              </w:rPr>
              <w:fldChar w:fldCharType="begin"/>
            </w:r>
            <w:r>
              <w:rPr>
                <w:noProof/>
                <w:webHidden/>
              </w:rPr>
              <w:instrText xml:space="preserve"> PAGEREF _Toc239074581 \h </w:instrText>
            </w:r>
            <w:r>
              <w:rPr>
                <w:noProof/>
                <w:webHidden/>
              </w:rPr>
            </w:r>
            <w:r>
              <w:rPr>
                <w:noProof/>
                <w:webHidden/>
              </w:rPr>
              <w:fldChar w:fldCharType="separate"/>
            </w:r>
            <w:r>
              <w:rPr>
                <w:noProof/>
                <w:webHidden/>
              </w:rPr>
              <w:t>29</w:t>
            </w:r>
            <w:r>
              <w:rPr>
                <w:noProof/>
                <w:webHidden/>
              </w:rPr>
              <w:fldChar w:fldCharType="end"/>
            </w:r>
          </w:hyperlink>
        </w:p>
        <w:p w14:paraId="1FBBB865" w14:textId="7C4006AF"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2" w:history="1">
            <w:r w:rsidRPr="0048091C">
              <w:rPr>
                <w:rStyle w:val="Hyperlink"/>
                <w:rFonts w:ascii="Arial" w:hAnsi="Arial" w:cs="Arial"/>
                <w:noProof/>
              </w:rPr>
              <w:t>qap_assignment_history</w:t>
            </w:r>
            <w:r>
              <w:rPr>
                <w:noProof/>
                <w:webHidden/>
              </w:rPr>
              <w:tab/>
            </w:r>
            <w:r>
              <w:rPr>
                <w:noProof/>
                <w:webHidden/>
              </w:rPr>
              <w:fldChar w:fldCharType="begin"/>
            </w:r>
            <w:r>
              <w:rPr>
                <w:noProof/>
                <w:webHidden/>
              </w:rPr>
              <w:instrText xml:space="preserve"> PAGEREF _Toc239074582 \h </w:instrText>
            </w:r>
            <w:r>
              <w:rPr>
                <w:noProof/>
                <w:webHidden/>
              </w:rPr>
            </w:r>
            <w:r>
              <w:rPr>
                <w:noProof/>
                <w:webHidden/>
              </w:rPr>
              <w:fldChar w:fldCharType="separate"/>
            </w:r>
            <w:r>
              <w:rPr>
                <w:noProof/>
                <w:webHidden/>
              </w:rPr>
              <w:t>30</w:t>
            </w:r>
            <w:r>
              <w:rPr>
                <w:noProof/>
                <w:webHidden/>
              </w:rPr>
              <w:fldChar w:fldCharType="end"/>
            </w:r>
          </w:hyperlink>
        </w:p>
        <w:p w14:paraId="7F9DC5FE" w14:textId="16EC568B"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3" w:history="1">
            <w:r w:rsidRPr="0048091C">
              <w:rPr>
                <w:rStyle w:val="Hyperlink"/>
                <w:rFonts w:ascii="Arial" w:hAnsi="Arial" w:cs="Arial"/>
                <w:noProof/>
              </w:rPr>
              <w:t>qap_audit_logs</w:t>
            </w:r>
            <w:r>
              <w:rPr>
                <w:noProof/>
                <w:webHidden/>
              </w:rPr>
              <w:tab/>
            </w:r>
            <w:r>
              <w:rPr>
                <w:noProof/>
                <w:webHidden/>
              </w:rPr>
              <w:fldChar w:fldCharType="begin"/>
            </w:r>
            <w:r>
              <w:rPr>
                <w:noProof/>
                <w:webHidden/>
              </w:rPr>
              <w:instrText xml:space="preserve"> PAGEREF _Toc239074583 \h </w:instrText>
            </w:r>
            <w:r>
              <w:rPr>
                <w:noProof/>
                <w:webHidden/>
              </w:rPr>
            </w:r>
            <w:r>
              <w:rPr>
                <w:noProof/>
                <w:webHidden/>
              </w:rPr>
              <w:fldChar w:fldCharType="separate"/>
            </w:r>
            <w:r>
              <w:rPr>
                <w:noProof/>
                <w:webHidden/>
              </w:rPr>
              <w:t>30</w:t>
            </w:r>
            <w:r>
              <w:rPr>
                <w:noProof/>
                <w:webHidden/>
              </w:rPr>
              <w:fldChar w:fldCharType="end"/>
            </w:r>
          </w:hyperlink>
        </w:p>
        <w:p w14:paraId="62C1902A" w14:textId="17C4F89F"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4" w:history="1">
            <w:r w:rsidRPr="0048091C">
              <w:rPr>
                <w:rStyle w:val="Hyperlink"/>
                <w:rFonts w:ascii="Arial" w:hAnsi="Arial" w:cs="Arial"/>
                <w:noProof/>
              </w:rPr>
              <w:t>qap_checklist_template_items</w:t>
            </w:r>
            <w:r>
              <w:rPr>
                <w:noProof/>
                <w:webHidden/>
              </w:rPr>
              <w:tab/>
            </w:r>
            <w:r>
              <w:rPr>
                <w:noProof/>
                <w:webHidden/>
              </w:rPr>
              <w:fldChar w:fldCharType="begin"/>
            </w:r>
            <w:r>
              <w:rPr>
                <w:noProof/>
                <w:webHidden/>
              </w:rPr>
              <w:instrText xml:space="preserve"> PAGEREF _Toc239074584 \h </w:instrText>
            </w:r>
            <w:r>
              <w:rPr>
                <w:noProof/>
                <w:webHidden/>
              </w:rPr>
            </w:r>
            <w:r>
              <w:rPr>
                <w:noProof/>
                <w:webHidden/>
              </w:rPr>
              <w:fldChar w:fldCharType="separate"/>
            </w:r>
            <w:r>
              <w:rPr>
                <w:noProof/>
                <w:webHidden/>
              </w:rPr>
              <w:t>32</w:t>
            </w:r>
            <w:r>
              <w:rPr>
                <w:noProof/>
                <w:webHidden/>
              </w:rPr>
              <w:fldChar w:fldCharType="end"/>
            </w:r>
          </w:hyperlink>
        </w:p>
        <w:p w14:paraId="36C494DE" w14:textId="7FF2DB07"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5" w:history="1">
            <w:r w:rsidRPr="0048091C">
              <w:rPr>
                <w:rStyle w:val="Hyperlink"/>
                <w:rFonts w:ascii="Arial" w:hAnsi="Arial" w:cs="Arial"/>
                <w:noProof/>
              </w:rPr>
              <w:t>qap_departments</w:t>
            </w:r>
            <w:r>
              <w:rPr>
                <w:noProof/>
                <w:webHidden/>
              </w:rPr>
              <w:tab/>
            </w:r>
            <w:r>
              <w:rPr>
                <w:noProof/>
                <w:webHidden/>
              </w:rPr>
              <w:fldChar w:fldCharType="begin"/>
            </w:r>
            <w:r>
              <w:rPr>
                <w:noProof/>
                <w:webHidden/>
              </w:rPr>
              <w:instrText xml:space="preserve"> PAGEREF _Toc239074585 \h </w:instrText>
            </w:r>
            <w:r>
              <w:rPr>
                <w:noProof/>
                <w:webHidden/>
              </w:rPr>
            </w:r>
            <w:r>
              <w:rPr>
                <w:noProof/>
                <w:webHidden/>
              </w:rPr>
              <w:fldChar w:fldCharType="separate"/>
            </w:r>
            <w:r>
              <w:rPr>
                <w:noProof/>
                <w:webHidden/>
              </w:rPr>
              <w:t>33</w:t>
            </w:r>
            <w:r>
              <w:rPr>
                <w:noProof/>
                <w:webHidden/>
              </w:rPr>
              <w:fldChar w:fldCharType="end"/>
            </w:r>
          </w:hyperlink>
        </w:p>
        <w:p w14:paraId="2E8FDAEC" w14:textId="2A5A8C4B"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6" w:history="1">
            <w:r w:rsidRPr="0048091C">
              <w:rPr>
                <w:rStyle w:val="Hyperlink"/>
                <w:rFonts w:ascii="Arial" w:hAnsi="Arial" w:cs="Arial"/>
                <w:noProof/>
              </w:rPr>
              <w:t>qap_id_counters</w:t>
            </w:r>
            <w:r>
              <w:rPr>
                <w:noProof/>
                <w:webHidden/>
              </w:rPr>
              <w:tab/>
            </w:r>
            <w:r>
              <w:rPr>
                <w:noProof/>
                <w:webHidden/>
              </w:rPr>
              <w:fldChar w:fldCharType="begin"/>
            </w:r>
            <w:r>
              <w:rPr>
                <w:noProof/>
                <w:webHidden/>
              </w:rPr>
              <w:instrText xml:space="preserve"> PAGEREF _Toc239074586 \h </w:instrText>
            </w:r>
            <w:r>
              <w:rPr>
                <w:noProof/>
                <w:webHidden/>
              </w:rPr>
            </w:r>
            <w:r>
              <w:rPr>
                <w:noProof/>
                <w:webHidden/>
              </w:rPr>
              <w:fldChar w:fldCharType="separate"/>
            </w:r>
            <w:r>
              <w:rPr>
                <w:noProof/>
                <w:webHidden/>
              </w:rPr>
              <w:t>33</w:t>
            </w:r>
            <w:r>
              <w:rPr>
                <w:noProof/>
                <w:webHidden/>
              </w:rPr>
              <w:fldChar w:fldCharType="end"/>
            </w:r>
          </w:hyperlink>
        </w:p>
        <w:p w14:paraId="5FCE5424" w14:textId="1078752A"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7" w:history="1">
            <w:r w:rsidRPr="0048091C">
              <w:rPr>
                <w:rStyle w:val="Hyperlink"/>
                <w:rFonts w:ascii="Arial" w:hAnsi="Arial" w:cs="Arial"/>
                <w:noProof/>
              </w:rPr>
              <w:t>qap_module_documents</w:t>
            </w:r>
            <w:r>
              <w:rPr>
                <w:noProof/>
                <w:webHidden/>
              </w:rPr>
              <w:tab/>
            </w:r>
            <w:r>
              <w:rPr>
                <w:noProof/>
                <w:webHidden/>
              </w:rPr>
              <w:fldChar w:fldCharType="begin"/>
            </w:r>
            <w:r>
              <w:rPr>
                <w:noProof/>
                <w:webHidden/>
              </w:rPr>
              <w:instrText xml:space="preserve"> PAGEREF _Toc239074587 \h </w:instrText>
            </w:r>
            <w:r>
              <w:rPr>
                <w:noProof/>
                <w:webHidden/>
              </w:rPr>
            </w:r>
            <w:r>
              <w:rPr>
                <w:noProof/>
                <w:webHidden/>
              </w:rPr>
              <w:fldChar w:fldCharType="separate"/>
            </w:r>
            <w:r>
              <w:rPr>
                <w:noProof/>
                <w:webHidden/>
              </w:rPr>
              <w:t>33</w:t>
            </w:r>
            <w:r>
              <w:rPr>
                <w:noProof/>
                <w:webHidden/>
              </w:rPr>
              <w:fldChar w:fldCharType="end"/>
            </w:r>
          </w:hyperlink>
        </w:p>
        <w:p w14:paraId="097EE311" w14:textId="6C4A8EDC"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8" w:history="1">
            <w:r w:rsidRPr="0048091C">
              <w:rPr>
                <w:rStyle w:val="Hyperlink"/>
                <w:rFonts w:ascii="Arial" w:hAnsi="Arial" w:cs="Arial"/>
                <w:noProof/>
              </w:rPr>
              <w:t>qap_system_settings</w:t>
            </w:r>
            <w:r>
              <w:rPr>
                <w:noProof/>
                <w:webHidden/>
              </w:rPr>
              <w:tab/>
            </w:r>
            <w:r>
              <w:rPr>
                <w:noProof/>
                <w:webHidden/>
              </w:rPr>
              <w:fldChar w:fldCharType="begin"/>
            </w:r>
            <w:r>
              <w:rPr>
                <w:noProof/>
                <w:webHidden/>
              </w:rPr>
              <w:instrText xml:space="preserve"> PAGEREF _Toc239074588 \h </w:instrText>
            </w:r>
            <w:r>
              <w:rPr>
                <w:noProof/>
                <w:webHidden/>
              </w:rPr>
            </w:r>
            <w:r>
              <w:rPr>
                <w:noProof/>
                <w:webHidden/>
              </w:rPr>
              <w:fldChar w:fldCharType="separate"/>
            </w:r>
            <w:r>
              <w:rPr>
                <w:noProof/>
                <w:webHidden/>
              </w:rPr>
              <w:t>34</w:t>
            </w:r>
            <w:r>
              <w:rPr>
                <w:noProof/>
                <w:webHidden/>
              </w:rPr>
              <w:fldChar w:fldCharType="end"/>
            </w:r>
          </w:hyperlink>
        </w:p>
        <w:p w14:paraId="63D9AB8F" w14:textId="50A976BC" w:rsidR="00C23430" w:rsidRDefault="00C23430">
          <w:pPr>
            <w:pStyle w:val="TOC3"/>
            <w:tabs>
              <w:tab w:val="right" w:leader="dot" w:pos="9350"/>
            </w:tabs>
            <w:rPr>
              <w:noProof/>
              <w:color w:val="auto"/>
              <w:kern w:val="2"/>
              <w:sz w:val="24"/>
              <w:szCs w:val="24"/>
              <w:lang w:val="en-IN" w:eastAsia="en-GB"/>
              <w14:ligatures w14:val="standardContextual"/>
            </w:rPr>
          </w:pPr>
          <w:hyperlink w:anchor="_Toc239074589" w:history="1">
            <w:r w:rsidRPr="0048091C">
              <w:rPr>
                <w:rStyle w:val="Hyperlink"/>
                <w:rFonts w:ascii="Arial" w:hAnsi="Arial" w:cs="Arial"/>
                <w:noProof/>
              </w:rPr>
              <w:t>qap_user_departments</w:t>
            </w:r>
            <w:r>
              <w:rPr>
                <w:noProof/>
                <w:webHidden/>
              </w:rPr>
              <w:tab/>
            </w:r>
            <w:r>
              <w:rPr>
                <w:noProof/>
                <w:webHidden/>
              </w:rPr>
              <w:fldChar w:fldCharType="begin"/>
            </w:r>
            <w:r>
              <w:rPr>
                <w:noProof/>
                <w:webHidden/>
              </w:rPr>
              <w:instrText xml:space="preserve"> PAGEREF _Toc239074589 \h </w:instrText>
            </w:r>
            <w:r>
              <w:rPr>
                <w:noProof/>
                <w:webHidden/>
              </w:rPr>
            </w:r>
            <w:r>
              <w:rPr>
                <w:noProof/>
                <w:webHidden/>
              </w:rPr>
              <w:fldChar w:fldCharType="separate"/>
            </w:r>
            <w:r>
              <w:rPr>
                <w:noProof/>
                <w:webHidden/>
              </w:rPr>
              <w:t>34</w:t>
            </w:r>
            <w:r>
              <w:rPr>
                <w:noProof/>
                <w:webHidden/>
              </w:rPr>
              <w:fldChar w:fldCharType="end"/>
            </w:r>
          </w:hyperlink>
        </w:p>
        <w:p w14:paraId="3097897B" w14:textId="0AD246D9"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0" w:history="1">
            <w:r w:rsidRPr="0048091C">
              <w:rPr>
                <w:rStyle w:val="Hyperlink"/>
                <w:rFonts w:ascii="Arial" w:hAnsi="Arial" w:cs="Arial"/>
                <w:noProof/>
              </w:rPr>
              <w:t>qap_user_roles</w:t>
            </w:r>
            <w:r>
              <w:rPr>
                <w:noProof/>
                <w:webHidden/>
              </w:rPr>
              <w:tab/>
            </w:r>
            <w:r>
              <w:rPr>
                <w:noProof/>
                <w:webHidden/>
              </w:rPr>
              <w:fldChar w:fldCharType="begin"/>
            </w:r>
            <w:r>
              <w:rPr>
                <w:noProof/>
                <w:webHidden/>
              </w:rPr>
              <w:instrText xml:space="preserve"> PAGEREF _Toc239074590 \h </w:instrText>
            </w:r>
            <w:r>
              <w:rPr>
                <w:noProof/>
                <w:webHidden/>
              </w:rPr>
            </w:r>
            <w:r>
              <w:rPr>
                <w:noProof/>
                <w:webHidden/>
              </w:rPr>
              <w:fldChar w:fldCharType="separate"/>
            </w:r>
            <w:r>
              <w:rPr>
                <w:noProof/>
                <w:webHidden/>
              </w:rPr>
              <w:t>35</w:t>
            </w:r>
            <w:r>
              <w:rPr>
                <w:noProof/>
                <w:webHidden/>
              </w:rPr>
              <w:fldChar w:fldCharType="end"/>
            </w:r>
          </w:hyperlink>
        </w:p>
        <w:p w14:paraId="4082092D" w14:textId="27C8146F"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1" w:history="1">
            <w:r w:rsidRPr="0048091C">
              <w:rPr>
                <w:rStyle w:val="Hyperlink"/>
                <w:rFonts w:ascii="Arial" w:hAnsi="Arial" w:cs="Arial"/>
                <w:noProof/>
              </w:rPr>
              <w:t>qap_users</w:t>
            </w:r>
            <w:r>
              <w:rPr>
                <w:noProof/>
                <w:webHidden/>
              </w:rPr>
              <w:tab/>
            </w:r>
            <w:r>
              <w:rPr>
                <w:noProof/>
                <w:webHidden/>
              </w:rPr>
              <w:fldChar w:fldCharType="begin"/>
            </w:r>
            <w:r>
              <w:rPr>
                <w:noProof/>
                <w:webHidden/>
              </w:rPr>
              <w:instrText xml:space="preserve"> PAGEREF _Toc239074591 \h </w:instrText>
            </w:r>
            <w:r>
              <w:rPr>
                <w:noProof/>
                <w:webHidden/>
              </w:rPr>
            </w:r>
            <w:r>
              <w:rPr>
                <w:noProof/>
                <w:webHidden/>
              </w:rPr>
              <w:fldChar w:fldCharType="separate"/>
            </w:r>
            <w:r>
              <w:rPr>
                <w:noProof/>
                <w:webHidden/>
              </w:rPr>
              <w:t>35</w:t>
            </w:r>
            <w:r>
              <w:rPr>
                <w:noProof/>
                <w:webHidden/>
              </w:rPr>
              <w:fldChar w:fldCharType="end"/>
            </w:r>
          </w:hyperlink>
        </w:p>
        <w:p w14:paraId="57A6E6DA" w14:textId="3077E630"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92" w:history="1">
            <w:r w:rsidRPr="0048091C">
              <w:rPr>
                <w:rStyle w:val="Hyperlink"/>
                <w:rFonts w:ascii="Arial" w:hAnsi="Arial" w:cs="Arial"/>
                <w:noProof/>
              </w:rPr>
              <w:t>QA intake and functional workflow</w:t>
            </w:r>
            <w:r>
              <w:rPr>
                <w:noProof/>
                <w:webHidden/>
              </w:rPr>
              <w:tab/>
            </w:r>
            <w:r>
              <w:rPr>
                <w:noProof/>
                <w:webHidden/>
              </w:rPr>
              <w:fldChar w:fldCharType="begin"/>
            </w:r>
            <w:r>
              <w:rPr>
                <w:noProof/>
                <w:webHidden/>
              </w:rPr>
              <w:instrText xml:space="preserve"> PAGEREF _Toc239074592 \h </w:instrText>
            </w:r>
            <w:r>
              <w:rPr>
                <w:noProof/>
                <w:webHidden/>
              </w:rPr>
            </w:r>
            <w:r>
              <w:rPr>
                <w:noProof/>
                <w:webHidden/>
              </w:rPr>
              <w:fldChar w:fldCharType="separate"/>
            </w:r>
            <w:r>
              <w:rPr>
                <w:noProof/>
                <w:webHidden/>
              </w:rPr>
              <w:t>36</w:t>
            </w:r>
            <w:r>
              <w:rPr>
                <w:noProof/>
                <w:webHidden/>
              </w:rPr>
              <w:fldChar w:fldCharType="end"/>
            </w:r>
          </w:hyperlink>
        </w:p>
        <w:p w14:paraId="38F31B6D" w14:textId="13ABDBBE"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3" w:history="1">
            <w:r w:rsidRPr="0048091C">
              <w:rPr>
                <w:rStyle w:val="Hyperlink"/>
                <w:rFonts w:ascii="Arial" w:hAnsi="Arial" w:cs="Arial"/>
                <w:noProof/>
              </w:rPr>
              <w:t>qap_functional_requests</w:t>
            </w:r>
            <w:r>
              <w:rPr>
                <w:noProof/>
                <w:webHidden/>
              </w:rPr>
              <w:tab/>
            </w:r>
            <w:r>
              <w:rPr>
                <w:noProof/>
                <w:webHidden/>
              </w:rPr>
              <w:fldChar w:fldCharType="begin"/>
            </w:r>
            <w:r>
              <w:rPr>
                <w:noProof/>
                <w:webHidden/>
              </w:rPr>
              <w:instrText xml:space="preserve"> PAGEREF _Toc239074593 \h </w:instrText>
            </w:r>
            <w:r>
              <w:rPr>
                <w:noProof/>
                <w:webHidden/>
              </w:rPr>
            </w:r>
            <w:r>
              <w:rPr>
                <w:noProof/>
                <w:webHidden/>
              </w:rPr>
              <w:fldChar w:fldCharType="separate"/>
            </w:r>
            <w:r>
              <w:rPr>
                <w:noProof/>
                <w:webHidden/>
              </w:rPr>
              <w:t>36</w:t>
            </w:r>
            <w:r>
              <w:rPr>
                <w:noProof/>
                <w:webHidden/>
              </w:rPr>
              <w:fldChar w:fldCharType="end"/>
            </w:r>
          </w:hyperlink>
        </w:p>
        <w:p w14:paraId="61700375" w14:textId="4CBF6BBC"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4" w:history="1">
            <w:r w:rsidRPr="0048091C">
              <w:rPr>
                <w:rStyle w:val="Hyperlink"/>
                <w:rFonts w:ascii="Arial" w:hAnsi="Arial" w:cs="Arial"/>
                <w:noProof/>
              </w:rPr>
              <w:t>qap_readiness_checklist_items</w:t>
            </w:r>
            <w:r>
              <w:rPr>
                <w:noProof/>
                <w:webHidden/>
              </w:rPr>
              <w:tab/>
            </w:r>
            <w:r>
              <w:rPr>
                <w:noProof/>
                <w:webHidden/>
              </w:rPr>
              <w:fldChar w:fldCharType="begin"/>
            </w:r>
            <w:r>
              <w:rPr>
                <w:noProof/>
                <w:webHidden/>
              </w:rPr>
              <w:instrText xml:space="preserve"> PAGEREF _Toc239074594 \h </w:instrText>
            </w:r>
            <w:r>
              <w:rPr>
                <w:noProof/>
                <w:webHidden/>
              </w:rPr>
            </w:r>
            <w:r>
              <w:rPr>
                <w:noProof/>
                <w:webHidden/>
              </w:rPr>
              <w:fldChar w:fldCharType="separate"/>
            </w:r>
            <w:r>
              <w:rPr>
                <w:noProof/>
                <w:webHidden/>
              </w:rPr>
              <w:t>37</w:t>
            </w:r>
            <w:r>
              <w:rPr>
                <w:noProof/>
                <w:webHidden/>
              </w:rPr>
              <w:fldChar w:fldCharType="end"/>
            </w:r>
          </w:hyperlink>
        </w:p>
        <w:p w14:paraId="214177B2" w14:textId="7B4968D0"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5" w:history="1">
            <w:r w:rsidRPr="0048091C">
              <w:rPr>
                <w:rStyle w:val="Hyperlink"/>
                <w:rFonts w:ascii="Arial" w:hAnsi="Arial" w:cs="Arial"/>
                <w:noProof/>
              </w:rPr>
              <w:t>qap_request_delegations</w:t>
            </w:r>
            <w:r>
              <w:rPr>
                <w:noProof/>
                <w:webHidden/>
              </w:rPr>
              <w:tab/>
            </w:r>
            <w:r>
              <w:rPr>
                <w:noProof/>
                <w:webHidden/>
              </w:rPr>
              <w:fldChar w:fldCharType="begin"/>
            </w:r>
            <w:r>
              <w:rPr>
                <w:noProof/>
                <w:webHidden/>
              </w:rPr>
              <w:instrText xml:space="preserve"> PAGEREF _Toc239074595 \h </w:instrText>
            </w:r>
            <w:r>
              <w:rPr>
                <w:noProof/>
                <w:webHidden/>
              </w:rPr>
            </w:r>
            <w:r>
              <w:rPr>
                <w:noProof/>
                <w:webHidden/>
              </w:rPr>
              <w:fldChar w:fldCharType="separate"/>
            </w:r>
            <w:r>
              <w:rPr>
                <w:noProof/>
                <w:webHidden/>
              </w:rPr>
              <w:t>38</w:t>
            </w:r>
            <w:r>
              <w:rPr>
                <w:noProof/>
                <w:webHidden/>
              </w:rPr>
              <w:fldChar w:fldCharType="end"/>
            </w:r>
          </w:hyperlink>
        </w:p>
        <w:p w14:paraId="6799B97C" w14:textId="1C9593E3"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6" w:history="1">
            <w:r w:rsidRPr="0048091C">
              <w:rPr>
                <w:rStyle w:val="Hyperlink"/>
                <w:rFonts w:ascii="Arial" w:hAnsi="Arial" w:cs="Arial"/>
                <w:noProof/>
              </w:rPr>
              <w:t>qap_request_documents</w:t>
            </w:r>
            <w:r>
              <w:rPr>
                <w:noProof/>
                <w:webHidden/>
              </w:rPr>
              <w:tab/>
            </w:r>
            <w:r>
              <w:rPr>
                <w:noProof/>
                <w:webHidden/>
              </w:rPr>
              <w:fldChar w:fldCharType="begin"/>
            </w:r>
            <w:r>
              <w:rPr>
                <w:noProof/>
                <w:webHidden/>
              </w:rPr>
              <w:instrText xml:space="preserve"> PAGEREF _Toc239074596 \h </w:instrText>
            </w:r>
            <w:r>
              <w:rPr>
                <w:noProof/>
                <w:webHidden/>
              </w:rPr>
            </w:r>
            <w:r>
              <w:rPr>
                <w:noProof/>
                <w:webHidden/>
              </w:rPr>
              <w:fldChar w:fldCharType="separate"/>
            </w:r>
            <w:r>
              <w:rPr>
                <w:noProof/>
                <w:webHidden/>
              </w:rPr>
              <w:t>39</w:t>
            </w:r>
            <w:r>
              <w:rPr>
                <w:noProof/>
                <w:webHidden/>
              </w:rPr>
              <w:fldChar w:fldCharType="end"/>
            </w:r>
          </w:hyperlink>
        </w:p>
        <w:p w14:paraId="0F6DB160" w14:textId="786FDC85"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7" w:history="1">
            <w:r w:rsidRPr="0048091C">
              <w:rPr>
                <w:rStyle w:val="Hyperlink"/>
                <w:rFonts w:ascii="Arial" w:hAnsi="Arial" w:cs="Arial"/>
                <w:noProof/>
              </w:rPr>
              <w:t>qap_requests</w:t>
            </w:r>
            <w:r>
              <w:rPr>
                <w:noProof/>
                <w:webHidden/>
              </w:rPr>
              <w:tab/>
            </w:r>
            <w:r>
              <w:rPr>
                <w:noProof/>
                <w:webHidden/>
              </w:rPr>
              <w:fldChar w:fldCharType="begin"/>
            </w:r>
            <w:r>
              <w:rPr>
                <w:noProof/>
                <w:webHidden/>
              </w:rPr>
              <w:instrText xml:space="preserve"> PAGEREF _Toc239074597 \h </w:instrText>
            </w:r>
            <w:r>
              <w:rPr>
                <w:noProof/>
                <w:webHidden/>
              </w:rPr>
            </w:r>
            <w:r>
              <w:rPr>
                <w:noProof/>
                <w:webHidden/>
              </w:rPr>
              <w:fldChar w:fldCharType="separate"/>
            </w:r>
            <w:r>
              <w:rPr>
                <w:noProof/>
                <w:webHidden/>
              </w:rPr>
              <w:t>40</w:t>
            </w:r>
            <w:r>
              <w:rPr>
                <w:noProof/>
                <w:webHidden/>
              </w:rPr>
              <w:fldChar w:fldCharType="end"/>
            </w:r>
          </w:hyperlink>
        </w:p>
        <w:p w14:paraId="7E3A75DB" w14:textId="1F9FF50A" w:rsidR="00C23430" w:rsidRDefault="00C23430">
          <w:pPr>
            <w:pStyle w:val="TOC3"/>
            <w:tabs>
              <w:tab w:val="right" w:leader="dot" w:pos="9350"/>
            </w:tabs>
            <w:rPr>
              <w:noProof/>
              <w:color w:val="auto"/>
              <w:kern w:val="2"/>
              <w:sz w:val="24"/>
              <w:szCs w:val="24"/>
              <w:lang w:val="en-IN" w:eastAsia="en-GB"/>
              <w14:ligatures w14:val="standardContextual"/>
            </w:rPr>
          </w:pPr>
          <w:hyperlink w:anchor="_Toc239074598" w:history="1">
            <w:r w:rsidRPr="0048091C">
              <w:rPr>
                <w:rStyle w:val="Hyperlink"/>
                <w:rFonts w:ascii="Arial" w:hAnsi="Arial" w:cs="Arial"/>
                <w:noProof/>
              </w:rPr>
              <w:t>qap_signoffs</w:t>
            </w:r>
            <w:r>
              <w:rPr>
                <w:noProof/>
                <w:webHidden/>
              </w:rPr>
              <w:tab/>
            </w:r>
            <w:r>
              <w:rPr>
                <w:noProof/>
                <w:webHidden/>
              </w:rPr>
              <w:fldChar w:fldCharType="begin"/>
            </w:r>
            <w:r>
              <w:rPr>
                <w:noProof/>
                <w:webHidden/>
              </w:rPr>
              <w:instrText xml:space="preserve"> PAGEREF _Toc239074598 \h </w:instrText>
            </w:r>
            <w:r>
              <w:rPr>
                <w:noProof/>
                <w:webHidden/>
              </w:rPr>
            </w:r>
            <w:r>
              <w:rPr>
                <w:noProof/>
                <w:webHidden/>
              </w:rPr>
              <w:fldChar w:fldCharType="separate"/>
            </w:r>
            <w:r>
              <w:rPr>
                <w:noProof/>
                <w:webHidden/>
              </w:rPr>
              <w:t>41</w:t>
            </w:r>
            <w:r>
              <w:rPr>
                <w:noProof/>
                <w:webHidden/>
              </w:rPr>
              <w:fldChar w:fldCharType="end"/>
            </w:r>
          </w:hyperlink>
        </w:p>
        <w:p w14:paraId="23C8456D" w14:textId="42D9611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599" w:history="1">
            <w:r w:rsidRPr="0048091C">
              <w:rPr>
                <w:rStyle w:val="Hyperlink"/>
                <w:rFonts w:ascii="Arial" w:hAnsi="Arial" w:cs="Arial"/>
                <w:noProof/>
              </w:rPr>
              <w:t>Security and performance workflows</w:t>
            </w:r>
            <w:r>
              <w:rPr>
                <w:noProof/>
                <w:webHidden/>
              </w:rPr>
              <w:tab/>
            </w:r>
            <w:r>
              <w:rPr>
                <w:noProof/>
                <w:webHidden/>
              </w:rPr>
              <w:fldChar w:fldCharType="begin"/>
            </w:r>
            <w:r>
              <w:rPr>
                <w:noProof/>
                <w:webHidden/>
              </w:rPr>
              <w:instrText xml:space="preserve"> PAGEREF _Toc239074599 \h </w:instrText>
            </w:r>
            <w:r>
              <w:rPr>
                <w:noProof/>
                <w:webHidden/>
              </w:rPr>
            </w:r>
            <w:r>
              <w:rPr>
                <w:noProof/>
                <w:webHidden/>
              </w:rPr>
              <w:fldChar w:fldCharType="separate"/>
            </w:r>
            <w:r>
              <w:rPr>
                <w:noProof/>
                <w:webHidden/>
              </w:rPr>
              <w:t>43</w:t>
            </w:r>
            <w:r>
              <w:rPr>
                <w:noProof/>
                <w:webHidden/>
              </w:rPr>
              <w:fldChar w:fldCharType="end"/>
            </w:r>
          </w:hyperlink>
        </w:p>
        <w:p w14:paraId="551C2B9B" w14:textId="5E206AB0"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0" w:history="1">
            <w:r w:rsidRPr="0048091C">
              <w:rPr>
                <w:rStyle w:val="Hyperlink"/>
                <w:rFonts w:ascii="Arial" w:hAnsi="Arial" w:cs="Arial"/>
                <w:noProof/>
              </w:rPr>
              <w:t>qap_dast_checklist_items</w:t>
            </w:r>
            <w:r>
              <w:rPr>
                <w:noProof/>
                <w:webHidden/>
              </w:rPr>
              <w:tab/>
            </w:r>
            <w:r>
              <w:rPr>
                <w:noProof/>
                <w:webHidden/>
              </w:rPr>
              <w:fldChar w:fldCharType="begin"/>
            </w:r>
            <w:r>
              <w:rPr>
                <w:noProof/>
                <w:webHidden/>
              </w:rPr>
              <w:instrText xml:space="preserve"> PAGEREF _Toc239074600 \h </w:instrText>
            </w:r>
            <w:r>
              <w:rPr>
                <w:noProof/>
                <w:webHidden/>
              </w:rPr>
            </w:r>
            <w:r>
              <w:rPr>
                <w:noProof/>
                <w:webHidden/>
              </w:rPr>
              <w:fldChar w:fldCharType="separate"/>
            </w:r>
            <w:r>
              <w:rPr>
                <w:noProof/>
                <w:webHidden/>
              </w:rPr>
              <w:t>43</w:t>
            </w:r>
            <w:r>
              <w:rPr>
                <w:noProof/>
                <w:webHidden/>
              </w:rPr>
              <w:fldChar w:fldCharType="end"/>
            </w:r>
          </w:hyperlink>
        </w:p>
        <w:p w14:paraId="34C1BE50" w14:textId="3B865A10"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1" w:history="1">
            <w:r w:rsidRPr="0048091C">
              <w:rPr>
                <w:rStyle w:val="Hyperlink"/>
                <w:rFonts w:ascii="Arial" w:hAnsi="Arial" w:cs="Arial"/>
                <w:noProof/>
              </w:rPr>
              <w:t>qap_dast_findings</w:t>
            </w:r>
            <w:r>
              <w:rPr>
                <w:noProof/>
                <w:webHidden/>
              </w:rPr>
              <w:tab/>
            </w:r>
            <w:r>
              <w:rPr>
                <w:noProof/>
                <w:webHidden/>
              </w:rPr>
              <w:fldChar w:fldCharType="begin"/>
            </w:r>
            <w:r>
              <w:rPr>
                <w:noProof/>
                <w:webHidden/>
              </w:rPr>
              <w:instrText xml:space="preserve"> PAGEREF _Toc239074601 \h </w:instrText>
            </w:r>
            <w:r>
              <w:rPr>
                <w:noProof/>
                <w:webHidden/>
              </w:rPr>
            </w:r>
            <w:r>
              <w:rPr>
                <w:noProof/>
                <w:webHidden/>
              </w:rPr>
              <w:fldChar w:fldCharType="separate"/>
            </w:r>
            <w:r>
              <w:rPr>
                <w:noProof/>
                <w:webHidden/>
              </w:rPr>
              <w:t>44</w:t>
            </w:r>
            <w:r>
              <w:rPr>
                <w:noProof/>
                <w:webHidden/>
              </w:rPr>
              <w:fldChar w:fldCharType="end"/>
            </w:r>
          </w:hyperlink>
        </w:p>
        <w:p w14:paraId="07AED736" w14:textId="446037B4"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2" w:history="1">
            <w:r w:rsidRPr="0048091C">
              <w:rPr>
                <w:rStyle w:val="Hyperlink"/>
                <w:rFonts w:ascii="Arial" w:hAnsi="Arial" w:cs="Arial"/>
                <w:noProof/>
              </w:rPr>
              <w:t>qap_dast_requests</w:t>
            </w:r>
            <w:r>
              <w:rPr>
                <w:noProof/>
                <w:webHidden/>
              </w:rPr>
              <w:tab/>
            </w:r>
            <w:r>
              <w:rPr>
                <w:noProof/>
                <w:webHidden/>
              </w:rPr>
              <w:fldChar w:fldCharType="begin"/>
            </w:r>
            <w:r>
              <w:rPr>
                <w:noProof/>
                <w:webHidden/>
              </w:rPr>
              <w:instrText xml:space="preserve"> PAGEREF _Toc239074602 \h </w:instrText>
            </w:r>
            <w:r>
              <w:rPr>
                <w:noProof/>
                <w:webHidden/>
              </w:rPr>
            </w:r>
            <w:r>
              <w:rPr>
                <w:noProof/>
                <w:webHidden/>
              </w:rPr>
              <w:fldChar w:fldCharType="separate"/>
            </w:r>
            <w:r>
              <w:rPr>
                <w:noProof/>
                <w:webHidden/>
              </w:rPr>
              <w:t>44</w:t>
            </w:r>
            <w:r>
              <w:rPr>
                <w:noProof/>
                <w:webHidden/>
              </w:rPr>
              <w:fldChar w:fldCharType="end"/>
            </w:r>
          </w:hyperlink>
        </w:p>
        <w:p w14:paraId="5982E56B" w14:textId="2469EF12"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3" w:history="1">
            <w:r w:rsidRPr="0048091C">
              <w:rPr>
                <w:rStyle w:val="Hyperlink"/>
                <w:rFonts w:ascii="Arial" w:hAnsi="Arial" w:cs="Arial"/>
                <w:noProof/>
              </w:rPr>
              <w:t>qap_dast_targets</w:t>
            </w:r>
            <w:r>
              <w:rPr>
                <w:noProof/>
                <w:webHidden/>
              </w:rPr>
              <w:tab/>
            </w:r>
            <w:r>
              <w:rPr>
                <w:noProof/>
                <w:webHidden/>
              </w:rPr>
              <w:fldChar w:fldCharType="begin"/>
            </w:r>
            <w:r>
              <w:rPr>
                <w:noProof/>
                <w:webHidden/>
              </w:rPr>
              <w:instrText xml:space="preserve"> PAGEREF _Toc239074603 \h </w:instrText>
            </w:r>
            <w:r>
              <w:rPr>
                <w:noProof/>
                <w:webHidden/>
              </w:rPr>
            </w:r>
            <w:r>
              <w:rPr>
                <w:noProof/>
                <w:webHidden/>
              </w:rPr>
              <w:fldChar w:fldCharType="separate"/>
            </w:r>
            <w:r>
              <w:rPr>
                <w:noProof/>
                <w:webHidden/>
              </w:rPr>
              <w:t>45</w:t>
            </w:r>
            <w:r>
              <w:rPr>
                <w:noProof/>
                <w:webHidden/>
              </w:rPr>
              <w:fldChar w:fldCharType="end"/>
            </w:r>
          </w:hyperlink>
        </w:p>
        <w:p w14:paraId="0DA8198F" w14:textId="5A4033E5"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4" w:history="1">
            <w:r w:rsidRPr="0048091C">
              <w:rPr>
                <w:rStyle w:val="Hyperlink"/>
                <w:rFonts w:ascii="Arial" w:hAnsi="Arial" w:cs="Arial"/>
                <w:noProof/>
              </w:rPr>
              <w:t>qap_performance_checklist_items</w:t>
            </w:r>
            <w:r>
              <w:rPr>
                <w:noProof/>
                <w:webHidden/>
              </w:rPr>
              <w:tab/>
            </w:r>
            <w:r>
              <w:rPr>
                <w:noProof/>
                <w:webHidden/>
              </w:rPr>
              <w:fldChar w:fldCharType="begin"/>
            </w:r>
            <w:r>
              <w:rPr>
                <w:noProof/>
                <w:webHidden/>
              </w:rPr>
              <w:instrText xml:space="preserve"> PAGEREF _Toc239074604 \h </w:instrText>
            </w:r>
            <w:r>
              <w:rPr>
                <w:noProof/>
                <w:webHidden/>
              </w:rPr>
            </w:r>
            <w:r>
              <w:rPr>
                <w:noProof/>
                <w:webHidden/>
              </w:rPr>
              <w:fldChar w:fldCharType="separate"/>
            </w:r>
            <w:r>
              <w:rPr>
                <w:noProof/>
                <w:webHidden/>
              </w:rPr>
              <w:t>46</w:t>
            </w:r>
            <w:r>
              <w:rPr>
                <w:noProof/>
                <w:webHidden/>
              </w:rPr>
              <w:fldChar w:fldCharType="end"/>
            </w:r>
          </w:hyperlink>
        </w:p>
        <w:p w14:paraId="04E934B5" w14:textId="4C119E06"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5" w:history="1">
            <w:r w:rsidRPr="0048091C">
              <w:rPr>
                <w:rStyle w:val="Hyperlink"/>
                <w:rFonts w:ascii="Arial" w:hAnsi="Arial" w:cs="Arial"/>
                <w:noProof/>
              </w:rPr>
              <w:t>qap_performance_requests</w:t>
            </w:r>
            <w:r>
              <w:rPr>
                <w:noProof/>
                <w:webHidden/>
              </w:rPr>
              <w:tab/>
            </w:r>
            <w:r>
              <w:rPr>
                <w:noProof/>
                <w:webHidden/>
              </w:rPr>
              <w:fldChar w:fldCharType="begin"/>
            </w:r>
            <w:r>
              <w:rPr>
                <w:noProof/>
                <w:webHidden/>
              </w:rPr>
              <w:instrText xml:space="preserve"> PAGEREF _Toc239074605 \h </w:instrText>
            </w:r>
            <w:r>
              <w:rPr>
                <w:noProof/>
                <w:webHidden/>
              </w:rPr>
            </w:r>
            <w:r>
              <w:rPr>
                <w:noProof/>
                <w:webHidden/>
              </w:rPr>
              <w:fldChar w:fldCharType="separate"/>
            </w:r>
            <w:r>
              <w:rPr>
                <w:noProof/>
                <w:webHidden/>
              </w:rPr>
              <w:t>47</w:t>
            </w:r>
            <w:r>
              <w:rPr>
                <w:noProof/>
                <w:webHidden/>
              </w:rPr>
              <w:fldChar w:fldCharType="end"/>
            </w:r>
          </w:hyperlink>
        </w:p>
        <w:p w14:paraId="0197A840" w14:textId="18660FB7"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6" w:history="1">
            <w:r w:rsidRPr="0048091C">
              <w:rPr>
                <w:rStyle w:val="Hyperlink"/>
                <w:rFonts w:ascii="Arial" w:hAnsi="Arial" w:cs="Arial"/>
                <w:noProof/>
              </w:rPr>
              <w:t>qap_sast_checklist_items</w:t>
            </w:r>
            <w:r>
              <w:rPr>
                <w:noProof/>
                <w:webHidden/>
              </w:rPr>
              <w:tab/>
            </w:r>
            <w:r>
              <w:rPr>
                <w:noProof/>
                <w:webHidden/>
              </w:rPr>
              <w:fldChar w:fldCharType="begin"/>
            </w:r>
            <w:r>
              <w:rPr>
                <w:noProof/>
                <w:webHidden/>
              </w:rPr>
              <w:instrText xml:space="preserve"> PAGEREF _Toc239074606 \h </w:instrText>
            </w:r>
            <w:r>
              <w:rPr>
                <w:noProof/>
                <w:webHidden/>
              </w:rPr>
            </w:r>
            <w:r>
              <w:rPr>
                <w:noProof/>
                <w:webHidden/>
              </w:rPr>
              <w:fldChar w:fldCharType="separate"/>
            </w:r>
            <w:r>
              <w:rPr>
                <w:noProof/>
                <w:webHidden/>
              </w:rPr>
              <w:t>48</w:t>
            </w:r>
            <w:r>
              <w:rPr>
                <w:noProof/>
                <w:webHidden/>
              </w:rPr>
              <w:fldChar w:fldCharType="end"/>
            </w:r>
          </w:hyperlink>
        </w:p>
        <w:p w14:paraId="321E3DF9" w14:textId="1EE71A70"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7" w:history="1">
            <w:r w:rsidRPr="0048091C">
              <w:rPr>
                <w:rStyle w:val="Hyperlink"/>
                <w:rFonts w:ascii="Arial" w:hAnsi="Arial" w:cs="Arial"/>
                <w:noProof/>
              </w:rPr>
              <w:t>qap_sast_components</w:t>
            </w:r>
            <w:r>
              <w:rPr>
                <w:noProof/>
                <w:webHidden/>
              </w:rPr>
              <w:tab/>
            </w:r>
            <w:r>
              <w:rPr>
                <w:noProof/>
                <w:webHidden/>
              </w:rPr>
              <w:fldChar w:fldCharType="begin"/>
            </w:r>
            <w:r>
              <w:rPr>
                <w:noProof/>
                <w:webHidden/>
              </w:rPr>
              <w:instrText xml:space="preserve"> PAGEREF _Toc239074607 \h </w:instrText>
            </w:r>
            <w:r>
              <w:rPr>
                <w:noProof/>
                <w:webHidden/>
              </w:rPr>
            </w:r>
            <w:r>
              <w:rPr>
                <w:noProof/>
                <w:webHidden/>
              </w:rPr>
              <w:fldChar w:fldCharType="separate"/>
            </w:r>
            <w:r>
              <w:rPr>
                <w:noProof/>
                <w:webHidden/>
              </w:rPr>
              <w:t>49</w:t>
            </w:r>
            <w:r>
              <w:rPr>
                <w:noProof/>
                <w:webHidden/>
              </w:rPr>
              <w:fldChar w:fldCharType="end"/>
            </w:r>
          </w:hyperlink>
        </w:p>
        <w:p w14:paraId="4D3C3F11" w14:textId="1F54B639"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8" w:history="1">
            <w:r w:rsidRPr="0048091C">
              <w:rPr>
                <w:rStyle w:val="Hyperlink"/>
                <w:rFonts w:ascii="Arial" w:hAnsi="Arial" w:cs="Arial"/>
                <w:noProof/>
              </w:rPr>
              <w:t>qap_sast_findings</w:t>
            </w:r>
            <w:r>
              <w:rPr>
                <w:noProof/>
                <w:webHidden/>
              </w:rPr>
              <w:tab/>
            </w:r>
            <w:r>
              <w:rPr>
                <w:noProof/>
                <w:webHidden/>
              </w:rPr>
              <w:fldChar w:fldCharType="begin"/>
            </w:r>
            <w:r>
              <w:rPr>
                <w:noProof/>
                <w:webHidden/>
              </w:rPr>
              <w:instrText xml:space="preserve"> PAGEREF _Toc239074608 \h </w:instrText>
            </w:r>
            <w:r>
              <w:rPr>
                <w:noProof/>
                <w:webHidden/>
              </w:rPr>
            </w:r>
            <w:r>
              <w:rPr>
                <w:noProof/>
                <w:webHidden/>
              </w:rPr>
              <w:fldChar w:fldCharType="separate"/>
            </w:r>
            <w:r>
              <w:rPr>
                <w:noProof/>
                <w:webHidden/>
              </w:rPr>
              <w:t>50</w:t>
            </w:r>
            <w:r>
              <w:rPr>
                <w:noProof/>
                <w:webHidden/>
              </w:rPr>
              <w:fldChar w:fldCharType="end"/>
            </w:r>
          </w:hyperlink>
        </w:p>
        <w:p w14:paraId="1B4C4AB4" w14:textId="07AF3F70" w:rsidR="00C23430" w:rsidRDefault="00C23430">
          <w:pPr>
            <w:pStyle w:val="TOC3"/>
            <w:tabs>
              <w:tab w:val="right" w:leader="dot" w:pos="9350"/>
            </w:tabs>
            <w:rPr>
              <w:noProof/>
              <w:color w:val="auto"/>
              <w:kern w:val="2"/>
              <w:sz w:val="24"/>
              <w:szCs w:val="24"/>
              <w:lang w:val="en-IN" w:eastAsia="en-GB"/>
              <w14:ligatures w14:val="standardContextual"/>
            </w:rPr>
          </w:pPr>
          <w:hyperlink w:anchor="_Toc239074609" w:history="1">
            <w:r w:rsidRPr="0048091C">
              <w:rPr>
                <w:rStyle w:val="Hyperlink"/>
                <w:rFonts w:ascii="Arial" w:hAnsi="Arial" w:cs="Arial"/>
                <w:noProof/>
              </w:rPr>
              <w:t>qap_sast_requests</w:t>
            </w:r>
            <w:r>
              <w:rPr>
                <w:noProof/>
                <w:webHidden/>
              </w:rPr>
              <w:tab/>
            </w:r>
            <w:r>
              <w:rPr>
                <w:noProof/>
                <w:webHidden/>
              </w:rPr>
              <w:fldChar w:fldCharType="begin"/>
            </w:r>
            <w:r>
              <w:rPr>
                <w:noProof/>
                <w:webHidden/>
              </w:rPr>
              <w:instrText xml:space="preserve"> PAGEREF _Toc239074609 \h </w:instrText>
            </w:r>
            <w:r>
              <w:rPr>
                <w:noProof/>
                <w:webHidden/>
              </w:rPr>
            </w:r>
            <w:r>
              <w:rPr>
                <w:noProof/>
                <w:webHidden/>
              </w:rPr>
              <w:fldChar w:fldCharType="separate"/>
            </w:r>
            <w:r>
              <w:rPr>
                <w:noProof/>
                <w:webHidden/>
              </w:rPr>
              <w:t>50</w:t>
            </w:r>
            <w:r>
              <w:rPr>
                <w:noProof/>
                <w:webHidden/>
              </w:rPr>
              <w:fldChar w:fldCharType="end"/>
            </w:r>
          </w:hyperlink>
        </w:p>
        <w:p w14:paraId="58DA9D40" w14:textId="41C24F1E"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0" w:history="1">
            <w:r w:rsidRPr="0048091C">
              <w:rPr>
                <w:rStyle w:val="Hyperlink"/>
                <w:rFonts w:ascii="Arial" w:hAnsi="Arial" w:cs="Arial"/>
                <w:noProof/>
              </w:rPr>
              <w:t>qap_security_scan_results</w:t>
            </w:r>
            <w:r>
              <w:rPr>
                <w:noProof/>
                <w:webHidden/>
              </w:rPr>
              <w:tab/>
            </w:r>
            <w:r>
              <w:rPr>
                <w:noProof/>
                <w:webHidden/>
              </w:rPr>
              <w:fldChar w:fldCharType="begin"/>
            </w:r>
            <w:r>
              <w:rPr>
                <w:noProof/>
                <w:webHidden/>
              </w:rPr>
              <w:instrText xml:space="preserve"> PAGEREF _Toc239074610 \h </w:instrText>
            </w:r>
            <w:r>
              <w:rPr>
                <w:noProof/>
                <w:webHidden/>
              </w:rPr>
            </w:r>
            <w:r>
              <w:rPr>
                <w:noProof/>
                <w:webHidden/>
              </w:rPr>
              <w:fldChar w:fldCharType="separate"/>
            </w:r>
            <w:r>
              <w:rPr>
                <w:noProof/>
                <w:webHidden/>
              </w:rPr>
              <w:t>51</w:t>
            </w:r>
            <w:r>
              <w:rPr>
                <w:noProof/>
                <w:webHidden/>
              </w:rPr>
              <w:fldChar w:fldCharType="end"/>
            </w:r>
          </w:hyperlink>
        </w:p>
        <w:p w14:paraId="55CF937D" w14:textId="0A8BA1C9"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1" w:history="1">
            <w:r w:rsidRPr="0048091C">
              <w:rPr>
                <w:rStyle w:val="Hyperlink"/>
                <w:rFonts w:ascii="Arial" w:hAnsi="Arial" w:cs="Arial"/>
                <w:noProof/>
              </w:rPr>
              <w:t>qap_suppression_items</w:t>
            </w:r>
            <w:r>
              <w:rPr>
                <w:noProof/>
                <w:webHidden/>
              </w:rPr>
              <w:tab/>
            </w:r>
            <w:r>
              <w:rPr>
                <w:noProof/>
                <w:webHidden/>
              </w:rPr>
              <w:fldChar w:fldCharType="begin"/>
            </w:r>
            <w:r>
              <w:rPr>
                <w:noProof/>
                <w:webHidden/>
              </w:rPr>
              <w:instrText xml:space="preserve"> PAGEREF _Toc239074611 \h </w:instrText>
            </w:r>
            <w:r>
              <w:rPr>
                <w:noProof/>
                <w:webHidden/>
              </w:rPr>
            </w:r>
            <w:r>
              <w:rPr>
                <w:noProof/>
                <w:webHidden/>
              </w:rPr>
              <w:fldChar w:fldCharType="separate"/>
            </w:r>
            <w:r>
              <w:rPr>
                <w:noProof/>
                <w:webHidden/>
              </w:rPr>
              <w:t>52</w:t>
            </w:r>
            <w:r>
              <w:rPr>
                <w:noProof/>
                <w:webHidden/>
              </w:rPr>
              <w:fldChar w:fldCharType="end"/>
            </w:r>
          </w:hyperlink>
        </w:p>
        <w:p w14:paraId="175A0A30" w14:textId="4F9DE0B9"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2" w:history="1">
            <w:r w:rsidRPr="0048091C">
              <w:rPr>
                <w:rStyle w:val="Hyperlink"/>
                <w:rFonts w:ascii="Arial" w:hAnsi="Arial" w:cs="Arial"/>
                <w:noProof/>
              </w:rPr>
              <w:t>qap_suppression_requests</w:t>
            </w:r>
            <w:r>
              <w:rPr>
                <w:noProof/>
                <w:webHidden/>
              </w:rPr>
              <w:tab/>
            </w:r>
            <w:r>
              <w:rPr>
                <w:noProof/>
                <w:webHidden/>
              </w:rPr>
              <w:fldChar w:fldCharType="begin"/>
            </w:r>
            <w:r>
              <w:rPr>
                <w:noProof/>
                <w:webHidden/>
              </w:rPr>
              <w:instrText xml:space="preserve"> PAGEREF _Toc239074612 \h </w:instrText>
            </w:r>
            <w:r>
              <w:rPr>
                <w:noProof/>
                <w:webHidden/>
              </w:rPr>
            </w:r>
            <w:r>
              <w:rPr>
                <w:noProof/>
                <w:webHidden/>
              </w:rPr>
              <w:fldChar w:fldCharType="separate"/>
            </w:r>
            <w:r>
              <w:rPr>
                <w:noProof/>
                <w:webHidden/>
              </w:rPr>
              <w:t>53</w:t>
            </w:r>
            <w:r>
              <w:rPr>
                <w:noProof/>
                <w:webHidden/>
              </w:rPr>
              <w:fldChar w:fldCharType="end"/>
            </w:r>
          </w:hyperlink>
        </w:p>
        <w:p w14:paraId="74459CDD" w14:textId="3300C1DB"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13" w:history="1">
            <w:r w:rsidRPr="0048091C">
              <w:rPr>
                <w:rStyle w:val="Hyperlink"/>
                <w:rFonts w:ascii="Arial" w:hAnsi="Arial" w:cs="Arial"/>
                <w:noProof/>
              </w:rPr>
              <w:t>Test repository and execution</w:t>
            </w:r>
            <w:r>
              <w:rPr>
                <w:noProof/>
                <w:webHidden/>
              </w:rPr>
              <w:tab/>
            </w:r>
            <w:r>
              <w:rPr>
                <w:noProof/>
                <w:webHidden/>
              </w:rPr>
              <w:fldChar w:fldCharType="begin"/>
            </w:r>
            <w:r>
              <w:rPr>
                <w:noProof/>
                <w:webHidden/>
              </w:rPr>
              <w:instrText xml:space="preserve"> PAGEREF _Toc239074613 \h </w:instrText>
            </w:r>
            <w:r>
              <w:rPr>
                <w:noProof/>
                <w:webHidden/>
              </w:rPr>
            </w:r>
            <w:r>
              <w:rPr>
                <w:noProof/>
                <w:webHidden/>
              </w:rPr>
              <w:fldChar w:fldCharType="separate"/>
            </w:r>
            <w:r>
              <w:rPr>
                <w:noProof/>
                <w:webHidden/>
              </w:rPr>
              <w:t>55</w:t>
            </w:r>
            <w:r>
              <w:rPr>
                <w:noProof/>
                <w:webHidden/>
              </w:rPr>
              <w:fldChar w:fldCharType="end"/>
            </w:r>
          </w:hyperlink>
        </w:p>
        <w:p w14:paraId="2D9FCACA" w14:textId="59D691FC"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4" w:history="1">
            <w:r w:rsidRPr="0048091C">
              <w:rPr>
                <w:rStyle w:val="Hyperlink"/>
                <w:rFonts w:ascii="Arial" w:hAnsi="Arial" w:cs="Arial"/>
                <w:noProof/>
              </w:rPr>
              <w:t>qap_test_case_tags</w:t>
            </w:r>
            <w:r>
              <w:rPr>
                <w:noProof/>
                <w:webHidden/>
              </w:rPr>
              <w:tab/>
            </w:r>
            <w:r>
              <w:rPr>
                <w:noProof/>
                <w:webHidden/>
              </w:rPr>
              <w:fldChar w:fldCharType="begin"/>
            </w:r>
            <w:r>
              <w:rPr>
                <w:noProof/>
                <w:webHidden/>
              </w:rPr>
              <w:instrText xml:space="preserve"> PAGEREF _Toc239074614 \h </w:instrText>
            </w:r>
            <w:r>
              <w:rPr>
                <w:noProof/>
                <w:webHidden/>
              </w:rPr>
            </w:r>
            <w:r>
              <w:rPr>
                <w:noProof/>
                <w:webHidden/>
              </w:rPr>
              <w:fldChar w:fldCharType="separate"/>
            </w:r>
            <w:r>
              <w:rPr>
                <w:noProof/>
                <w:webHidden/>
              </w:rPr>
              <w:t>55</w:t>
            </w:r>
            <w:r>
              <w:rPr>
                <w:noProof/>
                <w:webHidden/>
              </w:rPr>
              <w:fldChar w:fldCharType="end"/>
            </w:r>
          </w:hyperlink>
        </w:p>
        <w:p w14:paraId="66336EA3" w14:textId="2522DDAB"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5" w:history="1">
            <w:r w:rsidRPr="0048091C">
              <w:rPr>
                <w:rStyle w:val="Hyperlink"/>
                <w:rFonts w:ascii="Arial" w:hAnsi="Arial" w:cs="Arial"/>
                <w:noProof/>
              </w:rPr>
              <w:t>qap_test_case_version_steps</w:t>
            </w:r>
            <w:r>
              <w:rPr>
                <w:noProof/>
                <w:webHidden/>
              </w:rPr>
              <w:tab/>
            </w:r>
            <w:r>
              <w:rPr>
                <w:noProof/>
                <w:webHidden/>
              </w:rPr>
              <w:fldChar w:fldCharType="begin"/>
            </w:r>
            <w:r>
              <w:rPr>
                <w:noProof/>
                <w:webHidden/>
              </w:rPr>
              <w:instrText xml:space="preserve"> PAGEREF _Toc239074615 \h </w:instrText>
            </w:r>
            <w:r>
              <w:rPr>
                <w:noProof/>
                <w:webHidden/>
              </w:rPr>
            </w:r>
            <w:r>
              <w:rPr>
                <w:noProof/>
                <w:webHidden/>
              </w:rPr>
              <w:fldChar w:fldCharType="separate"/>
            </w:r>
            <w:r>
              <w:rPr>
                <w:noProof/>
                <w:webHidden/>
              </w:rPr>
              <w:t>55</w:t>
            </w:r>
            <w:r>
              <w:rPr>
                <w:noProof/>
                <w:webHidden/>
              </w:rPr>
              <w:fldChar w:fldCharType="end"/>
            </w:r>
          </w:hyperlink>
        </w:p>
        <w:p w14:paraId="5E285973" w14:textId="73968C79"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6" w:history="1">
            <w:r w:rsidRPr="0048091C">
              <w:rPr>
                <w:rStyle w:val="Hyperlink"/>
                <w:rFonts w:ascii="Arial" w:hAnsi="Arial" w:cs="Arial"/>
                <w:noProof/>
              </w:rPr>
              <w:t>qap_test_case_versions</w:t>
            </w:r>
            <w:r>
              <w:rPr>
                <w:noProof/>
                <w:webHidden/>
              </w:rPr>
              <w:tab/>
            </w:r>
            <w:r>
              <w:rPr>
                <w:noProof/>
                <w:webHidden/>
              </w:rPr>
              <w:fldChar w:fldCharType="begin"/>
            </w:r>
            <w:r>
              <w:rPr>
                <w:noProof/>
                <w:webHidden/>
              </w:rPr>
              <w:instrText xml:space="preserve"> PAGEREF _Toc239074616 \h </w:instrText>
            </w:r>
            <w:r>
              <w:rPr>
                <w:noProof/>
                <w:webHidden/>
              </w:rPr>
            </w:r>
            <w:r>
              <w:rPr>
                <w:noProof/>
                <w:webHidden/>
              </w:rPr>
              <w:fldChar w:fldCharType="separate"/>
            </w:r>
            <w:r>
              <w:rPr>
                <w:noProof/>
                <w:webHidden/>
              </w:rPr>
              <w:t>55</w:t>
            </w:r>
            <w:r>
              <w:rPr>
                <w:noProof/>
                <w:webHidden/>
              </w:rPr>
              <w:fldChar w:fldCharType="end"/>
            </w:r>
          </w:hyperlink>
        </w:p>
        <w:p w14:paraId="4CFC82BE" w14:textId="6BAB62EB"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7" w:history="1">
            <w:r w:rsidRPr="0048091C">
              <w:rPr>
                <w:rStyle w:val="Hyperlink"/>
                <w:rFonts w:ascii="Arial" w:hAnsi="Arial" w:cs="Arial"/>
                <w:noProof/>
              </w:rPr>
              <w:t>qap_test_cases</w:t>
            </w:r>
            <w:r>
              <w:rPr>
                <w:noProof/>
                <w:webHidden/>
              </w:rPr>
              <w:tab/>
            </w:r>
            <w:r>
              <w:rPr>
                <w:noProof/>
                <w:webHidden/>
              </w:rPr>
              <w:fldChar w:fldCharType="begin"/>
            </w:r>
            <w:r>
              <w:rPr>
                <w:noProof/>
                <w:webHidden/>
              </w:rPr>
              <w:instrText xml:space="preserve"> PAGEREF _Toc239074617 \h </w:instrText>
            </w:r>
            <w:r>
              <w:rPr>
                <w:noProof/>
                <w:webHidden/>
              </w:rPr>
            </w:r>
            <w:r>
              <w:rPr>
                <w:noProof/>
                <w:webHidden/>
              </w:rPr>
              <w:fldChar w:fldCharType="separate"/>
            </w:r>
            <w:r>
              <w:rPr>
                <w:noProof/>
                <w:webHidden/>
              </w:rPr>
              <w:t>57</w:t>
            </w:r>
            <w:r>
              <w:rPr>
                <w:noProof/>
                <w:webHidden/>
              </w:rPr>
              <w:fldChar w:fldCharType="end"/>
            </w:r>
          </w:hyperlink>
        </w:p>
        <w:p w14:paraId="0E30976E" w14:textId="528CC838"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8" w:history="1">
            <w:r w:rsidRPr="0048091C">
              <w:rPr>
                <w:rStyle w:val="Hyperlink"/>
                <w:rFonts w:ascii="Arial" w:hAnsi="Arial" w:cs="Arial"/>
                <w:noProof/>
              </w:rPr>
              <w:t>qap_test_cycle_child_links</w:t>
            </w:r>
            <w:r>
              <w:rPr>
                <w:noProof/>
                <w:webHidden/>
              </w:rPr>
              <w:tab/>
            </w:r>
            <w:r>
              <w:rPr>
                <w:noProof/>
                <w:webHidden/>
              </w:rPr>
              <w:fldChar w:fldCharType="begin"/>
            </w:r>
            <w:r>
              <w:rPr>
                <w:noProof/>
                <w:webHidden/>
              </w:rPr>
              <w:instrText xml:space="preserve"> PAGEREF _Toc239074618 \h </w:instrText>
            </w:r>
            <w:r>
              <w:rPr>
                <w:noProof/>
                <w:webHidden/>
              </w:rPr>
            </w:r>
            <w:r>
              <w:rPr>
                <w:noProof/>
                <w:webHidden/>
              </w:rPr>
              <w:fldChar w:fldCharType="separate"/>
            </w:r>
            <w:r>
              <w:rPr>
                <w:noProof/>
                <w:webHidden/>
              </w:rPr>
              <w:t>59</w:t>
            </w:r>
            <w:r>
              <w:rPr>
                <w:noProof/>
                <w:webHidden/>
              </w:rPr>
              <w:fldChar w:fldCharType="end"/>
            </w:r>
          </w:hyperlink>
        </w:p>
        <w:p w14:paraId="792E19B8" w14:textId="108C921F" w:rsidR="00C23430" w:rsidRDefault="00C23430">
          <w:pPr>
            <w:pStyle w:val="TOC3"/>
            <w:tabs>
              <w:tab w:val="right" w:leader="dot" w:pos="9350"/>
            </w:tabs>
            <w:rPr>
              <w:noProof/>
              <w:color w:val="auto"/>
              <w:kern w:val="2"/>
              <w:sz w:val="24"/>
              <w:szCs w:val="24"/>
              <w:lang w:val="en-IN" w:eastAsia="en-GB"/>
              <w14:ligatures w14:val="standardContextual"/>
            </w:rPr>
          </w:pPr>
          <w:hyperlink w:anchor="_Toc239074619" w:history="1">
            <w:r w:rsidRPr="0048091C">
              <w:rPr>
                <w:rStyle w:val="Hyperlink"/>
                <w:rFonts w:ascii="Arial" w:hAnsi="Arial" w:cs="Arial"/>
                <w:noProof/>
              </w:rPr>
              <w:t>qap_test_cycle_folder_access</w:t>
            </w:r>
            <w:r>
              <w:rPr>
                <w:noProof/>
                <w:webHidden/>
              </w:rPr>
              <w:tab/>
            </w:r>
            <w:r>
              <w:rPr>
                <w:noProof/>
                <w:webHidden/>
              </w:rPr>
              <w:fldChar w:fldCharType="begin"/>
            </w:r>
            <w:r>
              <w:rPr>
                <w:noProof/>
                <w:webHidden/>
              </w:rPr>
              <w:instrText xml:space="preserve"> PAGEREF _Toc239074619 \h </w:instrText>
            </w:r>
            <w:r>
              <w:rPr>
                <w:noProof/>
                <w:webHidden/>
              </w:rPr>
            </w:r>
            <w:r>
              <w:rPr>
                <w:noProof/>
                <w:webHidden/>
              </w:rPr>
              <w:fldChar w:fldCharType="separate"/>
            </w:r>
            <w:r>
              <w:rPr>
                <w:noProof/>
                <w:webHidden/>
              </w:rPr>
              <w:t>60</w:t>
            </w:r>
            <w:r>
              <w:rPr>
                <w:noProof/>
                <w:webHidden/>
              </w:rPr>
              <w:fldChar w:fldCharType="end"/>
            </w:r>
          </w:hyperlink>
        </w:p>
        <w:p w14:paraId="789DA1F9" w14:textId="385576D5"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0" w:history="1">
            <w:r w:rsidRPr="0048091C">
              <w:rPr>
                <w:rStyle w:val="Hyperlink"/>
                <w:rFonts w:ascii="Arial" w:hAnsi="Arial" w:cs="Arial"/>
                <w:noProof/>
              </w:rPr>
              <w:t>qap_test_cycle_folders</w:t>
            </w:r>
            <w:r>
              <w:rPr>
                <w:noProof/>
                <w:webHidden/>
              </w:rPr>
              <w:tab/>
            </w:r>
            <w:r>
              <w:rPr>
                <w:noProof/>
                <w:webHidden/>
              </w:rPr>
              <w:fldChar w:fldCharType="begin"/>
            </w:r>
            <w:r>
              <w:rPr>
                <w:noProof/>
                <w:webHidden/>
              </w:rPr>
              <w:instrText xml:space="preserve"> PAGEREF _Toc239074620 \h </w:instrText>
            </w:r>
            <w:r>
              <w:rPr>
                <w:noProof/>
                <w:webHidden/>
              </w:rPr>
            </w:r>
            <w:r>
              <w:rPr>
                <w:noProof/>
                <w:webHidden/>
              </w:rPr>
              <w:fldChar w:fldCharType="separate"/>
            </w:r>
            <w:r>
              <w:rPr>
                <w:noProof/>
                <w:webHidden/>
              </w:rPr>
              <w:t>60</w:t>
            </w:r>
            <w:r>
              <w:rPr>
                <w:noProof/>
                <w:webHidden/>
              </w:rPr>
              <w:fldChar w:fldCharType="end"/>
            </w:r>
          </w:hyperlink>
        </w:p>
        <w:p w14:paraId="525BD081" w14:textId="7B69FD0C"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1" w:history="1">
            <w:r w:rsidRPr="0048091C">
              <w:rPr>
                <w:rStyle w:val="Hyperlink"/>
                <w:rFonts w:ascii="Arial" w:hAnsi="Arial" w:cs="Arial"/>
                <w:noProof/>
              </w:rPr>
              <w:t>qap_test_cycles</w:t>
            </w:r>
            <w:r>
              <w:rPr>
                <w:noProof/>
                <w:webHidden/>
              </w:rPr>
              <w:tab/>
            </w:r>
            <w:r>
              <w:rPr>
                <w:noProof/>
                <w:webHidden/>
              </w:rPr>
              <w:fldChar w:fldCharType="begin"/>
            </w:r>
            <w:r>
              <w:rPr>
                <w:noProof/>
                <w:webHidden/>
              </w:rPr>
              <w:instrText xml:space="preserve"> PAGEREF _Toc239074621 \h </w:instrText>
            </w:r>
            <w:r>
              <w:rPr>
                <w:noProof/>
                <w:webHidden/>
              </w:rPr>
            </w:r>
            <w:r>
              <w:rPr>
                <w:noProof/>
                <w:webHidden/>
              </w:rPr>
              <w:fldChar w:fldCharType="separate"/>
            </w:r>
            <w:r>
              <w:rPr>
                <w:noProof/>
                <w:webHidden/>
              </w:rPr>
              <w:t>61</w:t>
            </w:r>
            <w:r>
              <w:rPr>
                <w:noProof/>
                <w:webHidden/>
              </w:rPr>
              <w:fldChar w:fldCharType="end"/>
            </w:r>
          </w:hyperlink>
        </w:p>
        <w:p w14:paraId="275AD93B" w14:textId="0C9152A1"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2" w:history="1">
            <w:r w:rsidRPr="0048091C">
              <w:rPr>
                <w:rStyle w:val="Hyperlink"/>
                <w:rFonts w:ascii="Arial" w:hAnsi="Arial" w:cs="Arial"/>
                <w:noProof/>
              </w:rPr>
              <w:t>qap_test_execution_runs</w:t>
            </w:r>
            <w:r>
              <w:rPr>
                <w:noProof/>
                <w:webHidden/>
              </w:rPr>
              <w:tab/>
            </w:r>
            <w:r>
              <w:rPr>
                <w:noProof/>
                <w:webHidden/>
              </w:rPr>
              <w:fldChar w:fldCharType="begin"/>
            </w:r>
            <w:r>
              <w:rPr>
                <w:noProof/>
                <w:webHidden/>
              </w:rPr>
              <w:instrText xml:space="preserve"> PAGEREF _Toc239074622 \h </w:instrText>
            </w:r>
            <w:r>
              <w:rPr>
                <w:noProof/>
                <w:webHidden/>
              </w:rPr>
            </w:r>
            <w:r>
              <w:rPr>
                <w:noProof/>
                <w:webHidden/>
              </w:rPr>
              <w:fldChar w:fldCharType="separate"/>
            </w:r>
            <w:r>
              <w:rPr>
                <w:noProof/>
                <w:webHidden/>
              </w:rPr>
              <w:t>62</w:t>
            </w:r>
            <w:r>
              <w:rPr>
                <w:noProof/>
                <w:webHidden/>
              </w:rPr>
              <w:fldChar w:fldCharType="end"/>
            </w:r>
          </w:hyperlink>
        </w:p>
        <w:p w14:paraId="634C6347" w14:textId="45AA3157"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3" w:history="1">
            <w:r w:rsidRPr="0048091C">
              <w:rPr>
                <w:rStyle w:val="Hyperlink"/>
                <w:rFonts w:ascii="Arial" w:hAnsi="Arial" w:cs="Arial"/>
                <w:noProof/>
              </w:rPr>
              <w:t>qap_test_executions</w:t>
            </w:r>
            <w:r>
              <w:rPr>
                <w:noProof/>
                <w:webHidden/>
              </w:rPr>
              <w:tab/>
            </w:r>
            <w:r>
              <w:rPr>
                <w:noProof/>
                <w:webHidden/>
              </w:rPr>
              <w:fldChar w:fldCharType="begin"/>
            </w:r>
            <w:r>
              <w:rPr>
                <w:noProof/>
                <w:webHidden/>
              </w:rPr>
              <w:instrText xml:space="preserve"> PAGEREF _Toc239074623 \h </w:instrText>
            </w:r>
            <w:r>
              <w:rPr>
                <w:noProof/>
                <w:webHidden/>
              </w:rPr>
            </w:r>
            <w:r>
              <w:rPr>
                <w:noProof/>
                <w:webHidden/>
              </w:rPr>
              <w:fldChar w:fldCharType="separate"/>
            </w:r>
            <w:r>
              <w:rPr>
                <w:noProof/>
                <w:webHidden/>
              </w:rPr>
              <w:t>62</w:t>
            </w:r>
            <w:r>
              <w:rPr>
                <w:noProof/>
                <w:webHidden/>
              </w:rPr>
              <w:fldChar w:fldCharType="end"/>
            </w:r>
          </w:hyperlink>
        </w:p>
        <w:p w14:paraId="04899980" w14:textId="33D0EDE8"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4" w:history="1">
            <w:r w:rsidRPr="0048091C">
              <w:rPr>
                <w:rStyle w:val="Hyperlink"/>
                <w:rFonts w:ascii="Arial" w:hAnsi="Arial" w:cs="Arial"/>
                <w:noProof/>
              </w:rPr>
              <w:t>qap_test_folders</w:t>
            </w:r>
            <w:r>
              <w:rPr>
                <w:noProof/>
                <w:webHidden/>
              </w:rPr>
              <w:tab/>
            </w:r>
            <w:r>
              <w:rPr>
                <w:noProof/>
                <w:webHidden/>
              </w:rPr>
              <w:fldChar w:fldCharType="begin"/>
            </w:r>
            <w:r>
              <w:rPr>
                <w:noProof/>
                <w:webHidden/>
              </w:rPr>
              <w:instrText xml:space="preserve"> PAGEREF _Toc239074624 \h </w:instrText>
            </w:r>
            <w:r>
              <w:rPr>
                <w:noProof/>
                <w:webHidden/>
              </w:rPr>
            </w:r>
            <w:r>
              <w:rPr>
                <w:noProof/>
                <w:webHidden/>
              </w:rPr>
              <w:fldChar w:fldCharType="separate"/>
            </w:r>
            <w:r>
              <w:rPr>
                <w:noProof/>
                <w:webHidden/>
              </w:rPr>
              <w:t>63</w:t>
            </w:r>
            <w:r>
              <w:rPr>
                <w:noProof/>
                <w:webHidden/>
              </w:rPr>
              <w:fldChar w:fldCharType="end"/>
            </w:r>
          </w:hyperlink>
        </w:p>
        <w:p w14:paraId="2DD27CE6" w14:textId="4A28FC39"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5" w:history="1">
            <w:r w:rsidRPr="0048091C">
              <w:rPr>
                <w:rStyle w:val="Hyperlink"/>
                <w:rFonts w:ascii="Arial" w:hAnsi="Arial" w:cs="Arial"/>
                <w:noProof/>
              </w:rPr>
              <w:t>qap_test_project_members</w:t>
            </w:r>
            <w:r>
              <w:rPr>
                <w:noProof/>
                <w:webHidden/>
              </w:rPr>
              <w:tab/>
            </w:r>
            <w:r>
              <w:rPr>
                <w:noProof/>
                <w:webHidden/>
              </w:rPr>
              <w:fldChar w:fldCharType="begin"/>
            </w:r>
            <w:r>
              <w:rPr>
                <w:noProof/>
                <w:webHidden/>
              </w:rPr>
              <w:instrText xml:space="preserve"> PAGEREF _Toc239074625 \h </w:instrText>
            </w:r>
            <w:r>
              <w:rPr>
                <w:noProof/>
                <w:webHidden/>
              </w:rPr>
            </w:r>
            <w:r>
              <w:rPr>
                <w:noProof/>
                <w:webHidden/>
              </w:rPr>
              <w:fldChar w:fldCharType="separate"/>
            </w:r>
            <w:r>
              <w:rPr>
                <w:noProof/>
                <w:webHidden/>
              </w:rPr>
              <w:t>64</w:t>
            </w:r>
            <w:r>
              <w:rPr>
                <w:noProof/>
                <w:webHidden/>
              </w:rPr>
              <w:fldChar w:fldCharType="end"/>
            </w:r>
          </w:hyperlink>
        </w:p>
        <w:p w14:paraId="7F0E3C46" w14:textId="1FA574C6"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6" w:history="1">
            <w:r w:rsidRPr="0048091C">
              <w:rPr>
                <w:rStyle w:val="Hyperlink"/>
                <w:rFonts w:ascii="Arial" w:hAnsi="Arial" w:cs="Arial"/>
                <w:noProof/>
              </w:rPr>
              <w:t>qap_test_project_view_grants</w:t>
            </w:r>
            <w:r>
              <w:rPr>
                <w:noProof/>
                <w:webHidden/>
              </w:rPr>
              <w:tab/>
            </w:r>
            <w:r>
              <w:rPr>
                <w:noProof/>
                <w:webHidden/>
              </w:rPr>
              <w:fldChar w:fldCharType="begin"/>
            </w:r>
            <w:r>
              <w:rPr>
                <w:noProof/>
                <w:webHidden/>
              </w:rPr>
              <w:instrText xml:space="preserve"> PAGEREF _Toc239074626 \h </w:instrText>
            </w:r>
            <w:r>
              <w:rPr>
                <w:noProof/>
                <w:webHidden/>
              </w:rPr>
            </w:r>
            <w:r>
              <w:rPr>
                <w:noProof/>
                <w:webHidden/>
              </w:rPr>
              <w:fldChar w:fldCharType="separate"/>
            </w:r>
            <w:r>
              <w:rPr>
                <w:noProof/>
                <w:webHidden/>
              </w:rPr>
              <w:t>65</w:t>
            </w:r>
            <w:r>
              <w:rPr>
                <w:noProof/>
                <w:webHidden/>
              </w:rPr>
              <w:fldChar w:fldCharType="end"/>
            </w:r>
          </w:hyperlink>
        </w:p>
        <w:p w14:paraId="602B3686" w14:textId="52461A80"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7" w:history="1">
            <w:r w:rsidRPr="0048091C">
              <w:rPr>
                <w:rStyle w:val="Hyperlink"/>
                <w:rFonts w:ascii="Arial" w:hAnsi="Arial" w:cs="Arial"/>
                <w:noProof/>
              </w:rPr>
              <w:t>qap_test_projects</w:t>
            </w:r>
            <w:r>
              <w:rPr>
                <w:noProof/>
                <w:webHidden/>
              </w:rPr>
              <w:tab/>
            </w:r>
            <w:r>
              <w:rPr>
                <w:noProof/>
                <w:webHidden/>
              </w:rPr>
              <w:fldChar w:fldCharType="begin"/>
            </w:r>
            <w:r>
              <w:rPr>
                <w:noProof/>
                <w:webHidden/>
              </w:rPr>
              <w:instrText xml:space="preserve"> PAGEREF _Toc239074627 \h </w:instrText>
            </w:r>
            <w:r>
              <w:rPr>
                <w:noProof/>
                <w:webHidden/>
              </w:rPr>
            </w:r>
            <w:r>
              <w:rPr>
                <w:noProof/>
                <w:webHidden/>
              </w:rPr>
              <w:fldChar w:fldCharType="separate"/>
            </w:r>
            <w:r>
              <w:rPr>
                <w:noProof/>
                <w:webHidden/>
              </w:rPr>
              <w:t>65</w:t>
            </w:r>
            <w:r>
              <w:rPr>
                <w:noProof/>
                <w:webHidden/>
              </w:rPr>
              <w:fldChar w:fldCharType="end"/>
            </w:r>
          </w:hyperlink>
        </w:p>
        <w:p w14:paraId="74D79E80" w14:textId="77E124FF"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8" w:history="1">
            <w:r w:rsidRPr="0048091C">
              <w:rPr>
                <w:rStyle w:val="Hyperlink"/>
                <w:rFonts w:ascii="Arial" w:hAnsi="Arial" w:cs="Arial"/>
                <w:noProof/>
              </w:rPr>
              <w:t>qap_test_run_defects</w:t>
            </w:r>
            <w:r>
              <w:rPr>
                <w:noProof/>
                <w:webHidden/>
              </w:rPr>
              <w:tab/>
            </w:r>
            <w:r>
              <w:rPr>
                <w:noProof/>
                <w:webHidden/>
              </w:rPr>
              <w:fldChar w:fldCharType="begin"/>
            </w:r>
            <w:r>
              <w:rPr>
                <w:noProof/>
                <w:webHidden/>
              </w:rPr>
              <w:instrText xml:space="preserve"> PAGEREF _Toc239074628 \h </w:instrText>
            </w:r>
            <w:r>
              <w:rPr>
                <w:noProof/>
                <w:webHidden/>
              </w:rPr>
            </w:r>
            <w:r>
              <w:rPr>
                <w:noProof/>
                <w:webHidden/>
              </w:rPr>
              <w:fldChar w:fldCharType="separate"/>
            </w:r>
            <w:r>
              <w:rPr>
                <w:noProof/>
                <w:webHidden/>
              </w:rPr>
              <w:t>67</w:t>
            </w:r>
            <w:r>
              <w:rPr>
                <w:noProof/>
                <w:webHidden/>
              </w:rPr>
              <w:fldChar w:fldCharType="end"/>
            </w:r>
          </w:hyperlink>
        </w:p>
        <w:p w14:paraId="0EE87CF4" w14:textId="4ACBA45A" w:rsidR="00C23430" w:rsidRDefault="00C23430">
          <w:pPr>
            <w:pStyle w:val="TOC3"/>
            <w:tabs>
              <w:tab w:val="right" w:leader="dot" w:pos="9350"/>
            </w:tabs>
            <w:rPr>
              <w:noProof/>
              <w:color w:val="auto"/>
              <w:kern w:val="2"/>
              <w:sz w:val="24"/>
              <w:szCs w:val="24"/>
              <w:lang w:val="en-IN" w:eastAsia="en-GB"/>
              <w14:ligatures w14:val="standardContextual"/>
            </w:rPr>
          </w:pPr>
          <w:hyperlink w:anchor="_Toc239074629" w:history="1">
            <w:r w:rsidRPr="0048091C">
              <w:rPr>
                <w:rStyle w:val="Hyperlink"/>
                <w:rFonts w:ascii="Arial" w:hAnsi="Arial" w:cs="Arial"/>
                <w:noProof/>
              </w:rPr>
              <w:t>qap_test_steps</w:t>
            </w:r>
            <w:r>
              <w:rPr>
                <w:noProof/>
                <w:webHidden/>
              </w:rPr>
              <w:tab/>
            </w:r>
            <w:r>
              <w:rPr>
                <w:noProof/>
                <w:webHidden/>
              </w:rPr>
              <w:fldChar w:fldCharType="begin"/>
            </w:r>
            <w:r>
              <w:rPr>
                <w:noProof/>
                <w:webHidden/>
              </w:rPr>
              <w:instrText xml:space="preserve"> PAGEREF _Toc239074629 \h </w:instrText>
            </w:r>
            <w:r>
              <w:rPr>
                <w:noProof/>
                <w:webHidden/>
              </w:rPr>
            </w:r>
            <w:r>
              <w:rPr>
                <w:noProof/>
                <w:webHidden/>
              </w:rPr>
              <w:fldChar w:fldCharType="separate"/>
            </w:r>
            <w:r>
              <w:rPr>
                <w:noProof/>
                <w:webHidden/>
              </w:rPr>
              <w:t>67</w:t>
            </w:r>
            <w:r>
              <w:rPr>
                <w:noProof/>
                <w:webHidden/>
              </w:rPr>
              <w:fldChar w:fldCharType="end"/>
            </w:r>
          </w:hyperlink>
        </w:p>
        <w:p w14:paraId="080E5810" w14:textId="4A153F73"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0" w:history="1">
            <w:r w:rsidRPr="0048091C">
              <w:rPr>
                <w:rStyle w:val="Hyperlink"/>
                <w:rFonts w:ascii="Arial" w:hAnsi="Arial" w:cs="Arial"/>
                <w:noProof/>
              </w:rPr>
              <w:t>Defect management</w:t>
            </w:r>
            <w:r>
              <w:rPr>
                <w:noProof/>
                <w:webHidden/>
              </w:rPr>
              <w:tab/>
            </w:r>
            <w:r>
              <w:rPr>
                <w:noProof/>
                <w:webHidden/>
              </w:rPr>
              <w:fldChar w:fldCharType="begin"/>
            </w:r>
            <w:r>
              <w:rPr>
                <w:noProof/>
                <w:webHidden/>
              </w:rPr>
              <w:instrText xml:space="preserve"> PAGEREF _Toc239074630 \h </w:instrText>
            </w:r>
            <w:r>
              <w:rPr>
                <w:noProof/>
                <w:webHidden/>
              </w:rPr>
            </w:r>
            <w:r>
              <w:rPr>
                <w:noProof/>
                <w:webHidden/>
              </w:rPr>
              <w:fldChar w:fldCharType="separate"/>
            </w:r>
            <w:r>
              <w:rPr>
                <w:noProof/>
                <w:webHidden/>
              </w:rPr>
              <w:t>68</w:t>
            </w:r>
            <w:r>
              <w:rPr>
                <w:noProof/>
                <w:webHidden/>
              </w:rPr>
              <w:fldChar w:fldCharType="end"/>
            </w:r>
          </w:hyperlink>
        </w:p>
        <w:p w14:paraId="295512DD" w14:textId="49362D74" w:rsidR="00C23430" w:rsidRDefault="00C23430">
          <w:pPr>
            <w:pStyle w:val="TOC3"/>
            <w:tabs>
              <w:tab w:val="right" w:leader="dot" w:pos="9350"/>
            </w:tabs>
            <w:rPr>
              <w:noProof/>
              <w:color w:val="auto"/>
              <w:kern w:val="2"/>
              <w:sz w:val="24"/>
              <w:szCs w:val="24"/>
              <w:lang w:val="en-IN" w:eastAsia="en-GB"/>
              <w14:ligatures w14:val="standardContextual"/>
            </w:rPr>
          </w:pPr>
          <w:hyperlink w:anchor="_Toc239074631" w:history="1">
            <w:r w:rsidRPr="0048091C">
              <w:rPr>
                <w:rStyle w:val="Hyperlink"/>
                <w:rFonts w:ascii="Arial" w:hAnsi="Arial" w:cs="Arial"/>
                <w:noProof/>
              </w:rPr>
              <w:t>qap_defect_case_links</w:t>
            </w:r>
            <w:r>
              <w:rPr>
                <w:noProof/>
                <w:webHidden/>
              </w:rPr>
              <w:tab/>
            </w:r>
            <w:r>
              <w:rPr>
                <w:noProof/>
                <w:webHidden/>
              </w:rPr>
              <w:fldChar w:fldCharType="begin"/>
            </w:r>
            <w:r>
              <w:rPr>
                <w:noProof/>
                <w:webHidden/>
              </w:rPr>
              <w:instrText xml:space="preserve"> PAGEREF _Toc239074631 \h </w:instrText>
            </w:r>
            <w:r>
              <w:rPr>
                <w:noProof/>
                <w:webHidden/>
              </w:rPr>
            </w:r>
            <w:r>
              <w:rPr>
                <w:noProof/>
                <w:webHidden/>
              </w:rPr>
              <w:fldChar w:fldCharType="separate"/>
            </w:r>
            <w:r>
              <w:rPr>
                <w:noProof/>
                <w:webHidden/>
              </w:rPr>
              <w:t>68</w:t>
            </w:r>
            <w:r>
              <w:rPr>
                <w:noProof/>
                <w:webHidden/>
              </w:rPr>
              <w:fldChar w:fldCharType="end"/>
            </w:r>
          </w:hyperlink>
        </w:p>
        <w:p w14:paraId="3FC172D7" w14:textId="013EE103" w:rsidR="00C23430" w:rsidRDefault="00C23430">
          <w:pPr>
            <w:pStyle w:val="TOC3"/>
            <w:tabs>
              <w:tab w:val="right" w:leader="dot" w:pos="9350"/>
            </w:tabs>
            <w:rPr>
              <w:noProof/>
              <w:color w:val="auto"/>
              <w:kern w:val="2"/>
              <w:sz w:val="24"/>
              <w:szCs w:val="24"/>
              <w:lang w:val="en-IN" w:eastAsia="en-GB"/>
              <w14:ligatures w14:val="standardContextual"/>
            </w:rPr>
          </w:pPr>
          <w:hyperlink w:anchor="_Toc239074632" w:history="1">
            <w:r w:rsidRPr="0048091C">
              <w:rPr>
                <w:rStyle w:val="Hyperlink"/>
                <w:rFonts w:ascii="Arial" w:hAnsi="Arial" w:cs="Arial"/>
                <w:noProof/>
              </w:rPr>
              <w:t>qap_defect_execution_links</w:t>
            </w:r>
            <w:r>
              <w:rPr>
                <w:noProof/>
                <w:webHidden/>
              </w:rPr>
              <w:tab/>
            </w:r>
            <w:r>
              <w:rPr>
                <w:noProof/>
                <w:webHidden/>
              </w:rPr>
              <w:fldChar w:fldCharType="begin"/>
            </w:r>
            <w:r>
              <w:rPr>
                <w:noProof/>
                <w:webHidden/>
              </w:rPr>
              <w:instrText xml:space="preserve"> PAGEREF _Toc239074632 \h </w:instrText>
            </w:r>
            <w:r>
              <w:rPr>
                <w:noProof/>
                <w:webHidden/>
              </w:rPr>
            </w:r>
            <w:r>
              <w:rPr>
                <w:noProof/>
                <w:webHidden/>
              </w:rPr>
              <w:fldChar w:fldCharType="separate"/>
            </w:r>
            <w:r>
              <w:rPr>
                <w:noProof/>
                <w:webHidden/>
              </w:rPr>
              <w:t>68</w:t>
            </w:r>
            <w:r>
              <w:rPr>
                <w:noProof/>
                <w:webHidden/>
              </w:rPr>
              <w:fldChar w:fldCharType="end"/>
            </w:r>
          </w:hyperlink>
        </w:p>
        <w:p w14:paraId="7B5F71AD" w14:textId="28FA787D" w:rsidR="00C23430" w:rsidRDefault="00C23430">
          <w:pPr>
            <w:pStyle w:val="TOC3"/>
            <w:tabs>
              <w:tab w:val="right" w:leader="dot" w:pos="9350"/>
            </w:tabs>
            <w:rPr>
              <w:noProof/>
              <w:color w:val="auto"/>
              <w:kern w:val="2"/>
              <w:sz w:val="24"/>
              <w:szCs w:val="24"/>
              <w:lang w:val="en-IN" w:eastAsia="en-GB"/>
              <w14:ligatures w14:val="standardContextual"/>
            </w:rPr>
          </w:pPr>
          <w:hyperlink w:anchor="_Toc239074633" w:history="1">
            <w:r w:rsidRPr="0048091C">
              <w:rPr>
                <w:rStyle w:val="Hyperlink"/>
                <w:rFonts w:ascii="Arial" w:hAnsi="Arial" w:cs="Arial"/>
                <w:noProof/>
              </w:rPr>
              <w:t>qap_defects</w:t>
            </w:r>
            <w:r>
              <w:rPr>
                <w:noProof/>
                <w:webHidden/>
              </w:rPr>
              <w:tab/>
            </w:r>
            <w:r>
              <w:rPr>
                <w:noProof/>
                <w:webHidden/>
              </w:rPr>
              <w:fldChar w:fldCharType="begin"/>
            </w:r>
            <w:r>
              <w:rPr>
                <w:noProof/>
                <w:webHidden/>
              </w:rPr>
              <w:instrText xml:space="preserve"> PAGEREF _Toc239074633 \h </w:instrText>
            </w:r>
            <w:r>
              <w:rPr>
                <w:noProof/>
                <w:webHidden/>
              </w:rPr>
            </w:r>
            <w:r>
              <w:rPr>
                <w:noProof/>
                <w:webHidden/>
              </w:rPr>
              <w:fldChar w:fldCharType="separate"/>
            </w:r>
            <w:r>
              <w:rPr>
                <w:noProof/>
                <w:webHidden/>
              </w:rPr>
              <w:t>69</w:t>
            </w:r>
            <w:r>
              <w:rPr>
                <w:noProof/>
                <w:webHidden/>
              </w:rPr>
              <w:fldChar w:fldCharType="end"/>
            </w:r>
          </w:hyperlink>
        </w:p>
        <w:p w14:paraId="1798F64E" w14:textId="40B212AE"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634" w:history="1">
            <w:r w:rsidRPr="0048091C">
              <w:rPr>
                <w:rStyle w:val="Hyperlink"/>
                <w:rFonts w:ascii="Arial" w:hAnsi="Arial" w:cs="Arial"/>
                <w:noProof/>
              </w:rPr>
              <w:t>Appendix D. Complete REST API endpoint catalog</w:t>
            </w:r>
            <w:r>
              <w:rPr>
                <w:noProof/>
                <w:webHidden/>
              </w:rPr>
              <w:tab/>
            </w:r>
            <w:r>
              <w:rPr>
                <w:noProof/>
                <w:webHidden/>
              </w:rPr>
              <w:fldChar w:fldCharType="begin"/>
            </w:r>
            <w:r>
              <w:rPr>
                <w:noProof/>
                <w:webHidden/>
              </w:rPr>
              <w:instrText xml:space="preserve"> PAGEREF _Toc239074634 \h </w:instrText>
            </w:r>
            <w:r>
              <w:rPr>
                <w:noProof/>
                <w:webHidden/>
              </w:rPr>
            </w:r>
            <w:r>
              <w:rPr>
                <w:noProof/>
                <w:webHidden/>
              </w:rPr>
              <w:fldChar w:fldCharType="separate"/>
            </w:r>
            <w:r>
              <w:rPr>
                <w:noProof/>
                <w:webHidden/>
              </w:rPr>
              <w:t>72</w:t>
            </w:r>
            <w:r>
              <w:rPr>
                <w:noProof/>
                <w:webHidden/>
              </w:rPr>
              <w:fldChar w:fldCharType="end"/>
            </w:r>
          </w:hyperlink>
        </w:p>
        <w:p w14:paraId="622DDCEF" w14:textId="6D870168"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5" w:history="1">
            <w:r w:rsidRPr="0048091C">
              <w:rPr>
                <w:rStyle w:val="Hyperlink"/>
                <w:rFonts w:ascii="Arial" w:hAnsi="Arial" w:cs="Arial"/>
                <w:noProof/>
              </w:rPr>
              <w:t>applications router</w:t>
            </w:r>
            <w:r>
              <w:rPr>
                <w:noProof/>
                <w:webHidden/>
              </w:rPr>
              <w:tab/>
            </w:r>
            <w:r>
              <w:rPr>
                <w:noProof/>
                <w:webHidden/>
              </w:rPr>
              <w:fldChar w:fldCharType="begin"/>
            </w:r>
            <w:r>
              <w:rPr>
                <w:noProof/>
                <w:webHidden/>
              </w:rPr>
              <w:instrText xml:space="preserve"> PAGEREF _Toc239074635 \h </w:instrText>
            </w:r>
            <w:r>
              <w:rPr>
                <w:noProof/>
                <w:webHidden/>
              </w:rPr>
            </w:r>
            <w:r>
              <w:rPr>
                <w:noProof/>
                <w:webHidden/>
              </w:rPr>
              <w:fldChar w:fldCharType="separate"/>
            </w:r>
            <w:r>
              <w:rPr>
                <w:noProof/>
                <w:webHidden/>
              </w:rPr>
              <w:t>73</w:t>
            </w:r>
            <w:r>
              <w:rPr>
                <w:noProof/>
                <w:webHidden/>
              </w:rPr>
              <w:fldChar w:fldCharType="end"/>
            </w:r>
          </w:hyperlink>
        </w:p>
        <w:p w14:paraId="1481AB6C" w14:textId="18115187"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6" w:history="1">
            <w:r w:rsidRPr="0048091C">
              <w:rPr>
                <w:rStyle w:val="Hyperlink"/>
                <w:rFonts w:ascii="Arial" w:hAnsi="Arial" w:cs="Arial"/>
                <w:noProof/>
              </w:rPr>
              <w:t>approvals router</w:t>
            </w:r>
            <w:r>
              <w:rPr>
                <w:noProof/>
                <w:webHidden/>
              </w:rPr>
              <w:tab/>
            </w:r>
            <w:r>
              <w:rPr>
                <w:noProof/>
                <w:webHidden/>
              </w:rPr>
              <w:fldChar w:fldCharType="begin"/>
            </w:r>
            <w:r>
              <w:rPr>
                <w:noProof/>
                <w:webHidden/>
              </w:rPr>
              <w:instrText xml:space="preserve"> PAGEREF _Toc239074636 \h </w:instrText>
            </w:r>
            <w:r>
              <w:rPr>
                <w:noProof/>
                <w:webHidden/>
              </w:rPr>
            </w:r>
            <w:r>
              <w:rPr>
                <w:noProof/>
                <w:webHidden/>
              </w:rPr>
              <w:fldChar w:fldCharType="separate"/>
            </w:r>
            <w:r>
              <w:rPr>
                <w:noProof/>
                <w:webHidden/>
              </w:rPr>
              <w:t>75</w:t>
            </w:r>
            <w:r>
              <w:rPr>
                <w:noProof/>
                <w:webHidden/>
              </w:rPr>
              <w:fldChar w:fldCharType="end"/>
            </w:r>
          </w:hyperlink>
        </w:p>
        <w:p w14:paraId="4D9A059B" w14:textId="7B48DB83"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7" w:history="1">
            <w:r w:rsidRPr="0048091C">
              <w:rPr>
                <w:rStyle w:val="Hyperlink"/>
                <w:rFonts w:ascii="Arial" w:hAnsi="Arial" w:cs="Arial"/>
                <w:noProof/>
              </w:rPr>
              <w:t>audit router</w:t>
            </w:r>
            <w:r>
              <w:rPr>
                <w:noProof/>
                <w:webHidden/>
              </w:rPr>
              <w:tab/>
            </w:r>
            <w:r>
              <w:rPr>
                <w:noProof/>
                <w:webHidden/>
              </w:rPr>
              <w:fldChar w:fldCharType="begin"/>
            </w:r>
            <w:r>
              <w:rPr>
                <w:noProof/>
                <w:webHidden/>
              </w:rPr>
              <w:instrText xml:space="preserve"> PAGEREF _Toc239074637 \h </w:instrText>
            </w:r>
            <w:r>
              <w:rPr>
                <w:noProof/>
                <w:webHidden/>
              </w:rPr>
            </w:r>
            <w:r>
              <w:rPr>
                <w:noProof/>
                <w:webHidden/>
              </w:rPr>
              <w:fldChar w:fldCharType="separate"/>
            </w:r>
            <w:r>
              <w:rPr>
                <w:noProof/>
                <w:webHidden/>
              </w:rPr>
              <w:t>76</w:t>
            </w:r>
            <w:r>
              <w:rPr>
                <w:noProof/>
                <w:webHidden/>
              </w:rPr>
              <w:fldChar w:fldCharType="end"/>
            </w:r>
          </w:hyperlink>
        </w:p>
        <w:p w14:paraId="28D5EE11" w14:textId="4A279DF9"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8" w:history="1">
            <w:r w:rsidRPr="0048091C">
              <w:rPr>
                <w:rStyle w:val="Hyperlink"/>
                <w:rFonts w:ascii="Arial" w:hAnsi="Arial" w:cs="Arial"/>
                <w:noProof/>
              </w:rPr>
              <w:t>auth router</w:t>
            </w:r>
            <w:r>
              <w:rPr>
                <w:noProof/>
                <w:webHidden/>
              </w:rPr>
              <w:tab/>
            </w:r>
            <w:r>
              <w:rPr>
                <w:noProof/>
                <w:webHidden/>
              </w:rPr>
              <w:fldChar w:fldCharType="begin"/>
            </w:r>
            <w:r>
              <w:rPr>
                <w:noProof/>
                <w:webHidden/>
              </w:rPr>
              <w:instrText xml:space="preserve"> PAGEREF _Toc239074638 \h </w:instrText>
            </w:r>
            <w:r>
              <w:rPr>
                <w:noProof/>
                <w:webHidden/>
              </w:rPr>
            </w:r>
            <w:r>
              <w:rPr>
                <w:noProof/>
                <w:webHidden/>
              </w:rPr>
              <w:fldChar w:fldCharType="separate"/>
            </w:r>
            <w:r>
              <w:rPr>
                <w:noProof/>
                <w:webHidden/>
              </w:rPr>
              <w:t>77</w:t>
            </w:r>
            <w:r>
              <w:rPr>
                <w:noProof/>
                <w:webHidden/>
              </w:rPr>
              <w:fldChar w:fldCharType="end"/>
            </w:r>
          </w:hyperlink>
        </w:p>
        <w:p w14:paraId="321AC517" w14:textId="0B2BC9CB"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39" w:history="1">
            <w:r w:rsidRPr="0048091C">
              <w:rPr>
                <w:rStyle w:val="Hyperlink"/>
                <w:rFonts w:ascii="Arial" w:hAnsi="Arial" w:cs="Arial"/>
                <w:noProof/>
              </w:rPr>
              <w:t>checklist_config router</w:t>
            </w:r>
            <w:r>
              <w:rPr>
                <w:noProof/>
                <w:webHidden/>
              </w:rPr>
              <w:tab/>
            </w:r>
            <w:r>
              <w:rPr>
                <w:noProof/>
                <w:webHidden/>
              </w:rPr>
              <w:fldChar w:fldCharType="begin"/>
            </w:r>
            <w:r>
              <w:rPr>
                <w:noProof/>
                <w:webHidden/>
              </w:rPr>
              <w:instrText xml:space="preserve"> PAGEREF _Toc239074639 \h </w:instrText>
            </w:r>
            <w:r>
              <w:rPr>
                <w:noProof/>
                <w:webHidden/>
              </w:rPr>
            </w:r>
            <w:r>
              <w:rPr>
                <w:noProof/>
                <w:webHidden/>
              </w:rPr>
              <w:fldChar w:fldCharType="separate"/>
            </w:r>
            <w:r>
              <w:rPr>
                <w:noProof/>
                <w:webHidden/>
              </w:rPr>
              <w:t>78</w:t>
            </w:r>
            <w:r>
              <w:rPr>
                <w:noProof/>
                <w:webHidden/>
              </w:rPr>
              <w:fldChar w:fldCharType="end"/>
            </w:r>
          </w:hyperlink>
        </w:p>
        <w:p w14:paraId="4807BEB3" w14:textId="6DFD48F3"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0" w:history="1">
            <w:r w:rsidRPr="0048091C">
              <w:rPr>
                <w:rStyle w:val="Hyperlink"/>
                <w:rFonts w:ascii="Arial" w:hAnsi="Arial" w:cs="Arial"/>
                <w:noProof/>
              </w:rPr>
              <w:t>dashboard router</w:t>
            </w:r>
            <w:r>
              <w:rPr>
                <w:noProof/>
                <w:webHidden/>
              </w:rPr>
              <w:tab/>
            </w:r>
            <w:r>
              <w:rPr>
                <w:noProof/>
                <w:webHidden/>
              </w:rPr>
              <w:fldChar w:fldCharType="begin"/>
            </w:r>
            <w:r>
              <w:rPr>
                <w:noProof/>
                <w:webHidden/>
              </w:rPr>
              <w:instrText xml:space="preserve"> PAGEREF _Toc239074640 \h </w:instrText>
            </w:r>
            <w:r>
              <w:rPr>
                <w:noProof/>
                <w:webHidden/>
              </w:rPr>
            </w:r>
            <w:r>
              <w:rPr>
                <w:noProof/>
                <w:webHidden/>
              </w:rPr>
              <w:fldChar w:fldCharType="separate"/>
            </w:r>
            <w:r>
              <w:rPr>
                <w:noProof/>
                <w:webHidden/>
              </w:rPr>
              <w:t>80</w:t>
            </w:r>
            <w:r>
              <w:rPr>
                <w:noProof/>
                <w:webHidden/>
              </w:rPr>
              <w:fldChar w:fldCharType="end"/>
            </w:r>
          </w:hyperlink>
        </w:p>
        <w:p w14:paraId="6C2BAD78" w14:textId="605EF243"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1" w:history="1">
            <w:r w:rsidRPr="0048091C">
              <w:rPr>
                <w:rStyle w:val="Hyperlink"/>
                <w:rFonts w:ascii="Arial" w:hAnsi="Arial" w:cs="Arial"/>
                <w:noProof/>
              </w:rPr>
              <w:t>defects router</w:t>
            </w:r>
            <w:r>
              <w:rPr>
                <w:noProof/>
                <w:webHidden/>
              </w:rPr>
              <w:tab/>
            </w:r>
            <w:r>
              <w:rPr>
                <w:noProof/>
                <w:webHidden/>
              </w:rPr>
              <w:fldChar w:fldCharType="begin"/>
            </w:r>
            <w:r>
              <w:rPr>
                <w:noProof/>
                <w:webHidden/>
              </w:rPr>
              <w:instrText xml:space="preserve"> PAGEREF _Toc239074641 \h </w:instrText>
            </w:r>
            <w:r>
              <w:rPr>
                <w:noProof/>
                <w:webHidden/>
              </w:rPr>
            </w:r>
            <w:r>
              <w:rPr>
                <w:noProof/>
                <w:webHidden/>
              </w:rPr>
              <w:fldChar w:fldCharType="separate"/>
            </w:r>
            <w:r>
              <w:rPr>
                <w:noProof/>
                <w:webHidden/>
              </w:rPr>
              <w:t>81</w:t>
            </w:r>
            <w:r>
              <w:rPr>
                <w:noProof/>
                <w:webHidden/>
              </w:rPr>
              <w:fldChar w:fldCharType="end"/>
            </w:r>
          </w:hyperlink>
        </w:p>
        <w:p w14:paraId="62AAC9A1" w14:textId="2AEB1B71"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2" w:history="1">
            <w:r w:rsidRPr="0048091C">
              <w:rPr>
                <w:rStyle w:val="Hyperlink"/>
                <w:rFonts w:ascii="Arial" w:hAnsi="Arial" w:cs="Arial"/>
                <w:noProof/>
              </w:rPr>
              <w:t>departments router</w:t>
            </w:r>
            <w:r>
              <w:rPr>
                <w:noProof/>
                <w:webHidden/>
              </w:rPr>
              <w:tab/>
            </w:r>
            <w:r>
              <w:rPr>
                <w:noProof/>
                <w:webHidden/>
              </w:rPr>
              <w:fldChar w:fldCharType="begin"/>
            </w:r>
            <w:r>
              <w:rPr>
                <w:noProof/>
                <w:webHidden/>
              </w:rPr>
              <w:instrText xml:space="preserve"> PAGEREF _Toc239074642 \h </w:instrText>
            </w:r>
            <w:r>
              <w:rPr>
                <w:noProof/>
                <w:webHidden/>
              </w:rPr>
            </w:r>
            <w:r>
              <w:rPr>
                <w:noProof/>
                <w:webHidden/>
              </w:rPr>
              <w:fldChar w:fldCharType="separate"/>
            </w:r>
            <w:r>
              <w:rPr>
                <w:noProof/>
                <w:webHidden/>
              </w:rPr>
              <w:t>82</w:t>
            </w:r>
            <w:r>
              <w:rPr>
                <w:noProof/>
                <w:webHidden/>
              </w:rPr>
              <w:fldChar w:fldCharType="end"/>
            </w:r>
          </w:hyperlink>
        </w:p>
        <w:p w14:paraId="4D061B0D" w14:textId="4ABC3D10"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3" w:history="1">
            <w:r w:rsidRPr="0048091C">
              <w:rPr>
                <w:rStyle w:val="Hyperlink"/>
                <w:rFonts w:ascii="Arial" w:hAnsi="Arial" w:cs="Arial"/>
                <w:noProof/>
              </w:rPr>
              <w:t>document_portal router</w:t>
            </w:r>
            <w:r>
              <w:rPr>
                <w:noProof/>
                <w:webHidden/>
              </w:rPr>
              <w:tab/>
            </w:r>
            <w:r>
              <w:rPr>
                <w:noProof/>
                <w:webHidden/>
              </w:rPr>
              <w:fldChar w:fldCharType="begin"/>
            </w:r>
            <w:r>
              <w:rPr>
                <w:noProof/>
                <w:webHidden/>
              </w:rPr>
              <w:instrText xml:space="preserve"> PAGEREF _Toc239074643 \h </w:instrText>
            </w:r>
            <w:r>
              <w:rPr>
                <w:noProof/>
                <w:webHidden/>
              </w:rPr>
            </w:r>
            <w:r>
              <w:rPr>
                <w:noProof/>
                <w:webHidden/>
              </w:rPr>
              <w:fldChar w:fldCharType="separate"/>
            </w:r>
            <w:r>
              <w:rPr>
                <w:noProof/>
                <w:webHidden/>
              </w:rPr>
              <w:t>82</w:t>
            </w:r>
            <w:r>
              <w:rPr>
                <w:noProof/>
                <w:webHidden/>
              </w:rPr>
              <w:fldChar w:fldCharType="end"/>
            </w:r>
          </w:hyperlink>
        </w:p>
        <w:p w14:paraId="7E489B55" w14:textId="5A9CDA55"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4" w:history="1">
            <w:r w:rsidRPr="0048091C">
              <w:rPr>
                <w:rStyle w:val="Hyperlink"/>
                <w:rFonts w:ascii="Arial" w:hAnsi="Arial" w:cs="Arial"/>
                <w:noProof/>
              </w:rPr>
              <w:t>export router</w:t>
            </w:r>
            <w:r>
              <w:rPr>
                <w:noProof/>
                <w:webHidden/>
              </w:rPr>
              <w:tab/>
            </w:r>
            <w:r>
              <w:rPr>
                <w:noProof/>
                <w:webHidden/>
              </w:rPr>
              <w:fldChar w:fldCharType="begin"/>
            </w:r>
            <w:r>
              <w:rPr>
                <w:noProof/>
                <w:webHidden/>
              </w:rPr>
              <w:instrText xml:space="preserve"> PAGEREF _Toc239074644 \h </w:instrText>
            </w:r>
            <w:r>
              <w:rPr>
                <w:noProof/>
                <w:webHidden/>
              </w:rPr>
            </w:r>
            <w:r>
              <w:rPr>
                <w:noProof/>
                <w:webHidden/>
              </w:rPr>
              <w:fldChar w:fldCharType="separate"/>
            </w:r>
            <w:r>
              <w:rPr>
                <w:noProof/>
                <w:webHidden/>
              </w:rPr>
              <w:t>82</w:t>
            </w:r>
            <w:r>
              <w:rPr>
                <w:noProof/>
                <w:webHidden/>
              </w:rPr>
              <w:fldChar w:fldCharType="end"/>
            </w:r>
          </w:hyperlink>
        </w:p>
        <w:p w14:paraId="427C155F" w14:textId="5B26C61B"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5" w:history="1">
            <w:r w:rsidRPr="0048091C">
              <w:rPr>
                <w:rStyle w:val="Hyperlink"/>
                <w:rFonts w:ascii="Arial" w:hAnsi="Arial" w:cs="Arial"/>
                <w:noProof/>
              </w:rPr>
              <w:t>functional router</w:t>
            </w:r>
            <w:r>
              <w:rPr>
                <w:noProof/>
                <w:webHidden/>
              </w:rPr>
              <w:tab/>
            </w:r>
            <w:r>
              <w:rPr>
                <w:noProof/>
                <w:webHidden/>
              </w:rPr>
              <w:fldChar w:fldCharType="begin"/>
            </w:r>
            <w:r>
              <w:rPr>
                <w:noProof/>
                <w:webHidden/>
              </w:rPr>
              <w:instrText xml:space="preserve"> PAGEREF _Toc239074645 \h </w:instrText>
            </w:r>
            <w:r>
              <w:rPr>
                <w:noProof/>
                <w:webHidden/>
              </w:rPr>
            </w:r>
            <w:r>
              <w:rPr>
                <w:noProof/>
                <w:webHidden/>
              </w:rPr>
              <w:fldChar w:fldCharType="separate"/>
            </w:r>
            <w:r>
              <w:rPr>
                <w:noProof/>
                <w:webHidden/>
              </w:rPr>
              <w:t>83</w:t>
            </w:r>
            <w:r>
              <w:rPr>
                <w:noProof/>
                <w:webHidden/>
              </w:rPr>
              <w:fldChar w:fldCharType="end"/>
            </w:r>
          </w:hyperlink>
        </w:p>
        <w:p w14:paraId="2D4CC357" w14:textId="5E61F36A"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6" w:history="1">
            <w:r w:rsidRPr="0048091C">
              <w:rPr>
                <w:rStyle w:val="Hyperlink"/>
                <w:rFonts w:ascii="Arial" w:hAnsi="Arial" w:cs="Arial"/>
                <w:noProof/>
              </w:rPr>
              <w:t>jobs router</w:t>
            </w:r>
            <w:r>
              <w:rPr>
                <w:noProof/>
                <w:webHidden/>
              </w:rPr>
              <w:tab/>
            </w:r>
            <w:r>
              <w:rPr>
                <w:noProof/>
                <w:webHidden/>
              </w:rPr>
              <w:fldChar w:fldCharType="begin"/>
            </w:r>
            <w:r>
              <w:rPr>
                <w:noProof/>
                <w:webHidden/>
              </w:rPr>
              <w:instrText xml:space="preserve"> PAGEREF _Toc239074646 \h </w:instrText>
            </w:r>
            <w:r>
              <w:rPr>
                <w:noProof/>
                <w:webHidden/>
              </w:rPr>
            </w:r>
            <w:r>
              <w:rPr>
                <w:noProof/>
                <w:webHidden/>
              </w:rPr>
              <w:fldChar w:fldCharType="separate"/>
            </w:r>
            <w:r>
              <w:rPr>
                <w:noProof/>
                <w:webHidden/>
              </w:rPr>
              <w:t>87</w:t>
            </w:r>
            <w:r>
              <w:rPr>
                <w:noProof/>
                <w:webHidden/>
              </w:rPr>
              <w:fldChar w:fldCharType="end"/>
            </w:r>
          </w:hyperlink>
        </w:p>
        <w:p w14:paraId="74EEB4AC" w14:textId="72E3666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7" w:history="1">
            <w:r w:rsidRPr="0048091C">
              <w:rPr>
                <w:rStyle w:val="Hyperlink"/>
                <w:rFonts w:ascii="Arial" w:hAnsi="Arial" w:cs="Arial"/>
                <w:noProof/>
              </w:rPr>
              <w:t>pending_approvals router</w:t>
            </w:r>
            <w:r>
              <w:rPr>
                <w:noProof/>
                <w:webHidden/>
              </w:rPr>
              <w:tab/>
            </w:r>
            <w:r>
              <w:rPr>
                <w:noProof/>
                <w:webHidden/>
              </w:rPr>
              <w:fldChar w:fldCharType="begin"/>
            </w:r>
            <w:r>
              <w:rPr>
                <w:noProof/>
                <w:webHidden/>
              </w:rPr>
              <w:instrText xml:space="preserve"> PAGEREF _Toc239074647 \h </w:instrText>
            </w:r>
            <w:r>
              <w:rPr>
                <w:noProof/>
                <w:webHidden/>
              </w:rPr>
            </w:r>
            <w:r>
              <w:rPr>
                <w:noProof/>
                <w:webHidden/>
              </w:rPr>
              <w:fldChar w:fldCharType="separate"/>
            </w:r>
            <w:r>
              <w:rPr>
                <w:noProof/>
                <w:webHidden/>
              </w:rPr>
              <w:t>87</w:t>
            </w:r>
            <w:r>
              <w:rPr>
                <w:noProof/>
                <w:webHidden/>
              </w:rPr>
              <w:fldChar w:fldCharType="end"/>
            </w:r>
          </w:hyperlink>
        </w:p>
        <w:p w14:paraId="0496230C" w14:textId="039D5AF1"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8" w:history="1">
            <w:r w:rsidRPr="0048091C">
              <w:rPr>
                <w:rStyle w:val="Hyperlink"/>
                <w:rFonts w:ascii="Arial" w:hAnsi="Arial" w:cs="Arial"/>
                <w:noProof/>
              </w:rPr>
              <w:t>performance router</w:t>
            </w:r>
            <w:r>
              <w:rPr>
                <w:noProof/>
                <w:webHidden/>
              </w:rPr>
              <w:tab/>
            </w:r>
            <w:r>
              <w:rPr>
                <w:noProof/>
                <w:webHidden/>
              </w:rPr>
              <w:fldChar w:fldCharType="begin"/>
            </w:r>
            <w:r>
              <w:rPr>
                <w:noProof/>
                <w:webHidden/>
              </w:rPr>
              <w:instrText xml:space="preserve"> PAGEREF _Toc239074648 \h </w:instrText>
            </w:r>
            <w:r>
              <w:rPr>
                <w:noProof/>
                <w:webHidden/>
              </w:rPr>
            </w:r>
            <w:r>
              <w:rPr>
                <w:noProof/>
                <w:webHidden/>
              </w:rPr>
              <w:fldChar w:fldCharType="separate"/>
            </w:r>
            <w:r>
              <w:rPr>
                <w:noProof/>
                <w:webHidden/>
              </w:rPr>
              <w:t>88</w:t>
            </w:r>
            <w:r>
              <w:rPr>
                <w:noProof/>
                <w:webHidden/>
              </w:rPr>
              <w:fldChar w:fldCharType="end"/>
            </w:r>
          </w:hyperlink>
        </w:p>
        <w:p w14:paraId="0ECB40E1" w14:textId="64F27C83"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49" w:history="1">
            <w:r w:rsidRPr="0048091C">
              <w:rPr>
                <w:rStyle w:val="Hyperlink"/>
                <w:rFonts w:ascii="Arial" w:hAnsi="Arial" w:cs="Arial"/>
                <w:noProof/>
              </w:rPr>
              <w:t>qa_requests router</w:t>
            </w:r>
            <w:r>
              <w:rPr>
                <w:noProof/>
                <w:webHidden/>
              </w:rPr>
              <w:tab/>
            </w:r>
            <w:r>
              <w:rPr>
                <w:noProof/>
                <w:webHidden/>
              </w:rPr>
              <w:fldChar w:fldCharType="begin"/>
            </w:r>
            <w:r>
              <w:rPr>
                <w:noProof/>
                <w:webHidden/>
              </w:rPr>
              <w:instrText xml:space="preserve"> PAGEREF _Toc239074649 \h </w:instrText>
            </w:r>
            <w:r>
              <w:rPr>
                <w:noProof/>
                <w:webHidden/>
              </w:rPr>
            </w:r>
            <w:r>
              <w:rPr>
                <w:noProof/>
                <w:webHidden/>
              </w:rPr>
              <w:fldChar w:fldCharType="separate"/>
            </w:r>
            <w:r>
              <w:rPr>
                <w:noProof/>
                <w:webHidden/>
              </w:rPr>
              <w:t>92</w:t>
            </w:r>
            <w:r>
              <w:rPr>
                <w:noProof/>
                <w:webHidden/>
              </w:rPr>
              <w:fldChar w:fldCharType="end"/>
            </w:r>
          </w:hyperlink>
        </w:p>
        <w:p w14:paraId="2684B016" w14:textId="16D01978"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0" w:history="1">
            <w:r w:rsidRPr="0048091C">
              <w:rPr>
                <w:rStyle w:val="Hyperlink"/>
                <w:rFonts w:ascii="Arial" w:hAnsi="Arial" w:cs="Arial"/>
                <w:noProof/>
              </w:rPr>
              <w:t>reports router</w:t>
            </w:r>
            <w:r>
              <w:rPr>
                <w:noProof/>
                <w:webHidden/>
              </w:rPr>
              <w:tab/>
            </w:r>
            <w:r>
              <w:rPr>
                <w:noProof/>
                <w:webHidden/>
              </w:rPr>
              <w:fldChar w:fldCharType="begin"/>
            </w:r>
            <w:r>
              <w:rPr>
                <w:noProof/>
                <w:webHidden/>
              </w:rPr>
              <w:instrText xml:space="preserve"> PAGEREF _Toc239074650 \h </w:instrText>
            </w:r>
            <w:r>
              <w:rPr>
                <w:noProof/>
                <w:webHidden/>
              </w:rPr>
            </w:r>
            <w:r>
              <w:rPr>
                <w:noProof/>
                <w:webHidden/>
              </w:rPr>
              <w:fldChar w:fldCharType="separate"/>
            </w:r>
            <w:r>
              <w:rPr>
                <w:noProof/>
                <w:webHidden/>
              </w:rPr>
              <w:t>95</w:t>
            </w:r>
            <w:r>
              <w:rPr>
                <w:noProof/>
                <w:webHidden/>
              </w:rPr>
              <w:fldChar w:fldCharType="end"/>
            </w:r>
          </w:hyperlink>
        </w:p>
        <w:p w14:paraId="4B64063F" w14:textId="369A519E"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1" w:history="1">
            <w:r w:rsidRPr="0048091C">
              <w:rPr>
                <w:rStyle w:val="Hyperlink"/>
                <w:rFonts w:ascii="Arial" w:hAnsi="Arial" w:cs="Arial"/>
                <w:noProof/>
              </w:rPr>
              <w:t>sast_dast router</w:t>
            </w:r>
            <w:r>
              <w:rPr>
                <w:noProof/>
                <w:webHidden/>
              </w:rPr>
              <w:tab/>
            </w:r>
            <w:r>
              <w:rPr>
                <w:noProof/>
                <w:webHidden/>
              </w:rPr>
              <w:fldChar w:fldCharType="begin"/>
            </w:r>
            <w:r>
              <w:rPr>
                <w:noProof/>
                <w:webHidden/>
              </w:rPr>
              <w:instrText xml:space="preserve"> PAGEREF _Toc239074651 \h </w:instrText>
            </w:r>
            <w:r>
              <w:rPr>
                <w:noProof/>
                <w:webHidden/>
              </w:rPr>
            </w:r>
            <w:r>
              <w:rPr>
                <w:noProof/>
                <w:webHidden/>
              </w:rPr>
              <w:fldChar w:fldCharType="separate"/>
            </w:r>
            <w:r>
              <w:rPr>
                <w:noProof/>
                <w:webHidden/>
              </w:rPr>
              <w:t>96</w:t>
            </w:r>
            <w:r>
              <w:rPr>
                <w:noProof/>
                <w:webHidden/>
              </w:rPr>
              <w:fldChar w:fldCharType="end"/>
            </w:r>
          </w:hyperlink>
        </w:p>
        <w:p w14:paraId="575078F3" w14:textId="1C8A1A4C"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2" w:history="1">
            <w:r w:rsidRPr="0048091C">
              <w:rPr>
                <w:rStyle w:val="Hyperlink"/>
                <w:rFonts w:ascii="Arial" w:hAnsi="Arial" w:cs="Arial"/>
                <w:noProof/>
              </w:rPr>
              <w:t>signoff router</w:t>
            </w:r>
            <w:r>
              <w:rPr>
                <w:noProof/>
                <w:webHidden/>
              </w:rPr>
              <w:tab/>
            </w:r>
            <w:r>
              <w:rPr>
                <w:noProof/>
                <w:webHidden/>
              </w:rPr>
              <w:fldChar w:fldCharType="begin"/>
            </w:r>
            <w:r>
              <w:rPr>
                <w:noProof/>
                <w:webHidden/>
              </w:rPr>
              <w:instrText xml:space="preserve"> PAGEREF _Toc239074652 \h </w:instrText>
            </w:r>
            <w:r>
              <w:rPr>
                <w:noProof/>
                <w:webHidden/>
              </w:rPr>
            </w:r>
            <w:r>
              <w:rPr>
                <w:noProof/>
                <w:webHidden/>
              </w:rPr>
              <w:fldChar w:fldCharType="separate"/>
            </w:r>
            <w:r>
              <w:rPr>
                <w:noProof/>
                <w:webHidden/>
              </w:rPr>
              <w:t>103</w:t>
            </w:r>
            <w:r>
              <w:rPr>
                <w:noProof/>
                <w:webHidden/>
              </w:rPr>
              <w:fldChar w:fldCharType="end"/>
            </w:r>
          </w:hyperlink>
        </w:p>
        <w:p w14:paraId="453CE8DB" w14:textId="499305E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3" w:history="1">
            <w:r w:rsidRPr="0048091C">
              <w:rPr>
                <w:rStyle w:val="Hyperlink"/>
                <w:rFonts w:ascii="Arial" w:hAnsi="Arial" w:cs="Arial"/>
                <w:noProof/>
              </w:rPr>
              <w:t>suppression router</w:t>
            </w:r>
            <w:r>
              <w:rPr>
                <w:noProof/>
                <w:webHidden/>
              </w:rPr>
              <w:tab/>
            </w:r>
            <w:r>
              <w:rPr>
                <w:noProof/>
                <w:webHidden/>
              </w:rPr>
              <w:fldChar w:fldCharType="begin"/>
            </w:r>
            <w:r>
              <w:rPr>
                <w:noProof/>
                <w:webHidden/>
              </w:rPr>
              <w:instrText xml:space="preserve"> PAGEREF _Toc239074653 \h </w:instrText>
            </w:r>
            <w:r>
              <w:rPr>
                <w:noProof/>
                <w:webHidden/>
              </w:rPr>
            </w:r>
            <w:r>
              <w:rPr>
                <w:noProof/>
                <w:webHidden/>
              </w:rPr>
              <w:fldChar w:fldCharType="separate"/>
            </w:r>
            <w:r>
              <w:rPr>
                <w:noProof/>
                <w:webHidden/>
              </w:rPr>
              <w:t>104</w:t>
            </w:r>
            <w:r>
              <w:rPr>
                <w:noProof/>
                <w:webHidden/>
              </w:rPr>
              <w:fldChar w:fldCharType="end"/>
            </w:r>
          </w:hyperlink>
        </w:p>
        <w:p w14:paraId="4CBDE696" w14:textId="099523D6"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4" w:history="1">
            <w:r w:rsidRPr="0048091C">
              <w:rPr>
                <w:rStyle w:val="Hyperlink"/>
                <w:rFonts w:ascii="Arial" w:hAnsi="Arial" w:cs="Arial"/>
                <w:noProof/>
              </w:rPr>
              <w:t>test_execution router</w:t>
            </w:r>
            <w:r>
              <w:rPr>
                <w:noProof/>
                <w:webHidden/>
              </w:rPr>
              <w:tab/>
            </w:r>
            <w:r>
              <w:rPr>
                <w:noProof/>
                <w:webHidden/>
              </w:rPr>
              <w:fldChar w:fldCharType="begin"/>
            </w:r>
            <w:r>
              <w:rPr>
                <w:noProof/>
                <w:webHidden/>
              </w:rPr>
              <w:instrText xml:space="preserve"> PAGEREF _Toc239074654 \h </w:instrText>
            </w:r>
            <w:r>
              <w:rPr>
                <w:noProof/>
                <w:webHidden/>
              </w:rPr>
            </w:r>
            <w:r>
              <w:rPr>
                <w:noProof/>
                <w:webHidden/>
              </w:rPr>
              <w:fldChar w:fldCharType="separate"/>
            </w:r>
            <w:r>
              <w:rPr>
                <w:noProof/>
                <w:webHidden/>
              </w:rPr>
              <w:t>106</w:t>
            </w:r>
            <w:r>
              <w:rPr>
                <w:noProof/>
                <w:webHidden/>
              </w:rPr>
              <w:fldChar w:fldCharType="end"/>
            </w:r>
          </w:hyperlink>
        </w:p>
        <w:p w14:paraId="2C43D7D8" w14:textId="5C7DCDEA"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5" w:history="1">
            <w:r w:rsidRPr="0048091C">
              <w:rPr>
                <w:rStyle w:val="Hyperlink"/>
                <w:rFonts w:ascii="Arial" w:hAnsi="Arial" w:cs="Arial"/>
                <w:noProof/>
              </w:rPr>
              <w:t>test_projects router</w:t>
            </w:r>
            <w:r>
              <w:rPr>
                <w:noProof/>
                <w:webHidden/>
              </w:rPr>
              <w:tab/>
            </w:r>
            <w:r>
              <w:rPr>
                <w:noProof/>
                <w:webHidden/>
              </w:rPr>
              <w:fldChar w:fldCharType="begin"/>
            </w:r>
            <w:r>
              <w:rPr>
                <w:noProof/>
                <w:webHidden/>
              </w:rPr>
              <w:instrText xml:space="preserve"> PAGEREF _Toc239074655 \h </w:instrText>
            </w:r>
            <w:r>
              <w:rPr>
                <w:noProof/>
                <w:webHidden/>
              </w:rPr>
            </w:r>
            <w:r>
              <w:rPr>
                <w:noProof/>
                <w:webHidden/>
              </w:rPr>
              <w:fldChar w:fldCharType="separate"/>
            </w:r>
            <w:r>
              <w:rPr>
                <w:noProof/>
                <w:webHidden/>
              </w:rPr>
              <w:t>112</w:t>
            </w:r>
            <w:r>
              <w:rPr>
                <w:noProof/>
                <w:webHidden/>
              </w:rPr>
              <w:fldChar w:fldCharType="end"/>
            </w:r>
          </w:hyperlink>
        </w:p>
        <w:p w14:paraId="41BC3AA8" w14:textId="09B2960B"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6" w:history="1">
            <w:r w:rsidRPr="0048091C">
              <w:rPr>
                <w:rStyle w:val="Hyperlink"/>
                <w:rFonts w:ascii="Arial" w:hAnsi="Arial" w:cs="Arial"/>
                <w:noProof/>
              </w:rPr>
              <w:t>test_reports router</w:t>
            </w:r>
            <w:r>
              <w:rPr>
                <w:noProof/>
                <w:webHidden/>
              </w:rPr>
              <w:tab/>
            </w:r>
            <w:r>
              <w:rPr>
                <w:noProof/>
                <w:webHidden/>
              </w:rPr>
              <w:fldChar w:fldCharType="begin"/>
            </w:r>
            <w:r>
              <w:rPr>
                <w:noProof/>
                <w:webHidden/>
              </w:rPr>
              <w:instrText xml:space="preserve"> PAGEREF _Toc239074656 \h </w:instrText>
            </w:r>
            <w:r>
              <w:rPr>
                <w:noProof/>
                <w:webHidden/>
              </w:rPr>
            </w:r>
            <w:r>
              <w:rPr>
                <w:noProof/>
                <w:webHidden/>
              </w:rPr>
              <w:fldChar w:fldCharType="separate"/>
            </w:r>
            <w:r>
              <w:rPr>
                <w:noProof/>
                <w:webHidden/>
              </w:rPr>
              <w:t>114</w:t>
            </w:r>
            <w:r>
              <w:rPr>
                <w:noProof/>
                <w:webHidden/>
              </w:rPr>
              <w:fldChar w:fldCharType="end"/>
            </w:r>
          </w:hyperlink>
        </w:p>
        <w:p w14:paraId="6D2319EB" w14:textId="70F40974" w:rsidR="00C23430" w:rsidRDefault="00C23430">
          <w:pPr>
            <w:pStyle w:val="TOC2"/>
            <w:tabs>
              <w:tab w:val="right" w:leader="dot" w:pos="9350"/>
            </w:tabs>
            <w:rPr>
              <w:b w:val="0"/>
              <w:bCs w:val="0"/>
              <w:noProof/>
              <w:color w:val="auto"/>
              <w:kern w:val="2"/>
              <w:sz w:val="24"/>
              <w:szCs w:val="24"/>
              <w:lang w:val="en-IN" w:eastAsia="en-GB"/>
              <w14:ligatures w14:val="standardContextual"/>
            </w:rPr>
          </w:pPr>
          <w:hyperlink w:anchor="_Toc239074657" w:history="1">
            <w:r w:rsidRPr="0048091C">
              <w:rPr>
                <w:rStyle w:val="Hyperlink"/>
                <w:rFonts w:ascii="Arial" w:hAnsi="Arial" w:cs="Arial"/>
                <w:noProof/>
              </w:rPr>
              <w:t>test_repository router</w:t>
            </w:r>
            <w:r>
              <w:rPr>
                <w:noProof/>
                <w:webHidden/>
              </w:rPr>
              <w:tab/>
            </w:r>
            <w:r>
              <w:rPr>
                <w:noProof/>
                <w:webHidden/>
              </w:rPr>
              <w:fldChar w:fldCharType="begin"/>
            </w:r>
            <w:r>
              <w:rPr>
                <w:noProof/>
                <w:webHidden/>
              </w:rPr>
              <w:instrText xml:space="preserve"> PAGEREF _Toc239074657 \h </w:instrText>
            </w:r>
            <w:r>
              <w:rPr>
                <w:noProof/>
                <w:webHidden/>
              </w:rPr>
            </w:r>
            <w:r>
              <w:rPr>
                <w:noProof/>
                <w:webHidden/>
              </w:rPr>
              <w:fldChar w:fldCharType="separate"/>
            </w:r>
            <w:r>
              <w:rPr>
                <w:noProof/>
                <w:webHidden/>
              </w:rPr>
              <w:t>116</w:t>
            </w:r>
            <w:r>
              <w:rPr>
                <w:noProof/>
                <w:webHidden/>
              </w:rPr>
              <w:fldChar w:fldCharType="end"/>
            </w:r>
          </w:hyperlink>
        </w:p>
        <w:p w14:paraId="76A632DF" w14:textId="07298127" w:rsidR="00C23430" w:rsidRDefault="00C23430">
          <w:pPr>
            <w:pStyle w:val="TOC1"/>
            <w:tabs>
              <w:tab w:val="right" w:leader="dot" w:pos="9350"/>
            </w:tabs>
            <w:rPr>
              <w:b w:val="0"/>
              <w:bCs w:val="0"/>
              <w:i w:val="0"/>
              <w:iCs w:val="0"/>
              <w:noProof/>
              <w:color w:val="auto"/>
              <w:kern w:val="2"/>
              <w:lang w:val="en-IN" w:eastAsia="en-GB"/>
              <w14:ligatures w14:val="standardContextual"/>
            </w:rPr>
          </w:pPr>
          <w:hyperlink w:anchor="_Toc239074658" w:history="1">
            <w:r w:rsidRPr="0048091C">
              <w:rPr>
                <w:rStyle w:val="Hyperlink"/>
                <w:rFonts w:ascii="Arial" w:hAnsi="Arial" w:cs="Arial"/>
                <w:noProof/>
              </w:rPr>
              <w:t>Appendix E. Generated inventory provenance</w:t>
            </w:r>
            <w:r>
              <w:rPr>
                <w:noProof/>
                <w:webHidden/>
              </w:rPr>
              <w:tab/>
            </w:r>
            <w:r>
              <w:rPr>
                <w:noProof/>
                <w:webHidden/>
              </w:rPr>
              <w:fldChar w:fldCharType="begin"/>
            </w:r>
            <w:r>
              <w:rPr>
                <w:noProof/>
                <w:webHidden/>
              </w:rPr>
              <w:instrText xml:space="preserve"> PAGEREF _Toc239074658 \h </w:instrText>
            </w:r>
            <w:r>
              <w:rPr>
                <w:noProof/>
                <w:webHidden/>
              </w:rPr>
            </w:r>
            <w:r>
              <w:rPr>
                <w:noProof/>
                <w:webHidden/>
              </w:rPr>
              <w:fldChar w:fldCharType="separate"/>
            </w:r>
            <w:r>
              <w:rPr>
                <w:noProof/>
                <w:webHidden/>
              </w:rPr>
              <w:t>122</w:t>
            </w:r>
            <w:r>
              <w:rPr>
                <w:noProof/>
                <w:webHidden/>
              </w:rPr>
              <w:fldChar w:fldCharType="end"/>
            </w:r>
          </w:hyperlink>
        </w:p>
        <w:p w14:paraId="0A222AE7" w14:textId="60FA816E" w:rsidR="00CA2FDB" w:rsidRPr="009644F9" w:rsidRDefault="00CA2FDB">
          <w:pPr>
            <w:rPr>
              <w:rFonts w:ascii="Arial" w:hAnsi="Arial" w:cs="Arial"/>
              <w:sz w:val="22"/>
            </w:rPr>
          </w:pPr>
          <w:r w:rsidRPr="009644F9">
            <w:rPr>
              <w:rFonts w:ascii="Arial" w:hAnsi="Arial" w:cs="Arial"/>
              <w:b/>
              <w:bCs/>
              <w:noProof/>
              <w:sz w:val="22"/>
            </w:rPr>
            <w:fldChar w:fldCharType="end"/>
          </w:r>
        </w:p>
      </w:sdtContent>
    </w:sdt>
    <w:p w14:paraId="7E7E778B" w14:textId="1BB45D2F" w:rsidR="002148AA" w:rsidRDefault="002148AA">
      <w:pPr>
        <w:pStyle w:val="Heading2"/>
        <w:rPr>
          <w:rFonts w:ascii="Arial" w:hAnsi="Arial" w:cs="Arial"/>
          <w:sz w:val="22"/>
          <w:szCs w:val="22"/>
        </w:rPr>
      </w:pPr>
    </w:p>
    <w:p w14:paraId="2B3B243C" w14:textId="77777777" w:rsidR="002148AA" w:rsidRDefault="002148AA">
      <w:pPr>
        <w:pStyle w:val="Heading2"/>
        <w:rPr>
          <w:rFonts w:ascii="Arial" w:hAnsi="Arial" w:cs="Arial"/>
          <w:sz w:val="22"/>
          <w:szCs w:val="22"/>
        </w:rPr>
      </w:pPr>
    </w:p>
    <w:p w14:paraId="22B78F4B" w14:textId="77777777" w:rsidR="002148AA" w:rsidRDefault="002148AA">
      <w:pPr>
        <w:pStyle w:val="Heading2"/>
        <w:rPr>
          <w:rFonts w:ascii="Arial" w:hAnsi="Arial" w:cs="Arial"/>
          <w:sz w:val="22"/>
          <w:szCs w:val="22"/>
        </w:rPr>
      </w:pPr>
    </w:p>
    <w:p w14:paraId="784F8053" w14:textId="77777777" w:rsidR="002148AA" w:rsidRDefault="002148AA">
      <w:pPr>
        <w:pStyle w:val="Heading2"/>
        <w:rPr>
          <w:rFonts w:ascii="Arial" w:hAnsi="Arial" w:cs="Arial"/>
          <w:sz w:val="22"/>
          <w:szCs w:val="22"/>
        </w:rPr>
      </w:pPr>
    </w:p>
    <w:p w14:paraId="6028F8B8" w14:textId="77777777" w:rsidR="002148AA" w:rsidRDefault="002148AA">
      <w:pPr>
        <w:pStyle w:val="Heading2"/>
        <w:rPr>
          <w:rFonts w:ascii="Arial" w:hAnsi="Arial" w:cs="Arial"/>
          <w:sz w:val="22"/>
          <w:szCs w:val="22"/>
        </w:rPr>
      </w:pPr>
    </w:p>
    <w:p w14:paraId="34A89DB2" w14:textId="77777777" w:rsidR="002148AA" w:rsidRPr="002148AA" w:rsidRDefault="002148AA" w:rsidP="002148AA">
      <w:pPr>
        <w:pStyle w:val="NoSpacing"/>
      </w:pPr>
    </w:p>
    <w:p w14:paraId="4BC08FA6" w14:textId="77777777" w:rsidR="002148AA" w:rsidRPr="002148AA" w:rsidRDefault="002148AA" w:rsidP="002148AA">
      <w:pPr>
        <w:pStyle w:val="NoSpacing"/>
      </w:pPr>
    </w:p>
    <w:p w14:paraId="68343E72" w14:textId="77777777" w:rsidR="002148AA" w:rsidRPr="002148AA" w:rsidRDefault="002148AA" w:rsidP="002148AA">
      <w:pPr>
        <w:pStyle w:val="NoSpacing"/>
      </w:pPr>
    </w:p>
    <w:p w14:paraId="0D20DA6F" w14:textId="77777777" w:rsidR="002148AA" w:rsidRPr="002148AA" w:rsidRDefault="002148AA" w:rsidP="002148AA">
      <w:pPr>
        <w:pStyle w:val="NoSpacing"/>
      </w:pPr>
    </w:p>
    <w:p w14:paraId="043A4024" w14:textId="77777777" w:rsidR="002148AA" w:rsidRPr="002148AA" w:rsidRDefault="002148AA" w:rsidP="002148AA">
      <w:pPr>
        <w:pStyle w:val="NoSpacing"/>
      </w:pPr>
    </w:p>
    <w:p w14:paraId="33F0695F" w14:textId="77777777" w:rsidR="002148AA" w:rsidRPr="002148AA" w:rsidRDefault="002148AA" w:rsidP="002148AA">
      <w:pPr>
        <w:pStyle w:val="NoSpacing"/>
      </w:pPr>
    </w:p>
    <w:p w14:paraId="4602C581" w14:textId="77777777" w:rsidR="002148AA" w:rsidRPr="002148AA" w:rsidRDefault="002148AA" w:rsidP="002148AA">
      <w:pPr>
        <w:pStyle w:val="NoSpacing"/>
      </w:pPr>
    </w:p>
    <w:p w14:paraId="4070AD1A" w14:textId="77777777" w:rsidR="002148AA" w:rsidRDefault="002148AA" w:rsidP="002148AA">
      <w:pPr>
        <w:pStyle w:val="NoSpacing"/>
      </w:pPr>
    </w:p>
    <w:p w14:paraId="4A10BF29" w14:textId="77777777" w:rsidR="002148AA" w:rsidRDefault="002148AA" w:rsidP="002148AA">
      <w:pPr>
        <w:pStyle w:val="NoSpacing"/>
      </w:pPr>
    </w:p>
    <w:p w14:paraId="4B02B767" w14:textId="77777777" w:rsidR="002148AA" w:rsidRDefault="002148AA" w:rsidP="002148AA">
      <w:pPr>
        <w:pStyle w:val="NoSpacing"/>
      </w:pPr>
    </w:p>
    <w:p w14:paraId="1BC4AF87" w14:textId="77777777" w:rsidR="002148AA" w:rsidRDefault="002148AA" w:rsidP="002148AA">
      <w:pPr>
        <w:pStyle w:val="NoSpacing"/>
      </w:pPr>
    </w:p>
    <w:p w14:paraId="70083A96" w14:textId="77777777" w:rsidR="002148AA" w:rsidRDefault="002148AA" w:rsidP="002148AA">
      <w:pPr>
        <w:pStyle w:val="NoSpacing"/>
      </w:pPr>
    </w:p>
    <w:p w14:paraId="07100136" w14:textId="77777777" w:rsidR="002148AA" w:rsidRDefault="002148AA" w:rsidP="002148AA">
      <w:pPr>
        <w:pStyle w:val="NoSpacing"/>
      </w:pPr>
    </w:p>
    <w:p w14:paraId="25557824" w14:textId="77777777" w:rsidR="002148AA" w:rsidRDefault="002148AA" w:rsidP="002148AA">
      <w:pPr>
        <w:pStyle w:val="NoSpacing"/>
      </w:pPr>
    </w:p>
    <w:p w14:paraId="13035D3C" w14:textId="77777777" w:rsidR="002148AA" w:rsidRDefault="002148AA" w:rsidP="002148AA">
      <w:pPr>
        <w:pStyle w:val="NoSpacing"/>
      </w:pPr>
    </w:p>
    <w:p w14:paraId="7688C13A" w14:textId="77777777" w:rsidR="002148AA" w:rsidRDefault="002148AA" w:rsidP="002148AA">
      <w:pPr>
        <w:pStyle w:val="NoSpacing"/>
      </w:pPr>
    </w:p>
    <w:p w14:paraId="31A815B2" w14:textId="77777777" w:rsidR="002148AA" w:rsidRDefault="002148AA" w:rsidP="002148AA">
      <w:pPr>
        <w:pStyle w:val="NoSpacing"/>
      </w:pPr>
    </w:p>
    <w:p w14:paraId="11DFBF52" w14:textId="77777777" w:rsidR="002148AA" w:rsidRDefault="002148AA" w:rsidP="002148AA">
      <w:pPr>
        <w:pStyle w:val="NoSpacing"/>
      </w:pPr>
    </w:p>
    <w:p w14:paraId="387F8EC9" w14:textId="77777777" w:rsidR="00C23430" w:rsidRDefault="00C23430" w:rsidP="002148AA">
      <w:pPr>
        <w:pStyle w:val="NoSpacing"/>
        <w:rPr>
          <w:rFonts w:ascii="Arial" w:eastAsiaTheme="majorEastAsia" w:hAnsi="Arial" w:cs="Arial"/>
          <w:b/>
          <w:bCs/>
          <w:color w:val="123B5D"/>
        </w:rPr>
      </w:pPr>
    </w:p>
    <w:p w14:paraId="50E78A03" w14:textId="77777777" w:rsidR="00C23430" w:rsidRDefault="00C23430" w:rsidP="002148AA">
      <w:pPr>
        <w:pStyle w:val="NoSpacing"/>
        <w:rPr>
          <w:rFonts w:ascii="Arial" w:eastAsiaTheme="majorEastAsia" w:hAnsi="Arial" w:cs="Arial"/>
          <w:b/>
          <w:bCs/>
          <w:color w:val="123B5D"/>
        </w:rPr>
      </w:pPr>
    </w:p>
    <w:p w14:paraId="2F730249" w14:textId="10957649" w:rsidR="009722A7" w:rsidRDefault="00000000" w:rsidP="002148AA">
      <w:pPr>
        <w:pStyle w:val="NoSpacing"/>
        <w:rPr>
          <w:rFonts w:ascii="Arial" w:eastAsiaTheme="majorEastAsia" w:hAnsi="Arial" w:cs="Arial"/>
          <w:b/>
          <w:bCs/>
          <w:color w:val="123B5D"/>
        </w:rPr>
      </w:pPr>
      <w:r w:rsidRPr="002148AA">
        <w:rPr>
          <w:rFonts w:ascii="Arial" w:eastAsiaTheme="majorEastAsia" w:hAnsi="Arial" w:cs="Arial"/>
          <w:b/>
          <w:bCs/>
          <w:color w:val="123B5D"/>
        </w:rPr>
        <w:lastRenderedPageBreak/>
        <w:t>Document purpose</w:t>
      </w:r>
    </w:p>
    <w:p w14:paraId="49B163E8" w14:textId="77777777" w:rsidR="00233D89" w:rsidRPr="002148AA" w:rsidRDefault="00233D89" w:rsidP="002148AA">
      <w:pPr>
        <w:pStyle w:val="NoSpacing"/>
        <w:rPr>
          <w:rFonts w:ascii="Arial" w:eastAsiaTheme="majorEastAsia" w:hAnsi="Arial" w:cs="Arial"/>
          <w:b/>
          <w:bCs/>
          <w:color w:val="123B5D"/>
        </w:rPr>
      </w:pPr>
    </w:p>
    <w:p w14:paraId="6A2B8003" w14:textId="77777777" w:rsidR="009722A7" w:rsidRPr="009644F9" w:rsidRDefault="00000000">
      <w:pPr>
        <w:rPr>
          <w:rFonts w:ascii="Arial" w:hAnsi="Arial" w:cs="Arial"/>
          <w:sz w:val="22"/>
        </w:rPr>
      </w:pPr>
      <w:r w:rsidRPr="009644F9">
        <w:rPr>
          <w:rFonts w:ascii="Arial" w:hAnsi="Arial" w:cs="Arial"/>
          <w:sz w:val="22"/>
        </w:rPr>
        <w:t>This document explains how the portal is assembled, how data moves through it, which database tables own each business capability, and which implementation constraints are significant for support, change control and production operation.</w:t>
      </w:r>
    </w:p>
    <w:p w14:paraId="63676773" w14:textId="1F7B2EB4" w:rsidR="009722A7" w:rsidRPr="009644F9" w:rsidRDefault="00000000">
      <w:pPr>
        <w:rPr>
          <w:rFonts w:ascii="Arial" w:hAnsi="Arial" w:cs="Arial"/>
          <w:sz w:val="22"/>
        </w:rPr>
      </w:pPr>
      <w:r w:rsidRPr="009644F9">
        <w:rPr>
          <w:rFonts w:ascii="Arial" w:hAnsi="Arial" w:cs="Arial"/>
          <w:sz w:val="22"/>
        </w:rPr>
        <w:t>Important: This document reflects the go-live implementation. Physical Oracle column types, constraints and execution plans should be confirmed against the deployed schema before production DDL or capacity decisions.</w:t>
      </w:r>
    </w:p>
    <w:p w14:paraId="10F885A4" w14:textId="77777777" w:rsidR="009722A7" w:rsidRPr="009644F9" w:rsidRDefault="00000000">
      <w:pPr>
        <w:pStyle w:val="Heading1"/>
        <w:rPr>
          <w:rFonts w:ascii="Arial" w:hAnsi="Arial" w:cs="Arial"/>
          <w:sz w:val="22"/>
          <w:szCs w:val="22"/>
        </w:rPr>
      </w:pPr>
      <w:bookmarkStart w:id="0" w:name="_Toc239074535"/>
      <w:r w:rsidRPr="009644F9">
        <w:rPr>
          <w:rFonts w:ascii="Arial" w:hAnsi="Arial" w:cs="Arial"/>
          <w:color w:val="000000"/>
          <w:sz w:val="22"/>
          <w:szCs w:val="22"/>
        </w:rPr>
        <w:t>1. Executive architecture summary</w:t>
      </w:r>
      <w:bookmarkEnd w:id="0"/>
    </w:p>
    <w:p w14:paraId="292B9668" w14:textId="77777777" w:rsidR="009722A7" w:rsidRPr="009644F9" w:rsidRDefault="00000000">
      <w:pPr>
        <w:rPr>
          <w:rFonts w:ascii="Arial" w:hAnsi="Arial" w:cs="Arial"/>
          <w:sz w:val="22"/>
        </w:rPr>
      </w:pPr>
      <w:proofErr w:type="spellStart"/>
      <w:r w:rsidRPr="009644F9">
        <w:rPr>
          <w:rFonts w:ascii="Arial" w:hAnsi="Arial" w:cs="Arial"/>
          <w:sz w:val="22"/>
        </w:rPr>
        <w:t>QualityOps</w:t>
      </w:r>
      <w:proofErr w:type="spellEnd"/>
      <w:r w:rsidRPr="009644F9">
        <w:rPr>
          <w:rFonts w:ascii="Arial" w:hAnsi="Arial" w:cs="Arial"/>
          <w:sz w:val="22"/>
        </w:rPr>
        <w:t xml:space="preserve"> is a modular QA governance and test-management platform. The browser client is a single React application; the core FastAPI API exposes domain-oriented REST routes; the Document Portal is an authenticated, separately deployable FastAPI service in production; Oracle is the source of truth; Redis provides cache coherence and startup coordination; and documents are held on persistent mounts. The go-live implementation maps 51 relational tables and registers 405 REST endpoints across 23 router modules.</w:t>
      </w:r>
    </w:p>
    <w:p w14:paraId="0835E59B" w14:textId="77777777" w:rsidR="009722A7" w:rsidRPr="009644F9" w:rsidRDefault="00000000">
      <w:pPr>
        <w:pStyle w:val="ListBullet"/>
        <w:rPr>
          <w:rFonts w:ascii="Arial" w:hAnsi="Arial" w:cs="Arial"/>
          <w:sz w:val="22"/>
        </w:rPr>
      </w:pPr>
      <w:r w:rsidRPr="009644F9">
        <w:rPr>
          <w:rFonts w:ascii="Arial" w:hAnsi="Arial" w:cs="Arial"/>
          <w:sz w:val="22"/>
        </w:rPr>
        <w:t>Primary business chain: QA intake → linked delivery workflow(s) → test project/repository → execution → defects → sign-off and reporting.</w:t>
      </w:r>
    </w:p>
    <w:p w14:paraId="16B62C46" w14:textId="77777777" w:rsidR="009722A7" w:rsidRPr="009644F9" w:rsidRDefault="00000000">
      <w:pPr>
        <w:pStyle w:val="ListBullet"/>
        <w:rPr>
          <w:rFonts w:ascii="Arial" w:hAnsi="Arial" w:cs="Arial"/>
          <w:sz w:val="22"/>
        </w:rPr>
      </w:pPr>
      <w:r w:rsidRPr="009644F9">
        <w:rPr>
          <w:rFonts w:ascii="Arial" w:hAnsi="Arial" w:cs="Arial"/>
          <w:sz w:val="22"/>
        </w:rPr>
        <w:t>Authorization combines JWT authentication, role checks, department scope, record ownership, assignment and workflow status.</w:t>
      </w:r>
    </w:p>
    <w:p w14:paraId="65CD3F69" w14:textId="77777777" w:rsidR="009722A7" w:rsidRPr="009644F9" w:rsidRDefault="00000000">
      <w:pPr>
        <w:pStyle w:val="ListBullet"/>
        <w:rPr>
          <w:rFonts w:ascii="Arial" w:hAnsi="Arial" w:cs="Arial"/>
          <w:sz w:val="22"/>
        </w:rPr>
      </w:pPr>
      <w:r w:rsidRPr="009644F9">
        <w:rPr>
          <w:rFonts w:ascii="Arial" w:hAnsi="Arial" w:cs="Arial"/>
          <w:sz w:val="22"/>
        </w:rPr>
        <w:t>Business traceability is stored in ApprovalAction; platform/security activity is stored separately in AuditLog.</w:t>
      </w:r>
    </w:p>
    <w:p w14:paraId="0E069203" w14:textId="77777777" w:rsidR="009722A7" w:rsidRPr="009644F9" w:rsidRDefault="00000000">
      <w:pPr>
        <w:pStyle w:val="ListBullet"/>
        <w:rPr>
          <w:rFonts w:ascii="Arial" w:hAnsi="Arial" w:cs="Arial"/>
          <w:sz w:val="22"/>
        </w:rPr>
      </w:pPr>
      <w:r w:rsidRPr="009644F9">
        <w:rPr>
          <w:rFonts w:ascii="Arial" w:hAnsi="Arial" w:cs="Arial"/>
          <w:sz w:val="22"/>
        </w:rPr>
        <w:t>Testcase identity is separated from version snapshots. TestCase is the stable key; TestCaseVersion and TestCaseVersionStep preserve revision history.</w:t>
      </w:r>
    </w:p>
    <w:p w14:paraId="2D1C4206" w14:textId="77777777" w:rsidR="009722A7" w:rsidRPr="009644F9" w:rsidRDefault="00000000">
      <w:pPr>
        <w:pStyle w:val="ListBullet"/>
        <w:rPr>
          <w:rFonts w:ascii="Arial" w:hAnsi="Arial" w:cs="Arial"/>
          <w:sz w:val="22"/>
        </w:rPr>
      </w:pPr>
      <w:r w:rsidRPr="009644F9">
        <w:rPr>
          <w:rFonts w:ascii="Arial" w:hAnsi="Arial" w:cs="Arial"/>
          <w:sz w:val="22"/>
        </w:rPr>
        <w:t>The runtime is horizontally scalable at the API layer, but Oracle and the upload volume remain shared state; Redis coordinates cache consistency and selected startup work.</w:t>
      </w:r>
    </w:p>
    <w:p w14:paraId="301DBE37" w14:textId="77777777" w:rsidR="009722A7" w:rsidRPr="009644F9" w:rsidRDefault="00000000">
      <w:pPr>
        <w:jc w:val="center"/>
        <w:rPr>
          <w:rFonts w:ascii="Arial" w:hAnsi="Arial" w:cs="Arial"/>
          <w:sz w:val="22"/>
        </w:rPr>
      </w:pPr>
      <w:r w:rsidRPr="009644F9">
        <w:rPr>
          <w:rFonts w:ascii="Arial" w:hAnsi="Arial" w:cs="Arial"/>
          <w:noProof/>
          <w:sz w:val="22"/>
        </w:rPr>
        <w:lastRenderedPageBreak/>
        <w:drawing>
          <wp:inline distT="0" distB="0" distL="0" distR="0" wp14:anchorId="6A7B51E3" wp14:editId="18015918">
            <wp:extent cx="5943600" cy="3401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topology.png"/>
                    <pic:cNvPicPr/>
                  </pic:nvPicPr>
                  <pic:blipFill>
                    <a:blip r:embed="rId8"/>
                    <a:stretch>
                      <a:fillRect/>
                    </a:stretch>
                  </pic:blipFill>
                  <pic:spPr>
                    <a:xfrm>
                      <a:off x="0" y="0"/>
                      <a:ext cx="5943600" cy="3401060"/>
                    </a:xfrm>
                    <a:prstGeom prst="rect">
                      <a:avLst/>
                    </a:prstGeom>
                  </pic:spPr>
                </pic:pic>
              </a:graphicData>
            </a:graphic>
          </wp:inline>
        </w:drawing>
      </w:r>
    </w:p>
    <w:p w14:paraId="00171C40" w14:textId="77777777" w:rsidR="009722A7" w:rsidRDefault="00000000">
      <w:pPr>
        <w:pStyle w:val="Caption"/>
        <w:rPr>
          <w:rFonts w:ascii="Arial" w:hAnsi="Arial" w:cs="Arial"/>
          <w:sz w:val="22"/>
          <w:szCs w:val="22"/>
        </w:rPr>
      </w:pPr>
      <w:r w:rsidRPr="009644F9">
        <w:rPr>
          <w:rFonts w:ascii="Arial" w:hAnsi="Arial" w:cs="Arial"/>
          <w:sz w:val="22"/>
          <w:szCs w:val="22"/>
        </w:rPr>
        <w:t>Figure 1. Production runtime architecture, integration boundaries and shared-state dependencies.</w:t>
      </w:r>
    </w:p>
    <w:p w14:paraId="1A6791CE" w14:textId="77777777" w:rsidR="00D360DF" w:rsidRDefault="00D360DF" w:rsidP="00D360DF"/>
    <w:p w14:paraId="547D74A3" w14:textId="77777777" w:rsidR="00D360DF" w:rsidRPr="00D360DF" w:rsidRDefault="00D360DF" w:rsidP="00D360DF"/>
    <w:p w14:paraId="11A375AE" w14:textId="77777777" w:rsidR="009722A7" w:rsidRPr="009644F9" w:rsidRDefault="00000000">
      <w:pPr>
        <w:pStyle w:val="Heading1"/>
        <w:rPr>
          <w:rFonts w:ascii="Arial" w:hAnsi="Arial" w:cs="Arial"/>
          <w:sz w:val="22"/>
          <w:szCs w:val="22"/>
        </w:rPr>
      </w:pPr>
      <w:bookmarkStart w:id="1" w:name="_Toc239074536"/>
      <w:r w:rsidRPr="009644F9">
        <w:rPr>
          <w:rFonts w:ascii="Arial" w:hAnsi="Arial" w:cs="Arial"/>
          <w:color w:val="000000"/>
          <w:sz w:val="22"/>
          <w:szCs w:val="22"/>
        </w:rPr>
        <w:t>2. Technology and deployment stack</w:t>
      </w:r>
      <w:bookmarkEnd w:id="1"/>
    </w:p>
    <w:tbl>
      <w:tblPr>
        <w:tblW w:w="0" w:type="auto"/>
        <w:tblLayout w:type="fixed"/>
        <w:tblLook w:val="04A0" w:firstRow="1" w:lastRow="0" w:firstColumn="1" w:lastColumn="0" w:noHBand="0" w:noVBand="1"/>
      </w:tblPr>
      <w:tblGrid>
        <w:gridCol w:w="1512"/>
        <w:gridCol w:w="1944"/>
        <w:gridCol w:w="2664"/>
        <w:gridCol w:w="3240"/>
      </w:tblGrid>
      <w:tr w:rsidR="009722A7" w:rsidRPr="009644F9" w14:paraId="11384CFF" w14:textId="77777777">
        <w:trPr>
          <w:tblHeader/>
        </w:trPr>
        <w:tc>
          <w:tcPr>
            <w:tcW w:w="1512" w:type="dxa"/>
            <w:shd w:val="clear" w:color="auto" w:fill="123B5D"/>
            <w:tcMar>
              <w:top w:w="80" w:type="dxa"/>
              <w:left w:w="120" w:type="dxa"/>
              <w:bottom w:w="80" w:type="dxa"/>
              <w:right w:w="120" w:type="dxa"/>
            </w:tcMar>
            <w:vAlign w:val="center"/>
          </w:tcPr>
          <w:p w14:paraId="46E6510E" w14:textId="77777777" w:rsidR="009722A7" w:rsidRPr="009644F9" w:rsidRDefault="00000000">
            <w:pPr>
              <w:rPr>
                <w:rFonts w:ascii="Arial" w:hAnsi="Arial" w:cs="Arial"/>
                <w:sz w:val="22"/>
              </w:rPr>
            </w:pPr>
            <w:r w:rsidRPr="009644F9">
              <w:rPr>
                <w:rFonts w:ascii="Arial" w:hAnsi="Arial" w:cs="Arial"/>
                <w:b/>
                <w:color w:val="FFFFFF"/>
                <w:sz w:val="22"/>
              </w:rPr>
              <w:t>Layer</w:t>
            </w:r>
          </w:p>
        </w:tc>
        <w:tc>
          <w:tcPr>
            <w:tcW w:w="1944" w:type="dxa"/>
            <w:shd w:val="clear" w:color="auto" w:fill="123B5D"/>
            <w:tcMar>
              <w:top w:w="80" w:type="dxa"/>
              <w:left w:w="120" w:type="dxa"/>
              <w:bottom w:w="80" w:type="dxa"/>
              <w:right w:w="120" w:type="dxa"/>
            </w:tcMar>
            <w:vAlign w:val="center"/>
          </w:tcPr>
          <w:p w14:paraId="0CC05A1A" w14:textId="77777777" w:rsidR="009722A7" w:rsidRPr="009644F9" w:rsidRDefault="00000000">
            <w:pPr>
              <w:rPr>
                <w:rFonts w:ascii="Arial" w:hAnsi="Arial" w:cs="Arial"/>
                <w:sz w:val="22"/>
              </w:rPr>
            </w:pPr>
            <w:r w:rsidRPr="009644F9">
              <w:rPr>
                <w:rFonts w:ascii="Arial" w:hAnsi="Arial" w:cs="Arial"/>
                <w:b/>
                <w:color w:val="FFFFFF"/>
                <w:sz w:val="22"/>
              </w:rPr>
              <w:t>Implementation</w:t>
            </w:r>
          </w:p>
        </w:tc>
        <w:tc>
          <w:tcPr>
            <w:tcW w:w="2664" w:type="dxa"/>
            <w:shd w:val="clear" w:color="auto" w:fill="123B5D"/>
            <w:tcMar>
              <w:top w:w="80" w:type="dxa"/>
              <w:left w:w="120" w:type="dxa"/>
              <w:bottom w:w="80" w:type="dxa"/>
              <w:right w:w="120" w:type="dxa"/>
            </w:tcMar>
            <w:vAlign w:val="center"/>
          </w:tcPr>
          <w:p w14:paraId="4A4D5ACE" w14:textId="77777777" w:rsidR="009722A7" w:rsidRPr="009644F9" w:rsidRDefault="00000000">
            <w:pPr>
              <w:rPr>
                <w:rFonts w:ascii="Arial" w:hAnsi="Arial" w:cs="Arial"/>
                <w:sz w:val="22"/>
              </w:rPr>
            </w:pPr>
            <w:r w:rsidRPr="009644F9">
              <w:rPr>
                <w:rFonts w:ascii="Arial" w:hAnsi="Arial" w:cs="Arial"/>
                <w:b/>
                <w:color w:val="FFFFFF"/>
                <w:sz w:val="22"/>
              </w:rPr>
              <w:t>Responsibility</w:t>
            </w:r>
          </w:p>
        </w:tc>
        <w:tc>
          <w:tcPr>
            <w:tcW w:w="3240" w:type="dxa"/>
            <w:shd w:val="clear" w:color="auto" w:fill="123B5D"/>
            <w:tcMar>
              <w:top w:w="80" w:type="dxa"/>
              <w:left w:w="120" w:type="dxa"/>
              <w:bottom w:w="80" w:type="dxa"/>
              <w:right w:w="120" w:type="dxa"/>
            </w:tcMar>
            <w:vAlign w:val="center"/>
          </w:tcPr>
          <w:p w14:paraId="14A175FE" w14:textId="77777777" w:rsidR="009722A7" w:rsidRPr="009644F9" w:rsidRDefault="00000000">
            <w:pPr>
              <w:rPr>
                <w:rFonts w:ascii="Arial" w:hAnsi="Arial" w:cs="Arial"/>
                <w:sz w:val="22"/>
              </w:rPr>
            </w:pPr>
            <w:r w:rsidRPr="009644F9">
              <w:rPr>
                <w:rFonts w:ascii="Arial" w:hAnsi="Arial" w:cs="Arial"/>
                <w:b/>
                <w:color w:val="FFFFFF"/>
                <w:sz w:val="22"/>
              </w:rPr>
              <w:t>Significant behavior</w:t>
            </w:r>
          </w:p>
        </w:tc>
      </w:tr>
      <w:tr w:rsidR="009722A7" w:rsidRPr="009644F9" w14:paraId="37615A77" w14:textId="77777777">
        <w:trPr>
          <w:cantSplit/>
        </w:trPr>
        <w:tc>
          <w:tcPr>
            <w:tcW w:w="1512" w:type="dxa"/>
            <w:tcMar>
              <w:top w:w="80" w:type="dxa"/>
              <w:left w:w="120" w:type="dxa"/>
              <w:bottom w:w="80" w:type="dxa"/>
              <w:right w:w="120" w:type="dxa"/>
            </w:tcMar>
            <w:vAlign w:val="center"/>
          </w:tcPr>
          <w:p w14:paraId="37EE7D32" w14:textId="77777777" w:rsidR="009722A7" w:rsidRPr="009644F9" w:rsidRDefault="00000000">
            <w:pPr>
              <w:spacing w:after="0" w:line="252" w:lineRule="auto"/>
              <w:rPr>
                <w:rFonts w:ascii="Arial" w:hAnsi="Arial" w:cs="Arial"/>
                <w:sz w:val="22"/>
              </w:rPr>
            </w:pPr>
            <w:r w:rsidRPr="009644F9">
              <w:rPr>
                <w:rFonts w:ascii="Arial" w:hAnsi="Arial" w:cs="Arial"/>
                <w:sz w:val="22"/>
              </w:rPr>
              <w:t>Browser UI</w:t>
            </w:r>
          </w:p>
        </w:tc>
        <w:tc>
          <w:tcPr>
            <w:tcW w:w="1944" w:type="dxa"/>
            <w:tcMar>
              <w:top w:w="80" w:type="dxa"/>
              <w:left w:w="120" w:type="dxa"/>
              <w:bottom w:w="80" w:type="dxa"/>
              <w:right w:w="120" w:type="dxa"/>
            </w:tcMar>
            <w:vAlign w:val="center"/>
          </w:tcPr>
          <w:p w14:paraId="5345C799" w14:textId="77777777" w:rsidR="009722A7" w:rsidRPr="009644F9" w:rsidRDefault="00000000">
            <w:pPr>
              <w:spacing w:after="0" w:line="252" w:lineRule="auto"/>
              <w:rPr>
                <w:rFonts w:ascii="Arial" w:hAnsi="Arial" w:cs="Arial"/>
                <w:sz w:val="22"/>
              </w:rPr>
            </w:pPr>
            <w:r w:rsidRPr="009644F9">
              <w:rPr>
                <w:rFonts w:ascii="Arial" w:hAnsi="Arial" w:cs="Arial"/>
                <w:sz w:val="22"/>
              </w:rPr>
              <w:t>React, TypeScript, Vite, React Router</w:t>
            </w:r>
          </w:p>
        </w:tc>
        <w:tc>
          <w:tcPr>
            <w:tcW w:w="2664" w:type="dxa"/>
            <w:tcMar>
              <w:top w:w="80" w:type="dxa"/>
              <w:left w:w="120" w:type="dxa"/>
              <w:bottom w:w="80" w:type="dxa"/>
              <w:right w:w="120" w:type="dxa"/>
            </w:tcMar>
            <w:vAlign w:val="center"/>
          </w:tcPr>
          <w:p w14:paraId="370709A8" w14:textId="77777777" w:rsidR="009722A7" w:rsidRPr="009644F9" w:rsidRDefault="00000000">
            <w:pPr>
              <w:spacing w:after="0" w:line="252" w:lineRule="auto"/>
              <w:rPr>
                <w:rFonts w:ascii="Arial" w:hAnsi="Arial" w:cs="Arial"/>
                <w:sz w:val="22"/>
              </w:rPr>
            </w:pPr>
            <w:r w:rsidRPr="009644F9">
              <w:rPr>
                <w:rFonts w:ascii="Arial" w:hAnsi="Arial" w:cs="Arial"/>
                <w:sz w:val="22"/>
              </w:rPr>
              <w:t>Navigation, forms, dashboards, client validation</w:t>
            </w:r>
          </w:p>
        </w:tc>
        <w:tc>
          <w:tcPr>
            <w:tcW w:w="3240" w:type="dxa"/>
            <w:tcMar>
              <w:top w:w="80" w:type="dxa"/>
              <w:left w:w="120" w:type="dxa"/>
              <w:bottom w:w="80" w:type="dxa"/>
              <w:right w:w="120" w:type="dxa"/>
            </w:tcMar>
            <w:vAlign w:val="center"/>
          </w:tcPr>
          <w:p w14:paraId="240A3A0A" w14:textId="77777777" w:rsidR="009722A7" w:rsidRPr="009644F9" w:rsidRDefault="00000000">
            <w:pPr>
              <w:spacing w:after="0" w:line="252" w:lineRule="auto"/>
              <w:rPr>
                <w:rFonts w:ascii="Arial" w:hAnsi="Arial" w:cs="Arial"/>
                <w:sz w:val="22"/>
              </w:rPr>
            </w:pPr>
            <w:r w:rsidRPr="009644F9">
              <w:rPr>
                <w:rFonts w:ascii="Arial" w:hAnsi="Arial" w:cs="Arial"/>
                <w:sz w:val="22"/>
              </w:rPr>
              <w:t>Lazy-loaded domain chunks; one protected layout persists across route changes.</w:t>
            </w:r>
          </w:p>
        </w:tc>
      </w:tr>
      <w:tr w:rsidR="009722A7" w:rsidRPr="009644F9" w14:paraId="400A07BA" w14:textId="77777777">
        <w:trPr>
          <w:cantSplit/>
        </w:trPr>
        <w:tc>
          <w:tcPr>
            <w:tcW w:w="1512" w:type="dxa"/>
            <w:shd w:val="clear" w:color="auto" w:fill="F5F8F9"/>
            <w:tcMar>
              <w:top w:w="80" w:type="dxa"/>
              <w:left w:w="120" w:type="dxa"/>
              <w:bottom w:w="80" w:type="dxa"/>
              <w:right w:w="120" w:type="dxa"/>
            </w:tcMar>
            <w:vAlign w:val="center"/>
          </w:tcPr>
          <w:p w14:paraId="2CD84FFD" w14:textId="77777777" w:rsidR="009722A7" w:rsidRPr="009644F9" w:rsidRDefault="00000000">
            <w:pPr>
              <w:spacing w:after="0" w:line="252" w:lineRule="auto"/>
              <w:rPr>
                <w:rFonts w:ascii="Arial" w:hAnsi="Arial" w:cs="Arial"/>
                <w:sz w:val="22"/>
              </w:rPr>
            </w:pPr>
            <w:r w:rsidRPr="009644F9">
              <w:rPr>
                <w:rFonts w:ascii="Arial" w:hAnsi="Arial" w:cs="Arial"/>
                <w:sz w:val="22"/>
              </w:rPr>
              <w:t>Web edge</w:t>
            </w:r>
          </w:p>
        </w:tc>
        <w:tc>
          <w:tcPr>
            <w:tcW w:w="1944" w:type="dxa"/>
            <w:shd w:val="clear" w:color="auto" w:fill="F5F8F9"/>
            <w:tcMar>
              <w:top w:w="80" w:type="dxa"/>
              <w:left w:w="120" w:type="dxa"/>
              <w:bottom w:w="80" w:type="dxa"/>
              <w:right w:w="120" w:type="dxa"/>
            </w:tcMar>
            <w:vAlign w:val="center"/>
          </w:tcPr>
          <w:p w14:paraId="01815EB4" w14:textId="77777777" w:rsidR="009722A7" w:rsidRPr="009644F9" w:rsidRDefault="00000000">
            <w:pPr>
              <w:spacing w:after="0" w:line="252" w:lineRule="auto"/>
              <w:rPr>
                <w:rFonts w:ascii="Arial" w:hAnsi="Arial" w:cs="Arial"/>
                <w:sz w:val="22"/>
              </w:rPr>
            </w:pPr>
            <w:r w:rsidRPr="009644F9">
              <w:rPr>
                <w:rFonts w:ascii="Arial" w:hAnsi="Arial" w:cs="Arial"/>
                <w:sz w:val="22"/>
              </w:rPr>
              <w:t>Nginx container</w:t>
            </w:r>
          </w:p>
        </w:tc>
        <w:tc>
          <w:tcPr>
            <w:tcW w:w="2664" w:type="dxa"/>
            <w:shd w:val="clear" w:color="auto" w:fill="F5F8F9"/>
            <w:tcMar>
              <w:top w:w="80" w:type="dxa"/>
              <w:left w:w="120" w:type="dxa"/>
              <w:bottom w:w="80" w:type="dxa"/>
              <w:right w:w="120" w:type="dxa"/>
            </w:tcMar>
            <w:vAlign w:val="center"/>
          </w:tcPr>
          <w:p w14:paraId="5B1ABEEF" w14:textId="77777777" w:rsidR="009722A7" w:rsidRPr="009644F9" w:rsidRDefault="00000000">
            <w:pPr>
              <w:spacing w:after="0" w:line="252" w:lineRule="auto"/>
              <w:rPr>
                <w:rFonts w:ascii="Arial" w:hAnsi="Arial" w:cs="Arial"/>
                <w:sz w:val="22"/>
              </w:rPr>
            </w:pPr>
            <w:r w:rsidRPr="009644F9">
              <w:rPr>
                <w:rFonts w:ascii="Arial" w:hAnsi="Arial" w:cs="Arial"/>
                <w:sz w:val="22"/>
              </w:rPr>
              <w:t>Serves built SPA; proxies /api</w:t>
            </w:r>
          </w:p>
        </w:tc>
        <w:tc>
          <w:tcPr>
            <w:tcW w:w="3240" w:type="dxa"/>
            <w:shd w:val="clear" w:color="auto" w:fill="F5F8F9"/>
            <w:tcMar>
              <w:top w:w="80" w:type="dxa"/>
              <w:left w:w="120" w:type="dxa"/>
              <w:bottom w:w="80" w:type="dxa"/>
              <w:right w:w="120" w:type="dxa"/>
            </w:tcMar>
            <w:vAlign w:val="center"/>
          </w:tcPr>
          <w:p w14:paraId="2C1BC2B9" w14:textId="77777777" w:rsidR="009722A7" w:rsidRPr="009644F9" w:rsidRDefault="00000000">
            <w:pPr>
              <w:spacing w:after="0" w:line="252" w:lineRule="auto"/>
              <w:rPr>
                <w:rFonts w:ascii="Arial" w:hAnsi="Arial" w:cs="Arial"/>
                <w:sz w:val="22"/>
              </w:rPr>
            </w:pPr>
            <w:r w:rsidRPr="009644F9">
              <w:rPr>
                <w:rFonts w:ascii="Arial" w:hAnsi="Arial" w:cs="Arial"/>
                <w:sz w:val="22"/>
              </w:rPr>
              <w:t>Frontend and API remain same-origin in Docker deployment.</w:t>
            </w:r>
          </w:p>
        </w:tc>
      </w:tr>
      <w:tr w:rsidR="009722A7" w:rsidRPr="009644F9" w14:paraId="5E0D2AA0" w14:textId="77777777">
        <w:trPr>
          <w:cantSplit/>
        </w:trPr>
        <w:tc>
          <w:tcPr>
            <w:tcW w:w="1512" w:type="dxa"/>
            <w:tcMar>
              <w:top w:w="80" w:type="dxa"/>
              <w:left w:w="120" w:type="dxa"/>
              <w:bottom w:w="80" w:type="dxa"/>
              <w:right w:w="120" w:type="dxa"/>
            </w:tcMar>
            <w:vAlign w:val="center"/>
          </w:tcPr>
          <w:p w14:paraId="5BD74036" w14:textId="77777777" w:rsidR="009722A7" w:rsidRPr="009644F9" w:rsidRDefault="00000000">
            <w:pPr>
              <w:spacing w:after="0" w:line="252" w:lineRule="auto"/>
              <w:rPr>
                <w:rFonts w:ascii="Arial" w:hAnsi="Arial" w:cs="Arial"/>
                <w:sz w:val="22"/>
              </w:rPr>
            </w:pPr>
            <w:r w:rsidRPr="009644F9">
              <w:rPr>
                <w:rFonts w:ascii="Arial" w:hAnsi="Arial" w:cs="Arial"/>
                <w:sz w:val="22"/>
              </w:rPr>
              <w:t>Application API</w:t>
            </w:r>
          </w:p>
        </w:tc>
        <w:tc>
          <w:tcPr>
            <w:tcW w:w="1944" w:type="dxa"/>
            <w:tcMar>
              <w:top w:w="80" w:type="dxa"/>
              <w:left w:w="120" w:type="dxa"/>
              <w:bottom w:w="80" w:type="dxa"/>
              <w:right w:w="120" w:type="dxa"/>
            </w:tcMar>
            <w:vAlign w:val="center"/>
          </w:tcPr>
          <w:p w14:paraId="6BC7490E" w14:textId="77777777" w:rsidR="009722A7" w:rsidRPr="009644F9" w:rsidRDefault="00000000">
            <w:pPr>
              <w:spacing w:after="0" w:line="252" w:lineRule="auto"/>
              <w:rPr>
                <w:rFonts w:ascii="Arial" w:hAnsi="Arial" w:cs="Arial"/>
                <w:sz w:val="22"/>
              </w:rPr>
            </w:pPr>
            <w:r w:rsidRPr="009644F9">
              <w:rPr>
                <w:rFonts w:ascii="Arial" w:hAnsi="Arial" w:cs="Arial"/>
                <w:sz w:val="22"/>
              </w:rPr>
              <w:t>FastAPI, Pydantic, SQLAlchemy</w:t>
            </w:r>
          </w:p>
        </w:tc>
        <w:tc>
          <w:tcPr>
            <w:tcW w:w="2664" w:type="dxa"/>
            <w:tcMar>
              <w:top w:w="80" w:type="dxa"/>
              <w:left w:w="120" w:type="dxa"/>
              <w:bottom w:w="80" w:type="dxa"/>
              <w:right w:w="120" w:type="dxa"/>
            </w:tcMar>
            <w:vAlign w:val="center"/>
          </w:tcPr>
          <w:p w14:paraId="574A9E70" w14:textId="77777777" w:rsidR="009722A7" w:rsidRPr="009644F9" w:rsidRDefault="00000000">
            <w:pPr>
              <w:spacing w:after="0" w:line="252" w:lineRule="auto"/>
              <w:rPr>
                <w:rFonts w:ascii="Arial" w:hAnsi="Arial" w:cs="Arial"/>
                <w:sz w:val="22"/>
              </w:rPr>
            </w:pPr>
            <w:r w:rsidRPr="009644F9">
              <w:rPr>
                <w:rFonts w:ascii="Arial" w:hAnsi="Arial" w:cs="Arial"/>
                <w:sz w:val="22"/>
              </w:rPr>
              <w:t>Business validation, workflow state, serialization</w:t>
            </w:r>
          </w:p>
        </w:tc>
        <w:tc>
          <w:tcPr>
            <w:tcW w:w="3240" w:type="dxa"/>
            <w:tcMar>
              <w:top w:w="80" w:type="dxa"/>
              <w:left w:w="120" w:type="dxa"/>
              <w:bottom w:w="80" w:type="dxa"/>
              <w:right w:w="120" w:type="dxa"/>
            </w:tcMar>
            <w:vAlign w:val="center"/>
          </w:tcPr>
          <w:p w14:paraId="64AD0E5E" w14:textId="77777777" w:rsidR="009722A7" w:rsidRPr="009644F9" w:rsidRDefault="00000000">
            <w:pPr>
              <w:spacing w:after="0" w:line="252" w:lineRule="auto"/>
              <w:rPr>
                <w:rFonts w:ascii="Arial" w:hAnsi="Arial" w:cs="Arial"/>
                <w:sz w:val="22"/>
              </w:rPr>
            </w:pPr>
            <w:r w:rsidRPr="009644F9">
              <w:rPr>
                <w:rFonts w:ascii="Arial" w:hAnsi="Arial" w:cs="Arial"/>
                <w:sz w:val="22"/>
              </w:rPr>
              <w:t>Multiple worker processes; synchronous DB sessions per request.</w:t>
            </w:r>
          </w:p>
        </w:tc>
      </w:tr>
      <w:tr w:rsidR="009722A7" w:rsidRPr="009644F9" w14:paraId="1A1C197B" w14:textId="77777777">
        <w:trPr>
          <w:cantSplit/>
        </w:trPr>
        <w:tc>
          <w:tcPr>
            <w:tcW w:w="1512" w:type="dxa"/>
            <w:shd w:val="clear" w:color="auto" w:fill="F5F8F9"/>
            <w:tcMar>
              <w:top w:w="80" w:type="dxa"/>
              <w:left w:w="120" w:type="dxa"/>
              <w:bottom w:w="80" w:type="dxa"/>
              <w:right w:w="120" w:type="dxa"/>
            </w:tcMar>
            <w:vAlign w:val="center"/>
          </w:tcPr>
          <w:p w14:paraId="3A292D58" w14:textId="77777777" w:rsidR="009722A7" w:rsidRPr="009644F9" w:rsidRDefault="00000000">
            <w:pPr>
              <w:spacing w:after="0" w:line="252" w:lineRule="auto"/>
              <w:rPr>
                <w:rFonts w:ascii="Arial" w:hAnsi="Arial" w:cs="Arial"/>
                <w:sz w:val="22"/>
              </w:rPr>
            </w:pPr>
            <w:r w:rsidRPr="009644F9">
              <w:rPr>
                <w:rFonts w:ascii="Arial" w:hAnsi="Arial" w:cs="Arial"/>
                <w:sz w:val="22"/>
              </w:rPr>
              <w:t>Primary data</w:t>
            </w:r>
          </w:p>
        </w:tc>
        <w:tc>
          <w:tcPr>
            <w:tcW w:w="1944" w:type="dxa"/>
            <w:shd w:val="clear" w:color="auto" w:fill="F5F8F9"/>
            <w:tcMar>
              <w:top w:w="80" w:type="dxa"/>
              <w:left w:w="120" w:type="dxa"/>
              <w:bottom w:w="80" w:type="dxa"/>
              <w:right w:w="120" w:type="dxa"/>
            </w:tcMar>
            <w:vAlign w:val="center"/>
          </w:tcPr>
          <w:p w14:paraId="58BD4E0D" w14:textId="77777777" w:rsidR="009722A7" w:rsidRPr="009644F9" w:rsidRDefault="00000000">
            <w:pPr>
              <w:spacing w:after="0" w:line="252" w:lineRule="auto"/>
              <w:rPr>
                <w:rFonts w:ascii="Arial" w:hAnsi="Arial" w:cs="Arial"/>
                <w:sz w:val="22"/>
              </w:rPr>
            </w:pPr>
            <w:r w:rsidRPr="009644F9">
              <w:rPr>
                <w:rFonts w:ascii="Arial" w:hAnsi="Arial" w:cs="Arial"/>
                <w:sz w:val="22"/>
              </w:rPr>
              <w:t>Oracle via python-oracledb thin mode</w:t>
            </w:r>
          </w:p>
        </w:tc>
        <w:tc>
          <w:tcPr>
            <w:tcW w:w="2664" w:type="dxa"/>
            <w:shd w:val="clear" w:color="auto" w:fill="F5F8F9"/>
            <w:tcMar>
              <w:top w:w="80" w:type="dxa"/>
              <w:left w:w="120" w:type="dxa"/>
              <w:bottom w:w="80" w:type="dxa"/>
              <w:right w:w="120" w:type="dxa"/>
            </w:tcMar>
            <w:vAlign w:val="center"/>
          </w:tcPr>
          <w:p w14:paraId="716834B1" w14:textId="77777777" w:rsidR="009722A7" w:rsidRPr="009644F9" w:rsidRDefault="00000000">
            <w:pPr>
              <w:spacing w:after="0" w:line="252" w:lineRule="auto"/>
              <w:rPr>
                <w:rFonts w:ascii="Arial" w:hAnsi="Arial" w:cs="Arial"/>
                <w:sz w:val="22"/>
              </w:rPr>
            </w:pPr>
            <w:r w:rsidRPr="009644F9">
              <w:rPr>
                <w:rFonts w:ascii="Arial" w:hAnsi="Arial" w:cs="Arial"/>
                <w:sz w:val="22"/>
              </w:rPr>
              <w:t>Transactional system of record</w:t>
            </w:r>
          </w:p>
        </w:tc>
        <w:tc>
          <w:tcPr>
            <w:tcW w:w="3240" w:type="dxa"/>
            <w:shd w:val="clear" w:color="auto" w:fill="F5F8F9"/>
            <w:tcMar>
              <w:top w:w="80" w:type="dxa"/>
              <w:left w:w="120" w:type="dxa"/>
              <w:bottom w:w="80" w:type="dxa"/>
              <w:right w:w="120" w:type="dxa"/>
            </w:tcMar>
            <w:vAlign w:val="center"/>
          </w:tcPr>
          <w:p w14:paraId="45BA60B0" w14:textId="77777777" w:rsidR="009722A7" w:rsidRPr="009644F9" w:rsidRDefault="00000000">
            <w:pPr>
              <w:spacing w:after="0" w:line="252" w:lineRule="auto"/>
              <w:rPr>
                <w:rFonts w:ascii="Arial" w:hAnsi="Arial" w:cs="Arial"/>
                <w:sz w:val="22"/>
              </w:rPr>
            </w:pPr>
            <w:r w:rsidRPr="009644F9">
              <w:rPr>
                <w:rFonts w:ascii="Arial" w:hAnsi="Arial" w:cs="Arial"/>
                <w:sz w:val="22"/>
              </w:rPr>
              <w:t>Application refuses non-Oracle URLs; NUMBER(1) boolean semantics matter.</w:t>
            </w:r>
          </w:p>
        </w:tc>
      </w:tr>
      <w:tr w:rsidR="009722A7" w:rsidRPr="009644F9" w14:paraId="16F6EA9D" w14:textId="77777777">
        <w:trPr>
          <w:cantSplit/>
        </w:trPr>
        <w:tc>
          <w:tcPr>
            <w:tcW w:w="1512" w:type="dxa"/>
            <w:tcMar>
              <w:top w:w="80" w:type="dxa"/>
              <w:left w:w="120" w:type="dxa"/>
              <w:bottom w:w="80" w:type="dxa"/>
              <w:right w:w="120" w:type="dxa"/>
            </w:tcMar>
            <w:vAlign w:val="center"/>
          </w:tcPr>
          <w:p w14:paraId="430A397B" w14:textId="77777777" w:rsidR="009722A7" w:rsidRPr="009644F9" w:rsidRDefault="00000000">
            <w:pPr>
              <w:spacing w:after="0" w:line="252" w:lineRule="auto"/>
              <w:rPr>
                <w:rFonts w:ascii="Arial" w:hAnsi="Arial" w:cs="Arial"/>
                <w:sz w:val="22"/>
              </w:rPr>
            </w:pPr>
            <w:r w:rsidRPr="009644F9">
              <w:rPr>
                <w:rFonts w:ascii="Arial" w:hAnsi="Arial" w:cs="Arial"/>
                <w:sz w:val="22"/>
              </w:rPr>
              <w:t>Cache</w:t>
            </w:r>
          </w:p>
        </w:tc>
        <w:tc>
          <w:tcPr>
            <w:tcW w:w="1944" w:type="dxa"/>
            <w:tcMar>
              <w:top w:w="80" w:type="dxa"/>
              <w:left w:w="120" w:type="dxa"/>
              <w:bottom w:w="80" w:type="dxa"/>
              <w:right w:w="120" w:type="dxa"/>
            </w:tcMar>
            <w:vAlign w:val="center"/>
          </w:tcPr>
          <w:p w14:paraId="7A4C0D8E" w14:textId="77777777" w:rsidR="009722A7" w:rsidRPr="009644F9" w:rsidRDefault="00000000">
            <w:pPr>
              <w:spacing w:after="0" w:line="252" w:lineRule="auto"/>
              <w:rPr>
                <w:rFonts w:ascii="Arial" w:hAnsi="Arial" w:cs="Arial"/>
                <w:sz w:val="22"/>
              </w:rPr>
            </w:pPr>
            <w:r w:rsidRPr="009644F9">
              <w:rPr>
                <w:rFonts w:ascii="Arial" w:hAnsi="Arial" w:cs="Arial"/>
                <w:sz w:val="22"/>
              </w:rPr>
              <w:t>Redis 7</w:t>
            </w:r>
          </w:p>
        </w:tc>
        <w:tc>
          <w:tcPr>
            <w:tcW w:w="2664" w:type="dxa"/>
            <w:tcMar>
              <w:top w:w="80" w:type="dxa"/>
              <w:left w:w="120" w:type="dxa"/>
              <w:bottom w:w="80" w:type="dxa"/>
              <w:right w:w="120" w:type="dxa"/>
            </w:tcMar>
            <w:vAlign w:val="center"/>
          </w:tcPr>
          <w:p w14:paraId="52B0F3AD" w14:textId="77777777" w:rsidR="009722A7" w:rsidRPr="009644F9" w:rsidRDefault="00000000">
            <w:pPr>
              <w:spacing w:after="0" w:line="252" w:lineRule="auto"/>
              <w:rPr>
                <w:rFonts w:ascii="Arial" w:hAnsi="Arial" w:cs="Arial"/>
                <w:sz w:val="22"/>
              </w:rPr>
            </w:pPr>
            <w:r w:rsidRPr="009644F9">
              <w:rPr>
                <w:rFonts w:ascii="Arial" w:hAnsi="Arial" w:cs="Arial"/>
                <w:sz w:val="22"/>
              </w:rPr>
              <w:t>Dashboard/reference caching and locks</w:t>
            </w:r>
          </w:p>
        </w:tc>
        <w:tc>
          <w:tcPr>
            <w:tcW w:w="3240" w:type="dxa"/>
            <w:tcMar>
              <w:top w:w="80" w:type="dxa"/>
              <w:left w:w="120" w:type="dxa"/>
              <w:bottom w:w="80" w:type="dxa"/>
              <w:right w:w="120" w:type="dxa"/>
            </w:tcMar>
            <w:vAlign w:val="center"/>
          </w:tcPr>
          <w:p w14:paraId="69810DAF" w14:textId="77777777" w:rsidR="009722A7" w:rsidRPr="009644F9" w:rsidRDefault="00000000">
            <w:pPr>
              <w:spacing w:after="0" w:line="252" w:lineRule="auto"/>
              <w:rPr>
                <w:rFonts w:ascii="Arial" w:hAnsi="Arial" w:cs="Arial"/>
                <w:sz w:val="22"/>
              </w:rPr>
            </w:pPr>
            <w:r w:rsidRPr="009644F9">
              <w:rPr>
                <w:rFonts w:ascii="Arial" w:hAnsi="Arial" w:cs="Arial"/>
                <w:sz w:val="22"/>
              </w:rPr>
              <w:t>Best-effort; requests continue when unavailable.</w:t>
            </w:r>
          </w:p>
        </w:tc>
      </w:tr>
      <w:tr w:rsidR="009722A7" w:rsidRPr="009644F9" w14:paraId="30FC5E6F" w14:textId="77777777">
        <w:trPr>
          <w:cantSplit/>
        </w:trPr>
        <w:tc>
          <w:tcPr>
            <w:tcW w:w="1512" w:type="dxa"/>
            <w:shd w:val="clear" w:color="auto" w:fill="F5F8F9"/>
            <w:tcMar>
              <w:top w:w="80" w:type="dxa"/>
              <w:left w:w="120" w:type="dxa"/>
              <w:bottom w:w="80" w:type="dxa"/>
              <w:right w:w="120" w:type="dxa"/>
            </w:tcMar>
            <w:vAlign w:val="center"/>
          </w:tcPr>
          <w:p w14:paraId="19933C10" w14:textId="77777777" w:rsidR="009722A7" w:rsidRPr="009644F9" w:rsidRDefault="00000000">
            <w:pPr>
              <w:spacing w:after="0" w:line="252" w:lineRule="auto"/>
              <w:rPr>
                <w:rFonts w:ascii="Arial" w:hAnsi="Arial" w:cs="Arial"/>
                <w:sz w:val="22"/>
              </w:rPr>
            </w:pPr>
            <w:r w:rsidRPr="009644F9">
              <w:rPr>
                <w:rFonts w:ascii="Arial" w:hAnsi="Arial" w:cs="Arial"/>
                <w:sz w:val="22"/>
              </w:rPr>
              <w:t>Files</w:t>
            </w:r>
          </w:p>
        </w:tc>
        <w:tc>
          <w:tcPr>
            <w:tcW w:w="1944" w:type="dxa"/>
            <w:shd w:val="clear" w:color="auto" w:fill="F5F8F9"/>
            <w:tcMar>
              <w:top w:w="80" w:type="dxa"/>
              <w:left w:w="120" w:type="dxa"/>
              <w:bottom w:w="80" w:type="dxa"/>
              <w:right w:w="120" w:type="dxa"/>
            </w:tcMar>
            <w:vAlign w:val="center"/>
          </w:tcPr>
          <w:p w14:paraId="4074000A" w14:textId="77777777" w:rsidR="009722A7" w:rsidRPr="009644F9" w:rsidRDefault="00000000">
            <w:pPr>
              <w:spacing w:after="0" w:line="252" w:lineRule="auto"/>
              <w:rPr>
                <w:rFonts w:ascii="Arial" w:hAnsi="Arial" w:cs="Arial"/>
                <w:sz w:val="22"/>
              </w:rPr>
            </w:pPr>
            <w:r w:rsidRPr="009644F9">
              <w:rPr>
                <w:rFonts w:ascii="Arial" w:hAnsi="Arial" w:cs="Arial"/>
                <w:sz w:val="22"/>
              </w:rPr>
              <w:t>Persistent upload volume</w:t>
            </w:r>
          </w:p>
        </w:tc>
        <w:tc>
          <w:tcPr>
            <w:tcW w:w="2664" w:type="dxa"/>
            <w:shd w:val="clear" w:color="auto" w:fill="F5F8F9"/>
            <w:tcMar>
              <w:top w:w="80" w:type="dxa"/>
              <w:left w:w="120" w:type="dxa"/>
              <w:bottom w:w="80" w:type="dxa"/>
              <w:right w:w="120" w:type="dxa"/>
            </w:tcMar>
            <w:vAlign w:val="center"/>
          </w:tcPr>
          <w:p w14:paraId="3D324B63" w14:textId="77777777" w:rsidR="009722A7" w:rsidRPr="009644F9" w:rsidRDefault="00000000">
            <w:pPr>
              <w:spacing w:after="0" w:line="252" w:lineRule="auto"/>
              <w:rPr>
                <w:rFonts w:ascii="Arial" w:hAnsi="Arial" w:cs="Arial"/>
                <w:sz w:val="22"/>
              </w:rPr>
            </w:pPr>
            <w:r w:rsidRPr="009644F9">
              <w:rPr>
                <w:rFonts w:ascii="Arial" w:hAnsi="Arial" w:cs="Arial"/>
                <w:sz w:val="22"/>
              </w:rPr>
              <w:t>Evidence, attachments, comment images</w:t>
            </w:r>
          </w:p>
        </w:tc>
        <w:tc>
          <w:tcPr>
            <w:tcW w:w="3240" w:type="dxa"/>
            <w:shd w:val="clear" w:color="auto" w:fill="F5F8F9"/>
            <w:tcMar>
              <w:top w:w="80" w:type="dxa"/>
              <w:left w:w="120" w:type="dxa"/>
              <w:bottom w:w="80" w:type="dxa"/>
              <w:right w:w="120" w:type="dxa"/>
            </w:tcMar>
            <w:vAlign w:val="center"/>
          </w:tcPr>
          <w:p w14:paraId="4D82E0F1" w14:textId="77777777" w:rsidR="009722A7" w:rsidRPr="009644F9" w:rsidRDefault="00000000">
            <w:pPr>
              <w:spacing w:after="0" w:line="252" w:lineRule="auto"/>
              <w:rPr>
                <w:rFonts w:ascii="Arial" w:hAnsi="Arial" w:cs="Arial"/>
                <w:sz w:val="22"/>
              </w:rPr>
            </w:pPr>
            <w:r w:rsidRPr="009644F9">
              <w:rPr>
                <w:rFonts w:ascii="Arial" w:hAnsi="Arial" w:cs="Arial"/>
                <w:sz w:val="22"/>
              </w:rPr>
              <w:t>DB contains metadata/path; backup must include both DB and volume.</w:t>
            </w:r>
          </w:p>
        </w:tc>
      </w:tr>
      <w:tr w:rsidR="009722A7" w:rsidRPr="009644F9" w14:paraId="66AADDC9" w14:textId="77777777">
        <w:trPr>
          <w:cantSplit/>
        </w:trPr>
        <w:tc>
          <w:tcPr>
            <w:tcW w:w="1512" w:type="dxa"/>
            <w:tcMar>
              <w:top w:w="80" w:type="dxa"/>
              <w:left w:w="120" w:type="dxa"/>
              <w:bottom w:w="80" w:type="dxa"/>
              <w:right w:w="120" w:type="dxa"/>
            </w:tcMar>
            <w:vAlign w:val="center"/>
          </w:tcPr>
          <w:p w14:paraId="5CBF9CD8" w14:textId="77777777" w:rsidR="009722A7" w:rsidRPr="009644F9" w:rsidRDefault="00000000">
            <w:pPr>
              <w:spacing w:after="0" w:line="252" w:lineRule="auto"/>
              <w:rPr>
                <w:rFonts w:ascii="Arial" w:hAnsi="Arial" w:cs="Arial"/>
                <w:sz w:val="22"/>
              </w:rPr>
            </w:pPr>
            <w:r w:rsidRPr="009644F9">
              <w:rPr>
                <w:rFonts w:ascii="Arial" w:hAnsi="Arial" w:cs="Arial"/>
                <w:sz w:val="22"/>
              </w:rPr>
              <w:t>Identity</w:t>
            </w:r>
          </w:p>
        </w:tc>
        <w:tc>
          <w:tcPr>
            <w:tcW w:w="1944" w:type="dxa"/>
            <w:tcMar>
              <w:top w:w="80" w:type="dxa"/>
              <w:left w:w="120" w:type="dxa"/>
              <w:bottom w:w="80" w:type="dxa"/>
              <w:right w:w="120" w:type="dxa"/>
            </w:tcMar>
            <w:vAlign w:val="center"/>
          </w:tcPr>
          <w:p w14:paraId="3DF0E01D" w14:textId="77777777" w:rsidR="009722A7" w:rsidRPr="009644F9" w:rsidRDefault="00000000">
            <w:pPr>
              <w:spacing w:after="0" w:line="252" w:lineRule="auto"/>
              <w:rPr>
                <w:rFonts w:ascii="Arial" w:hAnsi="Arial" w:cs="Arial"/>
                <w:sz w:val="22"/>
              </w:rPr>
            </w:pPr>
            <w:r w:rsidRPr="009644F9">
              <w:rPr>
                <w:rFonts w:ascii="Arial" w:hAnsi="Arial" w:cs="Arial"/>
                <w:sz w:val="22"/>
              </w:rPr>
              <w:t>Local users + optional corporate LDAP</w:t>
            </w:r>
          </w:p>
        </w:tc>
        <w:tc>
          <w:tcPr>
            <w:tcW w:w="2664" w:type="dxa"/>
            <w:tcMar>
              <w:top w:w="80" w:type="dxa"/>
              <w:left w:w="120" w:type="dxa"/>
              <w:bottom w:w="80" w:type="dxa"/>
              <w:right w:w="120" w:type="dxa"/>
            </w:tcMar>
            <w:vAlign w:val="center"/>
          </w:tcPr>
          <w:p w14:paraId="5CD2839D" w14:textId="77777777" w:rsidR="009722A7" w:rsidRPr="009644F9" w:rsidRDefault="00000000">
            <w:pPr>
              <w:spacing w:after="0" w:line="252" w:lineRule="auto"/>
              <w:rPr>
                <w:rFonts w:ascii="Arial" w:hAnsi="Arial" w:cs="Arial"/>
                <w:sz w:val="22"/>
              </w:rPr>
            </w:pPr>
            <w:r w:rsidRPr="009644F9">
              <w:rPr>
                <w:rFonts w:ascii="Arial" w:hAnsi="Arial" w:cs="Arial"/>
                <w:sz w:val="22"/>
              </w:rPr>
              <w:t>Credential validation and JIT provisioning</w:t>
            </w:r>
          </w:p>
        </w:tc>
        <w:tc>
          <w:tcPr>
            <w:tcW w:w="3240" w:type="dxa"/>
            <w:tcMar>
              <w:top w:w="80" w:type="dxa"/>
              <w:left w:w="120" w:type="dxa"/>
              <w:bottom w:w="80" w:type="dxa"/>
              <w:right w:w="120" w:type="dxa"/>
            </w:tcMar>
            <w:vAlign w:val="center"/>
          </w:tcPr>
          <w:p w14:paraId="130FF807" w14:textId="77777777" w:rsidR="009722A7" w:rsidRPr="009644F9" w:rsidRDefault="00000000">
            <w:pPr>
              <w:spacing w:after="0" w:line="252" w:lineRule="auto"/>
              <w:rPr>
                <w:rFonts w:ascii="Arial" w:hAnsi="Arial" w:cs="Arial"/>
                <w:sz w:val="22"/>
              </w:rPr>
            </w:pPr>
            <w:r w:rsidRPr="009644F9">
              <w:rPr>
                <w:rFonts w:ascii="Arial" w:hAnsi="Arial" w:cs="Arial"/>
                <w:sz w:val="22"/>
              </w:rPr>
              <w:t>JWT bearer token carries identity; DB provides current role/department state.</w:t>
            </w:r>
          </w:p>
        </w:tc>
      </w:tr>
    </w:tbl>
    <w:p w14:paraId="440B5F88" w14:textId="77777777" w:rsidR="009722A7" w:rsidRPr="009644F9" w:rsidRDefault="00000000">
      <w:pPr>
        <w:pStyle w:val="Heading1"/>
        <w:rPr>
          <w:rFonts w:ascii="Arial" w:hAnsi="Arial" w:cs="Arial"/>
          <w:sz w:val="22"/>
          <w:szCs w:val="22"/>
        </w:rPr>
      </w:pPr>
      <w:bookmarkStart w:id="2" w:name="_Toc239074537"/>
      <w:r w:rsidRPr="009644F9">
        <w:rPr>
          <w:rFonts w:ascii="Arial" w:hAnsi="Arial" w:cs="Arial"/>
          <w:color w:val="000000"/>
          <w:sz w:val="22"/>
          <w:szCs w:val="22"/>
        </w:rPr>
        <w:t>3. Component architecture and data flow</w:t>
      </w:r>
      <w:bookmarkEnd w:id="2"/>
    </w:p>
    <w:p w14:paraId="035CB362" w14:textId="77777777" w:rsidR="009722A7" w:rsidRPr="009644F9" w:rsidRDefault="00000000">
      <w:pPr>
        <w:pStyle w:val="Heading2"/>
        <w:rPr>
          <w:rFonts w:ascii="Arial" w:hAnsi="Arial" w:cs="Arial"/>
          <w:sz w:val="22"/>
          <w:szCs w:val="22"/>
        </w:rPr>
      </w:pPr>
      <w:bookmarkStart w:id="3" w:name="_Toc239074538"/>
      <w:r w:rsidRPr="009644F9">
        <w:rPr>
          <w:rFonts w:ascii="Arial" w:hAnsi="Arial" w:cs="Arial"/>
          <w:color w:val="000000"/>
          <w:sz w:val="22"/>
          <w:szCs w:val="22"/>
        </w:rPr>
        <w:t>3.1 Frontend boundaries</w:t>
      </w:r>
      <w:bookmarkEnd w:id="3"/>
    </w:p>
    <w:p w14:paraId="165A7B50" w14:textId="77777777" w:rsidR="009722A7" w:rsidRPr="009644F9" w:rsidRDefault="00000000">
      <w:pPr>
        <w:rPr>
          <w:rFonts w:ascii="Arial" w:hAnsi="Arial" w:cs="Arial"/>
          <w:sz w:val="22"/>
        </w:rPr>
      </w:pPr>
      <w:r w:rsidRPr="009644F9">
        <w:rPr>
          <w:rFonts w:ascii="Arial" w:hAnsi="Arial" w:cs="Arial"/>
          <w:sz w:val="22"/>
        </w:rPr>
        <w:t>App.tsx defines one authenticated shell and lazy-loads the feature screens. The Document Portal route remains in the same browser shell, while production Nginx directs its document API traffic to the dedicated Document Portal service. Shared API utilities centralize HTTP behaviour, mutation signals, cache invalidation, request deduplication and timeouts.</w:t>
      </w:r>
    </w:p>
    <w:p w14:paraId="28397532" w14:textId="77777777" w:rsidR="009722A7" w:rsidRPr="009644F9" w:rsidRDefault="00000000">
      <w:pPr>
        <w:pStyle w:val="Heading2"/>
        <w:rPr>
          <w:rFonts w:ascii="Arial" w:hAnsi="Arial" w:cs="Arial"/>
          <w:sz w:val="22"/>
          <w:szCs w:val="22"/>
        </w:rPr>
      </w:pPr>
      <w:bookmarkStart w:id="4" w:name="_Toc239074539"/>
      <w:r w:rsidRPr="009644F9">
        <w:rPr>
          <w:rFonts w:ascii="Arial" w:hAnsi="Arial" w:cs="Arial"/>
          <w:color w:val="000000"/>
          <w:sz w:val="22"/>
          <w:szCs w:val="22"/>
        </w:rPr>
        <w:t>3.2 API boundaries</w:t>
      </w:r>
      <w:bookmarkEnd w:id="4"/>
    </w:p>
    <w:tbl>
      <w:tblPr>
        <w:tblW w:w="0" w:type="auto"/>
        <w:tblLayout w:type="fixed"/>
        <w:tblLook w:val="04A0" w:firstRow="1" w:lastRow="0" w:firstColumn="1" w:lastColumn="0" w:noHBand="0" w:noVBand="1"/>
      </w:tblPr>
      <w:tblGrid>
        <w:gridCol w:w="2088"/>
        <w:gridCol w:w="3384"/>
        <w:gridCol w:w="3888"/>
      </w:tblGrid>
      <w:tr w:rsidR="009722A7" w:rsidRPr="009644F9" w14:paraId="2E6EF601" w14:textId="77777777">
        <w:trPr>
          <w:tblHeader/>
        </w:trPr>
        <w:tc>
          <w:tcPr>
            <w:tcW w:w="2088" w:type="dxa"/>
            <w:shd w:val="clear" w:color="auto" w:fill="123B5D"/>
            <w:tcMar>
              <w:top w:w="80" w:type="dxa"/>
              <w:left w:w="120" w:type="dxa"/>
              <w:bottom w:w="80" w:type="dxa"/>
              <w:right w:w="120" w:type="dxa"/>
            </w:tcMar>
            <w:vAlign w:val="center"/>
          </w:tcPr>
          <w:p w14:paraId="3F51BD6E" w14:textId="77777777" w:rsidR="009722A7" w:rsidRPr="009644F9" w:rsidRDefault="00000000">
            <w:pPr>
              <w:rPr>
                <w:rFonts w:ascii="Arial" w:hAnsi="Arial" w:cs="Arial"/>
                <w:sz w:val="22"/>
              </w:rPr>
            </w:pPr>
            <w:r w:rsidRPr="009644F9">
              <w:rPr>
                <w:rFonts w:ascii="Arial" w:hAnsi="Arial" w:cs="Arial"/>
                <w:b/>
                <w:color w:val="FFFFFF"/>
                <w:sz w:val="22"/>
              </w:rPr>
              <w:t>Router / prefix</w:t>
            </w:r>
          </w:p>
        </w:tc>
        <w:tc>
          <w:tcPr>
            <w:tcW w:w="3384" w:type="dxa"/>
            <w:shd w:val="clear" w:color="auto" w:fill="123B5D"/>
            <w:tcMar>
              <w:top w:w="80" w:type="dxa"/>
              <w:left w:w="120" w:type="dxa"/>
              <w:bottom w:w="80" w:type="dxa"/>
              <w:right w:w="120" w:type="dxa"/>
            </w:tcMar>
            <w:vAlign w:val="center"/>
          </w:tcPr>
          <w:p w14:paraId="3DDCFCA1" w14:textId="77777777" w:rsidR="009722A7" w:rsidRPr="009644F9" w:rsidRDefault="00000000">
            <w:pPr>
              <w:rPr>
                <w:rFonts w:ascii="Arial" w:hAnsi="Arial" w:cs="Arial"/>
                <w:sz w:val="22"/>
              </w:rPr>
            </w:pPr>
            <w:r w:rsidRPr="009644F9">
              <w:rPr>
                <w:rFonts w:ascii="Arial" w:hAnsi="Arial" w:cs="Arial"/>
                <w:b/>
                <w:color w:val="FFFFFF"/>
                <w:sz w:val="22"/>
              </w:rPr>
              <w:t>Primary responsibility</w:t>
            </w:r>
          </w:p>
        </w:tc>
        <w:tc>
          <w:tcPr>
            <w:tcW w:w="3888" w:type="dxa"/>
            <w:shd w:val="clear" w:color="auto" w:fill="123B5D"/>
            <w:tcMar>
              <w:top w:w="80" w:type="dxa"/>
              <w:left w:w="120" w:type="dxa"/>
              <w:bottom w:w="80" w:type="dxa"/>
              <w:right w:w="120" w:type="dxa"/>
            </w:tcMar>
            <w:vAlign w:val="center"/>
          </w:tcPr>
          <w:p w14:paraId="61D473E5" w14:textId="77777777" w:rsidR="009722A7" w:rsidRPr="009644F9" w:rsidRDefault="00000000">
            <w:pPr>
              <w:rPr>
                <w:rFonts w:ascii="Arial" w:hAnsi="Arial" w:cs="Arial"/>
                <w:sz w:val="22"/>
              </w:rPr>
            </w:pPr>
            <w:r w:rsidRPr="009644F9">
              <w:rPr>
                <w:rFonts w:ascii="Arial" w:hAnsi="Arial" w:cs="Arial"/>
                <w:b/>
                <w:color w:val="FFFFFF"/>
                <w:sz w:val="22"/>
              </w:rPr>
              <w:t>Principal tables</w:t>
            </w:r>
          </w:p>
        </w:tc>
      </w:tr>
      <w:tr w:rsidR="009722A7" w:rsidRPr="009644F9" w14:paraId="1095B5CA" w14:textId="77777777">
        <w:trPr>
          <w:cantSplit/>
        </w:trPr>
        <w:tc>
          <w:tcPr>
            <w:tcW w:w="2088" w:type="dxa"/>
            <w:tcMar>
              <w:top w:w="80" w:type="dxa"/>
              <w:left w:w="120" w:type="dxa"/>
              <w:bottom w:w="80" w:type="dxa"/>
              <w:right w:w="120" w:type="dxa"/>
            </w:tcMar>
            <w:vAlign w:val="center"/>
          </w:tcPr>
          <w:p w14:paraId="71E047B9" w14:textId="77777777" w:rsidR="009722A7" w:rsidRPr="009644F9" w:rsidRDefault="00000000">
            <w:pPr>
              <w:spacing w:after="0" w:line="252" w:lineRule="auto"/>
              <w:rPr>
                <w:rFonts w:ascii="Arial" w:hAnsi="Arial" w:cs="Arial"/>
                <w:sz w:val="22"/>
              </w:rPr>
            </w:pPr>
            <w:r w:rsidRPr="009644F9">
              <w:rPr>
                <w:rFonts w:ascii="Arial" w:hAnsi="Arial" w:cs="Arial"/>
                <w:sz w:val="22"/>
              </w:rPr>
              <w:t>/api/auth</w:t>
            </w:r>
          </w:p>
        </w:tc>
        <w:tc>
          <w:tcPr>
            <w:tcW w:w="3384" w:type="dxa"/>
            <w:tcMar>
              <w:top w:w="80" w:type="dxa"/>
              <w:left w:w="120" w:type="dxa"/>
              <w:bottom w:w="80" w:type="dxa"/>
              <w:right w:w="120" w:type="dxa"/>
            </w:tcMar>
            <w:vAlign w:val="center"/>
          </w:tcPr>
          <w:p w14:paraId="442C695C" w14:textId="77777777" w:rsidR="009722A7" w:rsidRPr="009644F9" w:rsidRDefault="00000000">
            <w:pPr>
              <w:spacing w:after="0" w:line="252" w:lineRule="auto"/>
              <w:rPr>
                <w:rFonts w:ascii="Arial" w:hAnsi="Arial" w:cs="Arial"/>
                <w:sz w:val="22"/>
              </w:rPr>
            </w:pPr>
            <w:r w:rsidRPr="009644F9">
              <w:rPr>
                <w:rFonts w:ascii="Arial" w:hAnsi="Arial" w:cs="Arial"/>
                <w:sz w:val="22"/>
              </w:rPr>
              <w:t>Login, LDAP JIT provisioning, users, roles</w:t>
            </w:r>
          </w:p>
        </w:tc>
        <w:tc>
          <w:tcPr>
            <w:tcW w:w="3888" w:type="dxa"/>
            <w:tcMar>
              <w:top w:w="80" w:type="dxa"/>
              <w:left w:w="120" w:type="dxa"/>
              <w:bottom w:w="80" w:type="dxa"/>
              <w:right w:w="120" w:type="dxa"/>
            </w:tcMar>
            <w:vAlign w:val="center"/>
          </w:tcPr>
          <w:p w14:paraId="76D2D080" w14:textId="77777777" w:rsidR="009722A7" w:rsidRPr="009644F9" w:rsidRDefault="00000000">
            <w:pPr>
              <w:spacing w:after="0" w:line="252" w:lineRule="auto"/>
              <w:rPr>
                <w:rFonts w:ascii="Arial" w:hAnsi="Arial" w:cs="Arial"/>
                <w:sz w:val="22"/>
              </w:rPr>
            </w:pPr>
            <w:r w:rsidRPr="009644F9">
              <w:rPr>
                <w:rFonts w:ascii="Arial" w:hAnsi="Arial" w:cs="Arial"/>
                <w:sz w:val="22"/>
              </w:rPr>
              <w:t>qap_users, qap_user_roles, qap_user_departments</w:t>
            </w:r>
          </w:p>
        </w:tc>
      </w:tr>
      <w:tr w:rsidR="009722A7" w:rsidRPr="009644F9" w14:paraId="660B4ED0" w14:textId="77777777">
        <w:trPr>
          <w:cantSplit/>
        </w:trPr>
        <w:tc>
          <w:tcPr>
            <w:tcW w:w="2088" w:type="dxa"/>
            <w:shd w:val="clear" w:color="auto" w:fill="F5F8F9"/>
            <w:tcMar>
              <w:top w:w="80" w:type="dxa"/>
              <w:left w:w="120" w:type="dxa"/>
              <w:bottom w:w="80" w:type="dxa"/>
              <w:right w:w="120" w:type="dxa"/>
            </w:tcMar>
            <w:vAlign w:val="center"/>
          </w:tcPr>
          <w:p w14:paraId="5A6BC073" w14:textId="77777777" w:rsidR="009722A7" w:rsidRPr="009644F9" w:rsidRDefault="00000000">
            <w:pPr>
              <w:spacing w:after="0" w:line="252" w:lineRule="auto"/>
              <w:rPr>
                <w:rFonts w:ascii="Arial" w:hAnsi="Arial" w:cs="Arial"/>
                <w:sz w:val="22"/>
              </w:rPr>
            </w:pPr>
            <w:r w:rsidRPr="009644F9">
              <w:rPr>
                <w:rFonts w:ascii="Arial" w:hAnsi="Arial" w:cs="Arial"/>
                <w:sz w:val="22"/>
              </w:rPr>
              <w:t>/api/qa-requests</w:t>
            </w:r>
          </w:p>
        </w:tc>
        <w:tc>
          <w:tcPr>
            <w:tcW w:w="3384" w:type="dxa"/>
            <w:shd w:val="clear" w:color="auto" w:fill="F5F8F9"/>
            <w:tcMar>
              <w:top w:w="80" w:type="dxa"/>
              <w:left w:w="120" w:type="dxa"/>
              <w:bottom w:w="80" w:type="dxa"/>
              <w:right w:w="120" w:type="dxa"/>
            </w:tcMar>
            <w:vAlign w:val="center"/>
          </w:tcPr>
          <w:p w14:paraId="72C2F336" w14:textId="77777777" w:rsidR="009722A7" w:rsidRPr="009644F9" w:rsidRDefault="00000000">
            <w:pPr>
              <w:spacing w:after="0" w:line="252" w:lineRule="auto"/>
              <w:rPr>
                <w:rFonts w:ascii="Arial" w:hAnsi="Arial" w:cs="Arial"/>
                <w:sz w:val="22"/>
              </w:rPr>
            </w:pPr>
            <w:r w:rsidRPr="009644F9">
              <w:rPr>
                <w:rFonts w:ascii="Arial" w:hAnsi="Arial" w:cs="Arial"/>
                <w:sz w:val="22"/>
              </w:rPr>
              <w:t>Gateway intake and linked workflow creation</w:t>
            </w:r>
          </w:p>
        </w:tc>
        <w:tc>
          <w:tcPr>
            <w:tcW w:w="3888" w:type="dxa"/>
            <w:shd w:val="clear" w:color="auto" w:fill="F5F8F9"/>
            <w:tcMar>
              <w:top w:w="80" w:type="dxa"/>
              <w:left w:w="120" w:type="dxa"/>
              <w:bottom w:w="80" w:type="dxa"/>
              <w:right w:w="120" w:type="dxa"/>
            </w:tcMar>
            <w:vAlign w:val="center"/>
          </w:tcPr>
          <w:p w14:paraId="3BF94CFD" w14:textId="77777777" w:rsidR="009722A7" w:rsidRPr="009644F9" w:rsidRDefault="00000000">
            <w:pPr>
              <w:spacing w:after="0" w:line="252" w:lineRule="auto"/>
              <w:rPr>
                <w:rFonts w:ascii="Arial" w:hAnsi="Arial" w:cs="Arial"/>
                <w:sz w:val="22"/>
              </w:rPr>
            </w:pPr>
            <w:r w:rsidRPr="009644F9">
              <w:rPr>
                <w:rFonts w:ascii="Arial" w:hAnsi="Arial" w:cs="Arial"/>
                <w:sz w:val="22"/>
              </w:rPr>
              <w:t>qap_requests, qap_request_documents</w:t>
            </w:r>
          </w:p>
        </w:tc>
      </w:tr>
      <w:tr w:rsidR="009722A7" w:rsidRPr="009644F9" w14:paraId="0125990F" w14:textId="77777777">
        <w:trPr>
          <w:cantSplit/>
        </w:trPr>
        <w:tc>
          <w:tcPr>
            <w:tcW w:w="2088" w:type="dxa"/>
            <w:tcMar>
              <w:top w:w="80" w:type="dxa"/>
              <w:left w:w="120" w:type="dxa"/>
              <w:bottom w:w="80" w:type="dxa"/>
              <w:right w:w="120" w:type="dxa"/>
            </w:tcMar>
            <w:vAlign w:val="center"/>
          </w:tcPr>
          <w:p w14:paraId="5ADB77A6" w14:textId="77777777" w:rsidR="009722A7" w:rsidRPr="009644F9" w:rsidRDefault="00000000">
            <w:pPr>
              <w:spacing w:after="0" w:line="252" w:lineRule="auto"/>
              <w:rPr>
                <w:rFonts w:ascii="Arial" w:hAnsi="Arial" w:cs="Arial"/>
                <w:sz w:val="22"/>
              </w:rPr>
            </w:pPr>
            <w:r w:rsidRPr="009644F9">
              <w:rPr>
                <w:rFonts w:ascii="Arial" w:hAnsi="Arial" w:cs="Arial"/>
                <w:sz w:val="22"/>
              </w:rPr>
              <w:t>/api/functional-requests</w:t>
            </w:r>
          </w:p>
        </w:tc>
        <w:tc>
          <w:tcPr>
            <w:tcW w:w="3384" w:type="dxa"/>
            <w:tcMar>
              <w:top w:w="80" w:type="dxa"/>
              <w:left w:w="120" w:type="dxa"/>
              <w:bottom w:w="80" w:type="dxa"/>
              <w:right w:w="120" w:type="dxa"/>
            </w:tcMar>
            <w:vAlign w:val="center"/>
          </w:tcPr>
          <w:p w14:paraId="3089FF56" w14:textId="77777777" w:rsidR="009722A7" w:rsidRPr="009644F9" w:rsidRDefault="00000000">
            <w:pPr>
              <w:spacing w:after="0" w:line="252" w:lineRule="auto"/>
              <w:rPr>
                <w:rFonts w:ascii="Arial" w:hAnsi="Arial" w:cs="Arial"/>
                <w:sz w:val="22"/>
              </w:rPr>
            </w:pPr>
            <w:r w:rsidRPr="009644F9">
              <w:rPr>
                <w:rFonts w:ascii="Arial" w:hAnsi="Arial" w:cs="Arial"/>
                <w:sz w:val="22"/>
              </w:rPr>
              <w:t>Functional lifecycle and tester assignment</w:t>
            </w:r>
          </w:p>
        </w:tc>
        <w:tc>
          <w:tcPr>
            <w:tcW w:w="3888" w:type="dxa"/>
            <w:tcMar>
              <w:top w:w="80" w:type="dxa"/>
              <w:left w:w="120" w:type="dxa"/>
              <w:bottom w:w="80" w:type="dxa"/>
              <w:right w:w="120" w:type="dxa"/>
            </w:tcMar>
            <w:vAlign w:val="center"/>
          </w:tcPr>
          <w:p w14:paraId="39154C87" w14:textId="77777777" w:rsidR="009722A7" w:rsidRPr="009644F9" w:rsidRDefault="00000000">
            <w:pPr>
              <w:spacing w:after="0" w:line="252" w:lineRule="auto"/>
              <w:rPr>
                <w:rFonts w:ascii="Arial" w:hAnsi="Arial" w:cs="Arial"/>
                <w:sz w:val="22"/>
              </w:rPr>
            </w:pPr>
            <w:r w:rsidRPr="009644F9">
              <w:rPr>
                <w:rFonts w:ascii="Arial" w:hAnsi="Arial" w:cs="Arial"/>
                <w:sz w:val="22"/>
              </w:rPr>
              <w:t>qap_functional_requests, qap_readiness_checklist_items</w:t>
            </w:r>
          </w:p>
        </w:tc>
      </w:tr>
      <w:tr w:rsidR="009722A7" w:rsidRPr="009644F9" w14:paraId="3D725A0D" w14:textId="77777777">
        <w:trPr>
          <w:cantSplit/>
        </w:trPr>
        <w:tc>
          <w:tcPr>
            <w:tcW w:w="2088" w:type="dxa"/>
            <w:shd w:val="clear" w:color="auto" w:fill="F5F8F9"/>
            <w:tcMar>
              <w:top w:w="80" w:type="dxa"/>
              <w:left w:w="120" w:type="dxa"/>
              <w:bottom w:w="80" w:type="dxa"/>
              <w:right w:w="120" w:type="dxa"/>
            </w:tcMar>
            <w:vAlign w:val="center"/>
          </w:tcPr>
          <w:p w14:paraId="1A6D88E7" w14:textId="77777777" w:rsidR="009722A7" w:rsidRPr="009644F9" w:rsidRDefault="00000000">
            <w:pPr>
              <w:spacing w:after="0" w:line="252" w:lineRule="auto"/>
              <w:rPr>
                <w:rFonts w:ascii="Arial" w:hAnsi="Arial" w:cs="Arial"/>
                <w:sz w:val="22"/>
              </w:rPr>
            </w:pPr>
            <w:r w:rsidRPr="009644F9">
              <w:rPr>
                <w:rFonts w:ascii="Arial" w:hAnsi="Arial" w:cs="Arial"/>
                <w:sz w:val="22"/>
              </w:rPr>
              <w:t>/api/sast, /api/dast</w:t>
            </w:r>
          </w:p>
        </w:tc>
        <w:tc>
          <w:tcPr>
            <w:tcW w:w="3384" w:type="dxa"/>
            <w:shd w:val="clear" w:color="auto" w:fill="F5F8F9"/>
            <w:tcMar>
              <w:top w:w="80" w:type="dxa"/>
              <w:left w:w="120" w:type="dxa"/>
              <w:bottom w:w="80" w:type="dxa"/>
              <w:right w:w="120" w:type="dxa"/>
            </w:tcMar>
            <w:vAlign w:val="center"/>
          </w:tcPr>
          <w:p w14:paraId="7729BF16" w14:textId="77777777" w:rsidR="009722A7" w:rsidRPr="009644F9" w:rsidRDefault="00000000">
            <w:pPr>
              <w:spacing w:after="0" w:line="252" w:lineRule="auto"/>
              <w:rPr>
                <w:rFonts w:ascii="Arial" w:hAnsi="Arial" w:cs="Arial"/>
                <w:sz w:val="22"/>
              </w:rPr>
            </w:pPr>
            <w:r w:rsidRPr="009644F9">
              <w:rPr>
                <w:rFonts w:ascii="Arial" w:hAnsi="Arial" w:cs="Arial"/>
                <w:sz w:val="22"/>
              </w:rPr>
              <w:t>Security workflows, targets/components/findings</w:t>
            </w:r>
          </w:p>
        </w:tc>
        <w:tc>
          <w:tcPr>
            <w:tcW w:w="3888" w:type="dxa"/>
            <w:shd w:val="clear" w:color="auto" w:fill="F5F8F9"/>
            <w:tcMar>
              <w:top w:w="80" w:type="dxa"/>
              <w:left w:w="120" w:type="dxa"/>
              <w:bottom w:w="80" w:type="dxa"/>
              <w:right w:w="120" w:type="dxa"/>
            </w:tcMar>
            <w:vAlign w:val="center"/>
          </w:tcPr>
          <w:p w14:paraId="1794AB0A" w14:textId="77777777" w:rsidR="009722A7" w:rsidRPr="009644F9" w:rsidRDefault="00000000">
            <w:pPr>
              <w:spacing w:after="0" w:line="252" w:lineRule="auto"/>
              <w:rPr>
                <w:rFonts w:ascii="Arial" w:hAnsi="Arial" w:cs="Arial"/>
                <w:sz w:val="22"/>
              </w:rPr>
            </w:pPr>
            <w:r w:rsidRPr="009644F9">
              <w:rPr>
                <w:rFonts w:ascii="Arial" w:hAnsi="Arial" w:cs="Arial"/>
                <w:sz w:val="22"/>
              </w:rPr>
              <w:t>qap_sast_*, qap_dast_*</w:t>
            </w:r>
          </w:p>
        </w:tc>
      </w:tr>
      <w:tr w:rsidR="009722A7" w:rsidRPr="009644F9" w14:paraId="79CBC8AB" w14:textId="77777777">
        <w:trPr>
          <w:cantSplit/>
        </w:trPr>
        <w:tc>
          <w:tcPr>
            <w:tcW w:w="2088" w:type="dxa"/>
            <w:tcMar>
              <w:top w:w="80" w:type="dxa"/>
              <w:left w:w="120" w:type="dxa"/>
              <w:bottom w:w="80" w:type="dxa"/>
              <w:right w:w="120" w:type="dxa"/>
            </w:tcMar>
            <w:vAlign w:val="center"/>
          </w:tcPr>
          <w:p w14:paraId="66F58022" w14:textId="77777777" w:rsidR="009722A7" w:rsidRPr="009644F9" w:rsidRDefault="00000000">
            <w:pPr>
              <w:spacing w:after="0" w:line="252" w:lineRule="auto"/>
              <w:rPr>
                <w:rFonts w:ascii="Arial" w:hAnsi="Arial" w:cs="Arial"/>
                <w:sz w:val="22"/>
              </w:rPr>
            </w:pPr>
            <w:r w:rsidRPr="009644F9">
              <w:rPr>
                <w:rFonts w:ascii="Arial" w:hAnsi="Arial" w:cs="Arial"/>
                <w:sz w:val="22"/>
              </w:rPr>
              <w:t>/api/performance-requests</w:t>
            </w:r>
          </w:p>
        </w:tc>
        <w:tc>
          <w:tcPr>
            <w:tcW w:w="3384" w:type="dxa"/>
            <w:tcMar>
              <w:top w:w="80" w:type="dxa"/>
              <w:left w:w="120" w:type="dxa"/>
              <w:bottom w:w="80" w:type="dxa"/>
              <w:right w:w="120" w:type="dxa"/>
            </w:tcMar>
            <w:vAlign w:val="center"/>
          </w:tcPr>
          <w:p w14:paraId="73418944" w14:textId="77777777" w:rsidR="009722A7" w:rsidRPr="009644F9" w:rsidRDefault="00000000">
            <w:pPr>
              <w:spacing w:after="0" w:line="252" w:lineRule="auto"/>
              <w:rPr>
                <w:rFonts w:ascii="Arial" w:hAnsi="Arial" w:cs="Arial"/>
                <w:sz w:val="22"/>
              </w:rPr>
            </w:pPr>
            <w:r w:rsidRPr="009644F9">
              <w:rPr>
                <w:rFonts w:ascii="Arial" w:hAnsi="Arial" w:cs="Arial"/>
                <w:sz w:val="22"/>
              </w:rPr>
              <w:t>Performance lifecycle and tester assignment</w:t>
            </w:r>
          </w:p>
        </w:tc>
        <w:tc>
          <w:tcPr>
            <w:tcW w:w="3888" w:type="dxa"/>
            <w:tcMar>
              <w:top w:w="80" w:type="dxa"/>
              <w:left w:w="120" w:type="dxa"/>
              <w:bottom w:w="80" w:type="dxa"/>
              <w:right w:w="120" w:type="dxa"/>
            </w:tcMar>
            <w:vAlign w:val="center"/>
          </w:tcPr>
          <w:p w14:paraId="343BEBA4" w14:textId="77777777" w:rsidR="009722A7" w:rsidRPr="009644F9" w:rsidRDefault="00000000">
            <w:pPr>
              <w:spacing w:after="0" w:line="252" w:lineRule="auto"/>
              <w:rPr>
                <w:rFonts w:ascii="Arial" w:hAnsi="Arial" w:cs="Arial"/>
                <w:sz w:val="22"/>
              </w:rPr>
            </w:pPr>
            <w:r w:rsidRPr="009644F9">
              <w:rPr>
                <w:rFonts w:ascii="Arial" w:hAnsi="Arial" w:cs="Arial"/>
                <w:sz w:val="22"/>
              </w:rPr>
              <w:t>qap_performance_requests, qap_performance_checklist_items</w:t>
            </w:r>
          </w:p>
        </w:tc>
      </w:tr>
      <w:tr w:rsidR="009722A7" w:rsidRPr="009644F9" w14:paraId="0E6B2E9B" w14:textId="77777777">
        <w:trPr>
          <w:cantSplit/>
        </w:trPr>
        <w:tc>
          <w:tcPr>
            <w:tcW w:w="2088" w:type="dxa"/>
            <w:shd w:val="clear" w:color="auto" w:fill="F5F8F9"/>
            <w:tcMar>
              <w:top w:w="80" w:type="dxa"/>
              <w:left w:w="120" w:type="dxa"/>
              <w:bottom w:w="80" w:type="dxa"/>
              <w:right w:w="120" w:type="dxa"/>
            </w:tcMar>
            <w:vAlign w:val="center"/>
          </w:tcPr>
          <w:p w14:paraId="19DE3D03" w14:textId="77777777" w:rsidR="009722A7" w:rsidRPr="009644F9" w:rsidRDefault="00000000">
            <w:pPr>
              <w:spacing w:after="0" w:line="252" w:lineRule="auto"/>
              <w:rPr>
                <w:rFonts w:ascii="Arial" w:hAnsi="Arial" w:cs="Arial"/>
                <w:sz w:val="22"/>
              </w:rPr>
            </w:pPr>
            <w:r w:rsidRPr="009644F9">
              <w:rPr>
                <w:rFonts w:ascii="Arial" w:hAnsi="Arial" w:cs="Arial"/>
                <w:sz w:val="22"/>
              </w:rPr>
              <w:t>/api/suppressions</w:t>
            </w:r>
          </w:p>
        </w:tc>
        <w:tc>
          <w:tcPr>
            <w:tcW w:w="3384" w:type="dxa"/>
            <w:shd w:val="clear" w:color="auto" w:fill="F5F8F9"/>
            <w:tcMar>
              <w:top w:w="80" w:type="dxa"/>
              <w:left w:w="120" w:type="dxa"/>
              <w:bottom w:w="80" w:type="dxa"/>
              <w:right w:w="120" w:type="dxa"/>
            </w:tcMar>
            <w:vAlign w:val="center"/>
          </w:tcPr>
          <w:p w14:paraId="7DD75D59" w14:textId="77777777" w:rsidR="009722A7" w:rsidRPr="009644F9" w:rsidRDefault="00000000">
            <w:pPr>
              <w:spacing w:after="0" w:line="252" w:lineRule="auto"/>
              <w:rPr>
                <w:rFonts w:ascii="Arial" w:hAnsi="Arial" w:cs="Arial"/>
                <w:sz w:val="22"/>
              </w:rPr>
            </w:pPr>
            <w:r w:rsidRPr="009644F9">
              <w:rPr>
                <w:rFonts w:ascii="Arial" w:hAnsi="Arial" w:cs="Arial"/>
                <w:sz w:val="22"/>
              </w:rPr>
              <w:t>False-positive governance</w:t>
            </w:r>
          </w:p>
        </w:tc>
        <w:tc>
          <w:tcPr>
            <w:tcW w:w="3888" w:type="dxa"/>
            <w:shd w:val="clear" w:color="auto" w:fill="F5F8F9"/>
            <w:tcMar>
              <w:top w:w="80" w:type="dxa"/>
              <w:left w:w="120" w:type="dxa"/>
              <w:bottom w:w="80" w:type="dxa"/>
              <w:right w:w="120" w:type="dxa"/>
            </w:tcMar>
            <w:vAlign w:val="center"/>
          </w:tcPr>
          <w:p w14:paraId="4A25278D" w14:textId="77777777" w:rsidR="009722A7" w:rsidRPr="009644F9" w:rsidRDefault="00000000">
            <w:pPr>
              <w:spacing w:after="0" w:line="252" w:lineRule="auto"/>
              <w:rPr>
                <w:rFonts w:ascii="Arial" w:hAnsi="Arial" w:cs="Arial"/>
                <w:sz w:val="22"/>
              </w:rPr>
            </w:pPr>
            <w:r w:rsidRPr="009644F9">
              <w:rPr>
                <w:rFonts w:ascii="Arial" w:hAnsi="Arial" w:cs="Arial"/>
                <w:sz w:val="22"/>
              </w:rPr>
              <w:t>qap_suppression_requests, qap_suppression_items</w:t>
            </w:r>
          </w:p>
        </w:tc>
      </w:tr>
      <w:tr w:rsidR="009722A7" w:rsidRPr="009644F9" w14:paraId="3FBEB9D4" w14:textId="77777777">
        <w:trPr>
          <w:cantSplit/>
        </w:trPr>
        <w:tc>
          <w:tcPr>
            <w:tcW w:w="2088" w:type="dxa"/>
            <w:tcMar>
              <w:top w:w="80" w:type="dxa"/>
              <w:left w:w="120" w:type="dxa"/>
              <w:bottom w:w="80" w:type="dxa"/>
              <w:right w:w="120" w:type="dxa"/>
            </w:tcMar>
            <w:vAlign w:val="center"/>
          </w:tcPr>
          <w:p w14:paraId="40E7B6BE" w14:textId="77777777" w:rsidR="009722A7" w:rsidRPr="009644F9" w:rsidRDefault="00000000">
            <w:pPr>
              <w:spacing w:after="0" w:line="252" w:lineRule="auto"/>
              <w:rPr>
                <w:rFonts w:ascii="Arial" w:hAnsi="Arial" w:cs="Arial"/>
                <w:sz w:val="22"/>
              </w:rPr>
            </w:pPr>
            <w:r w:rsidRPr="009644F9">
              <w:rPr>
                <w:rFonts w:ascii="Arial" w:hAnsi="Arial" w:cs="Arial"/>
                <w:sz w:val="22"/>
              </w:rPr>
              <w:t>/api/test-projects</w:t>
            </w:r>
          </w:p>
        </w:tc>
        <w:tc>
          <w:tcPr>
            <w:tcW w:w="3384" w:type="dxa"/>
            <w:tcMar>
              <w:top w:w="80" w:type="dxa"/>
              <w:left w:w="120" w:type="dxa"/>
              <w:bottom w:w="80" w:type="dxa"/>
              <w:right w:w="120" w:type="dxa"/>
            </w:tcMar>
            <w:vAlign w:val="center"/>
          </w:tcPr>
          <w:p w14:paraId="145A66FA" w14:textId="77777777" w:rsidR="009722A7" w:rsidRPr="009644F9" w:rsidRDefault="00000000">
            <w:pPr>
              <w:spacing w:after="0" w:line="252" w:lineRule="auto"/>
              <w:rPr>
                <w:rFonts w:ascii="Arial" w:hAnsi="Arial" w:cs="Arial"/>
                <w:sz w:val="22"/>
              </w:rPr>
            </w:pPr>
            <w:r w:rsidRPr="009644F9">
              <w:rPr>
                <w:rFonts w:ascii="Arial" w:hAnsi="Arial" w:cs="Arial"/>
                <w:sz w:val="22"/>
              </w:rPr>
              <w:t>Project lifecycle and access</w:t>
            </w:r>
          </w:p>
        </w:tc>
        <w:tc>
          <w:tcPr>
            <w:tcW w:w="3888" w:type="dxa"/>
            <w:tcMar>
              <w:top w:w="80" w:type="dxa"/>
              <w:left w:w="120" w:type="dxa"/>
              <w:bottom w:w="80" w:type="dxa"/>
              <w:right w:w="120" w:type="dxa"/>
            </w:tcMar>
            <w:vAlign w:val="center"/>
          </w:tcPr>
          <w:p w14:paraId="6B2D3107" w14:textId="77777777" w:rsidR="009722A7" w:rsidRPr="009644F9" w:rsidRDefault="00000000">
            <w:pPr>
              <w:spacing w:after="0" w:line="252" w:lineRule="auto"/>
              <w:rPr>
                <w:rFonts w:ascii="Arial" w:hAnsi="Arial" w:cs="Arial"/>
                <w:sz w:val="22"/>
              </w:rPr>
            </w:pPr>
            <w:r w:rsidRPr="009644F9">
              <w:rPr>
                <w:rFonts w:ascii="Arial" w:hAnsi="Arial" w:cs="Arial"/>
                <w:sz w:val="22"/>
              </w:rPr>
              <w:t>qap_test_projects, members, grants</w:t>
            </w:r>
          </w:p>
        </w:tc>
      </w:tr>
      <w:tr w:rsidR="009722A7" w:rsidRPr="009644F9" w14:paraId="6FC5D9B7" w14:textId="77777777">
        <w:trPr>
          <w:cantSplit/>
        </w:trPr>
        <w:tc>
          <w:tcPr>
            <w:tcW w:w="2088" w:type="dxa"/>
            <w:shd w:val="clear" w:color="auto" w:fill="F5F8F9"/>
            <w:tcMar>
              <w:top w:w="80" w:type="dxa"/>
              <w:left w:w="120" w:type="dxa"/>
              <w:bottom w:w="80" w:type="dxa"/>
              <w:right w:w="120" w:type="dxa"/>
            </w:tcMar>
            <w:vAlign w:val="center"/>
          </w:tcPr>
          <w:p w14:paraId="12EBBD3B" w14:textId="77777777" w:rsidR="009722A7" w:rsidRPr="009644F9" w:rsidRDefault="00000000">
            <w:pPr>
              <w:spacing w:after="0" w:line="252" w:lineRule="auto"/>
              <w:rPr>
                <w:rFonts w:ascii="Arial" w:hAnsi="Arial" w:cs="Arial"/>
                <w:sz w:val="22"/>
              </w:rPr>
            </w:pPr>
            <w:r w:rsidRPr="009644F9">
              <w:rPr>
                <w:rFonts w:ascii="Arial" w:hAnsi="Arial" w:cs="Arial"/>
                <w:sz w:val="22"/>
              </w:rPr>
              <w:t>/api/test-repository</w:t>
            </w:r>
          </w:p>
        </w:tc>
        <w:tc>
          <w:tcPr>
            <w:tcW w:w="3384" w:type="dxa"/>
            <w:shd w:val="clear" w:color="auto" w:fill="F5F8F9"/>
            <w:tcMar>
              <w:top w:w="80" w:type="dxa"/>
              <w:left w:w="120" w:type="dxa"/>
              <w:bottom w:w="80" w:type="dxa"/>
              <w:right w:w="120" w:type="dxa"/>
            </w:tcMar>
            <w:vAlign w:val="center"/>
          </w:tcPr>
          <w:p w14:paraId="78C73149" w14:textId="77777777" w:rsidR="009722A7" w:rsidRPr="009644F9" w:rsidRDefault="00000000">
            <w:pPr>
              <w:spacing w:after="0" w:line="252" w:lineRule="auto"/>
              <w:rPr>
                <w:rFonts w:ascii="Arial" w:hAnsi="Arial" w:cs="Arial"/>
                <w:sz w:val="22"/>
              </w:rPr>
            </w:pPr>
            <w:r w:rsidRPr="009644F9">
              <w:rPr>
                <w:rFonts w:ascii="Arial" w:hAnsi="Arial" w:cs="Arial"/>
                <w:sz w:val="22"/>
              </w:rPr>
              <w:t>Folders, cases, versions and approval</w:t>
            </w:r>
          </w:p>
        </w:tc>
        <w:tc>
          <w:tcPr>
            <w:tcW w:w="3888" w:type="dxa"/>
            <w:shd w:val="clear" w:color="auto" w:fill="F5F8F9"/>
            <w:tcMar>
              <w:top w:w="80" w:type="dxa"/>
              <w:left w:w="120" w:type="dxa"/>
              <w:bottom w:w="80" w:type="dxa"/>
              <w:right w:w="120" w:type="dxa"/>
            </w:tcMar>
            <w:vAlign w:val="center"/>
          </w:tcPr>
          <w:p w14:paraId="0CBAA7D9" w14:textId="77777777" w:rsidR="009722A7" w:rsidRPr="009644F9" w:rsidRDefault="00000000">
            <w:pPr>
              <w:spacing w:after="0" w:line="252" w:lineRule="auto"/>
              <w:rPr>
                <w:rFonts w:ascii="Arial" w:hAnsi="Arial" w:cs="Arial"/>
                <w:sz w:val="22"/>
              </w:rPr>
            </w:pPr>
            <w:r w:rsidRPr="009644F9">
              <w:rPr>
                <w:rFonts w:ascii="Arial" w:hAnsi="Arial" w:cs="Arial"/>
                <w:sz w:val="22"/>
              </w:rPr>
              <w:t>qap_test_folders, qap_test_cases, qap_test_case_versions</w:t>
            </w:r>
          </w:p>
        </w:tc>
      </w:tr>
      <w:tr w:rsidR="009722A7" w:rsidRPr="009644F9" w14:paraId="284BFBF7" w14:textId="77777777">
        <w:trPr>
          <w:cantSplit/>
        </w:trPr>
        <w:tc>
          <w:tcPr>
            <w:tcW w:w="2088" w:type="dxa"/>
            <w:tcMar>
              <w:top w:w="80" w:type="dxa"/>
              <w:left w:w="120" w:type="dxa"/>
              <w:bottom w:w="80" w:type="dxa"/>
              <w:right w:w="120" w:type="dxa"/>
            </w:tcMar>
            <w:vAlign w:val="center"/>
          </w:tcPr>
          <w:p w14:paraId="143E2FEE" w14:textId="77777777" w:rsidR="009722A7" w:rsidRPr="009644F9" w:rsidRDefault="00000000">
            <w:pPr>
              <w:spacing w:after="0" w:line="252" w:lineRule="auto"/>
              <w:rPr>
                <w:rFonts w:ascii="Arial" w:hAnsi="Arial" w:cs="Arial"/>
                <w:sz w:val="22"/>
              </w:rPr>
            </w:pPr>
            <w:r w:rsidRPr="009644F9">
              <w:rPr>
                <w:rFonts w:ascii="Arial" w:hAnsi="Arial" w:cs="Arial"/>
                <w:sz w:val="22"/>
              </w:rPr>
              <w:t>/api/test-execution</w:t>
            </w:r>
          </w:p>
        </w:tc>
        <w:tc>
          <w:tcPr>
            <w:tcW w:w="3384" w:type="dxa"/>
            <w:tcMar>
              <w:top w:w="80" w:type="dxa"/>
              <w:left w:w="120" w:type="dxa"/>
              <w:bottom w:w="80" w:type="dxa"/>
              <w:right w:w="120" w:type="dxa"/>
            </w:tcMar>
            <w:vAlign w:val="center"/>
          </w:tcPr>
          <w:p w14:paraId="30C166E6" w14:textId="77777777" w:rsidR="009722A7" w:rsidRPr="009644F9" w:rsidRDefault="00000000">
            <w:pPr>
              <w:spacing w:after="0" w:line="252" w:lineRule="auto"/>
              <w:rPr>
                <w:rFonts w:ascii="Arial" w:hAnsi="Arial" w:cs="Arial"/>
                <w:sz w:val="22"/>
              </w:rPr>
            </w:pPr>
            <w:r w:rsidRPr="009644F9">
              <w:rPr>
                <w:rFonts w:ascii="Arial" w:hAnsi="Arial" w:cs="Arial"/>
                <w:sz w:val="22"/>
              </w:rPr>
              <w:t>Cycles, assignments, runs and links</w:t>
            </w:r>
          </w:p>
        </w:tc>
        <w:tc>
          <w:tcPr>
            <w:tcW w:w="3888" w:type="dxa"/>
            <w:tcMar>
              <w:top w:w="80" w:type="dxa"/>
              <w:left w:w="120" w:type="dxa"/>
              <w:bottom w:w="80" w:type="dxa"/>
              <w:right w:w="120" w:type="dxa"/>
            </w:tcMar>
            <w:vAlign w:val="center"/>
          </w:tcPr>
          <w:p w14:paraId="06954A31" w14:textId="77777777" w:rsidR="009722A7" w:rsidRPr="009644F9" w:rsidRDefault="00000000">
            <w:pPr>
              <w:spacing w:after="0" w:line="252" w:lineRule="auto"/>
              <w:rPr>
                <w:rFonts w:ascii="Arial" w:hAnsi="Arial" w:cs="Arial"/>
                <w:sz w:val="22"/>
              </w:rPr>
            </w:pPr>
            <w:r w:rsidRPr="009644F9">
              <w:rPr>
                <w:rFonts w:ascii="Arial" w:hAnsi="Arial" w:cs="Arial"/>
                <w:sz w:val="22"/>
              </w:rPr>
              <w:t>qap_test_cycles, qap_test_executions, qap_test_execution_runs</w:t>
            </w:r>
          </w:p>
        </w:tc>
      </w:tr>
      <w:tr w:rsidR="009722A7" w:rsidRPr="009644F9" w14:paraId="1A4D7AFD" w14:textId="77777777">
        <w:trPr>
          <w:cantSplit/>
        </w:trPr>
        <w:tc>
          <w:tcPr>
            <w:tcW w:w="2088" w:type="dxa"/>
            <w:shd w:val="clear" w:color="auto" w:fill="F5F8F9"/>
            <w:tcMar>
              <w:top w:w="80" w:type="dxa"/>
              <w:left w:w="120" w:type="dxa"/>
              <w:bottom w:w="80" w:type="dxa"/>
              <w:right w:w="120" w:type="dxa"/>
            </w:tcMar>
            <w:vAlign w:val="center"/>
          </w:tcPr>
          <w:p w14:paraId="060DF51F" w14:textId="77777777" w:rsidR="009722A7" w:rsidRPr="009644F9" w:rsidRDefault="00000000">
            <w:pPr>
              <w:spacing w:after="0" w:line="252" w:lineRule="auto"/>
              <w:rPr>
                <w:rFonts w:ascii="Arial" w:hAnsi="Arial" w:cs="Arial"/>
                <w:sz w:val="22"/>
              </w:rPr>
            </w:pPr>
            <w:r w:rsidRPr="009644F9">
              <w:rPr>
                <w:rFonts w:ascii="Arial" w:hAnsi="Arial" w:cs="Arial"/>
                <w:sz w:val="22"/>
              </w:rPr>
              <w:t>/api/defects</w:t>
            </w:r>
          </w:p>
        </w:tc>
        <w:tc>
          <w:tcPr>
            <w:tcW w:w="3384" w:type="dxa"/>
            <w:shd w:val="clear" w:color="auto" w:fill="F5F8F9"/>
            <w:tcMar>
              <w:top w:w="80" w:type="dxa"/>
              <w:left w:w="120" w:type="dxa"/>
              <w:bottom w:w="80" w:type="dxa"/>
              <w:right w:w="120" w:type="dxa"/>
            </w:tcMar>
            <w:vAlign w:val="center"/>
          </w:tcPr>
          <w:p w14:paraId="60815730" w14:textId="77777777" w:rsidR="009722A7" w:rsidRPr="009644F9" w:rsidRDefault="00000000">
            <w:pPr>
              <w:spacing w:after="0" w:line="252" w:lineRule="auto"/>
              <w:rPr>
                <w:rFonts w:ascii="Arial" w:hAnsi="Arial" w:cs="Arial"/>
                <w:sz w:val="22"/>
              </w:rPr>
            </w:pPr>
            <w:r w:rsidRPr="009644F9">
              <w:rPr>
                <w:rFonts w:ascii="Arial" w:hAnsi="Arial" w:cs="Arial"/>
                <w:sz w:val="22"/>
              </w:rPr>
              <w:t>Defect workflow and traceability</w:t>
            </w:r>
          </w:p>
        </w:tc>
        <w:tc>
          <w:tcPr>
            <w:tcW w:w="3888" w:type="dxa"/>
            <w:shd w:val="clear" w:color="auto" w:fill="F5F8F9"/>
            <w:tcMar>
              <w:top w:w="80" w:type="dxa"/>
              <w:left w:w="120" w:type="dxa"/>
              <w:bottom w:w="80" w:type="dxa"/>
              <w:right w:w="120" w:type="dxa"/>
            </w:tcMar>
            <w:vAlign w:val="center"/>
          </w:tcPr>
          <w:p w14:paraId="5CFABDBA" w14:textId="77777777" w:rsidR="009722A7" w:rsidRPr="009644F9" w:rsidRDefault="00000000">
            <w:pPr>
              <w:spacing w:after="0" w:line="252" w:lineRule="auto"/>
              <w:rPr>
                <w:rFonts w:ascii="Arial" w:hAnsi="Arial" w:cs="Arial"/>
                <w:sz w:val="22"/>
              </w:rPr>
            </w:pPr>
            <w:r w:rsidRPr="009644F9">
              <w:rPr>
                <w:rFonts w:ascii="Arial" w:hAnsi="Arial" w:cs="Arial"/>
                <w:sz w:val="22"/>
              </w:rPr>
              <w:t>qap_defects, qap_defect_case_links</w:t>
            </w:r>
          </w:p>
        </w:tc>
      </w:tr>
      <w:tr w:rsidR="009722A7" w:rsidRPr="009644F9" w14:paraId="13CDD674" w14:textId="77777777">
        <w:trPr>
          <w:cantSplit/>
        </w:trPr>
        <w:tc>
          <w:tcPr>
            <w:tcW w:w="2088" w:type="dxa"/>
            <w:tcMar>
              <w:top w:w="80" w:type="dxa"/>
              <w:left w:w="120" w:type="dxa"/>
              <w:bottom w:w="80" w:type="dxa"/>
              <w:right w:w="120" w:type="dxa"/>
            </w:tcMar>
            <w:vAlign w:val="center"/>
          </w:tcPr>
          <w:p w14:paraId="2973FD66" w14:textId="77777777" w:rsidR="009722A7" w:rsidRPr="009644F9" w:rsidRDefault="00000000">
            <w:pPr>
              <w:spacing w:after="0" w:line="252" w:lineRule="auto"/>
              <w:rPr>
                <w:rFonts w:ascii="Arial" w:hAnsi="Arial" w:cs="Arial"/>
                <w:sz w:val="22"/>
              </w:rPr>
            </w:pPr>
            <w:r w:rsidRPr="009644F9">
              <w:rPr>
                <w:rFonts w:ascii="Arial" w:hAnsi="Arial" w:cs="Arial"/>
                <w:sz w:val="22"/>
              </w:rPr>
              <w:t>/api/dashboard, reports</w:t>
            </w:r>
          </w:p>
        </w:tc>
        <w:tc>
          <w:tcPr>
            <w:tcW w:w="3384" w:type="dxa"/>
            <w:tcMar>
              <w:top w:w="80" w:type="dxa"/>
              <w:left w:w="120" w:type="dxa"/>
              <w:bottom w:w="80" w:type="dxa"/>
              <w:right w:w="120" w:type="dxa"/>
            </w:tcMar>
            <w:vAlign w:val="center"/>
          </w:tcPr>
          <w:p w14:paraId="61CD0273" w14:textId="77777777" w:rsidR="009722A7" w:rsidRPr="009644F9" w:rsidRDefault="00000000">
            <w:pPr>
              <w:spacing w:after="0" w:line="252" w:lineRule="auto"/>
              <w:rPr>
                <w:rFonts w:ascii="Arial" w:hAnsi="Arial" w:cs="Arial"/>
                <w:sz w:val="22"/>
              </w:rPr>
            </w:pPr>
            <w:r w:rsidRPr="009644F9">
              <w:rPr>
                <w:rFonts w:ascii="Arial" w:hAnsi="Arial" w:cs="Arial"/>
                <w:sz w:val="22"/>
              </w:rPr>
              <w:t>Cross-domain read models</w:t>
            </w:r>
          </w:p>
        </w:tc>
        <w:tc>
          <w:tcPr>
            <w:tcW w:w="3888" w:type="dxa"/>
            <w:tcMar>
              <w:top w:w="80" w:type="dxa"/>
              <w:left w:w="120" w:type="dxa"/>
              <w:bottom w:w="80" w:type="dxa"/>
              <w:right w:w="120" w:type="dxa"/>
            </w:tcMar>
            <w:vAlign w:val="center"/>
          </w:tcPr>
          <w:p w14:paraId="10E3F229" w14:textId="77777777" w:rsidR="009722A7" w:rsidRPr="009644F9" w:rsidRDefault="00000000">
            <w:pPr>
              <w:spacing w:after="0" w:line="252" w:lineRule="auto"/>
              <w:rPr>
                <w:rFonts w:ascii="Arial" w:hAnsi="Arial" w:cs="Arial"/>
                <w:sz w:val="22"/>
              </w:rPr>
            </w:pPr>
            <w:r w:rsidRPr="009644F9">
              <w:rPr>
                <w:rFonts w:ascii="Arial" w:hAnsi="Arial" w:cs="Arial"/>
                <w:sz w:val="22"/>
              </w:rPr>
              <w:t>Queries multiple domain tables; Redis cache</w:t>
            </w:r>
          </w:p>
        </w:tc>
      </w:tr>
      <w:tr w:rsidR="009722A7" w:rsidRPr="009644F9" w14:paraId="6845AE25" w14:textId="77777777">
        <w:trPr>
          <w:cantSplit/>
        </w:trPr>
        <w:tc>
          <w:tcPr>
            <w:tcW w:w="2088" w:type="dxa"/>
            <w:shd w:val="clear" w:color="auto" w:fill="F5F8F9"/>
            <w:tcMar>
              <w:top w:w="80" w:type="dxa"/>
              <w:left w:w="120" w:type="dxa"/>
              <w:bottom w:w="80" w:type="dxa"/>
              <w:right w:w="120" w:type="dxa"/>
            </w:tcMar>
            <w:vAlign w:val="center"/>
          </w:tcPr>
          <w:p w14:paraId="5AA8E586" w14:textId="77777777" w:rsidR="009722A7" w:rsidRPr="009644F9" w:rsidRDefault="00000000">
            <w:pPr>
              <w:spacing w:after="0" w:line="252" w:lineRule="auto"/>
              <w:rPr>
                <w:rFonts w:ascii="Arial" w:hAnsi="Arial" w:cs="Arial"/>
                <w:sz w:val="22"/>
              </w:rPr>
            </w:pPr>
            <w:r w:rsidRPr="009644F9">
              <w:rPr>
                <w:rFonts w:ascii="Arial" w:hAnsi="Arial" w:cs="Arial"/>
                <w:sz w:val="22"/>
              </w:rPr>
              <w:t>/api/approvals, /api/audit</w:t>
            </w:r>
          </w:p>
        </w:tc>
        <w:tc>
          <w:tcPr>
            <w:tcW w:w="3384" w:type="dxa"/>
            <w:shd w:val="clear" w:color="auto" w:fill="F5F8F9"/>
            <w:tcMar>
              <w:top w:w="80" w:type="dxa"/>
              <w:left w:w="120" w:type="dxa"/>
              <w:bottom w:w="80" w:type="dxa"/>
              <w:right w:w="120" w:type="dxa"/>
            </w:tcMar>
            <w:vAlign w:val="center"/>
          </w:tcPr>
          <w:p w14:paraId="1C7A272A" w14:textId="77777777" w:rsidR="009722A7" w:rsidRPr="009644F9" w:rsidRDefault="00000000">
            <w:pPr>
              <w:spacing w:after="0" w:line="252" w:lineRule="auto"/>
              <w:rPr>
                <w:rFonts w:ascii="Arial" w:hAnsi="Arial" w:cs="Arial"/>
                <w:sz w:val="22"/>
              </w:rPr>
            </w:pPr>
            <w:r w:rsidRPr="009644F9">
              <w:rPr>
                <w:rFonts w:ascii="Arial" w:hAnsi="Arial" w:cs="Arial"/>
                <w:sz w:val="22"/>
              </w:rPr>
              <w:t>Business history and request audit</w:t>
            </w:r>
          </w:p>
        </w:tc>
        <w:tc>
          <w:tcPr>
            <w:tcW w:w="3888" w:type="dxa"/>
            <w:shd w:val="clear" w:color="auto" w:fill="F5F8F9"/>
            <w:tcMar>
              <w:top w:w="80" w:type="dxa"/>
              <w:left w:w="120" w:type="dxa"/>
              <w:bottom w:w="80" w:type="dxa"/>
              <w:right w:w="120" w:type="dxa"/>
            </w:tcMar>
            <w:vAlign w:val="center"/>
          </w:tcPr>
          <w:p w14:paraId="153D35CD" w14:textId="77777777" w:rsidR="009722A7" w:rsidRPr="009644F9" w:rsidRDefault="00000000">
            <w:pPr>
              <w:spacing w:after="0" w:line="252" w:lineRule="auto"/>
              <w:rPr>
                <w:rFonts w:ascii="Arial" w:hAnsi="Arial" w:cs="Arial"/>
                <w:sz w:val="22"/>
              </w:rPr>
            </w:pPr>
            <w:r w:rsidRPr="009644F9">
              <w:rPr>
                <w:rFonts w:ascii="Arial" w:hAnsi="Arial" w:cs="Arial"/>
                <w:sz w:val="22"/>
              </w:rPr>
              <w:t>qap_approval_actions, qap_audit_logs</w:t>
            </w:r>
          </w:p>
        </w:tc>
      </w:tr>
    </w:tbl>
    <w:p w14:paraId="5436B5E1" w14:textId="77777777" w:rsidR="009722A7" w:rsidRPr="009644F9" w:rsidRDefault="00000000">
      <w:pPr>
        <w:pStyle w:val="Heading2"/>
        <w:rPr>
          <w:rFonts w:ascii="Arial" w:hAnsi="Arial" w:cs="Arial"/>
          <w:sz w:val="22"/>
          <w:szCs w:val="22"/>
        </w:rPr>
      </w:pPr>
      <w:bookmarkStart w:id="5" w:name="_Toc239074540"/>
      <w:r w:rsidRPr="009644F9">
        <w:rPr>
          <w:rFonts w:ascii="Arial" w:hAnsi="Arial" w:cs="Arial"/>
          <w:color w:val="000000"/>
          <w:sz w:val="22"/>
          <w:szCs w:val="22"/>
        </w:rPr>
        <w:t>3.3 Request transaction sequence</w:t>
      </w:r>
      <w:bookmarkEnd w:id="5"/>
    </w:p>
    <w:p w14:paraId="51EC5CEB" w14:textId="77777777" w:rsidR="009722A7" w:rsidRPr="009644F9" w:rsidRDefault="00000000">
      <w:pPr>
        <w:rPr>
          <w:rFonts w:ascii="Arial" w:hAnsi="Arial" w:cs="Arial"/>
          <w:sz w:val="22"/>
        </w:rPr>
      </w:pPr>
      <w:r w:rsidRPr="009644F9">
        <w:rPr>
          <w:rFonts w:ascii="Arial" w:hAnsi="Arial" w:cs="Arial"/>
          <w:sz w:val="22"/>
        </w:rPr>
        <w:t>1. React sends bearer-authenticated REST request.</w:t>
      </w:r>
    </w:p>
    <w:p w14:paraId="73B57796" w14:textId="77777777" w:rsidR="009722A7" w:rsidRPr="009644F9" w:rsidRDefault="00000000">
      <w:pPr>
        <w:rPr>
          <w:rFonts w:ascii="Arial" w:hAnsi="Arial" w:cs="Arial"/>
          <w:sz w:val="22"/>
        </w:rPr>
      </w:pPr>
      <w:r w:rsidRPr="009644F9">
        <w:rPr>
          <w:rFonts w:ascii="Arial" w:hAnsi="Arial" w:cs="Arial"/>
          <w:sz w:val="22"/>
        </w:rPr>
        <w:t>2. FastAPI middleware assigns/carries X-Request-ID and starts timing.</w:t>
      </w:r>
    </w:p>
    <w:p w14:paraId="13B9BBFE" w14:textId="77777777" w:rsidR="009722A7" w:rsidRPr="009644F9" w:rsidRDefault="00000000">
      <w:pPr>
        <w:rPr>
          <w:rFonts w:ascii="Arial" w:hAnsi="Arial" w:cs="Arial"/>
          <w:sz w:val="22"/>
        </w:rPr>
      </w:pPr>
      <w:r w:rsidRPr="009644F9">
        <w:rPr>
          <w:rFonts w:ascii="Arial" w:hAnsi="Arial" w:cs="Arial"/>
          <w:sz w:val="22"/>
        </w:rPr>
        <w:t>3. Dependency resolves JWT identity and eagerly loads role/department memberships.</w:t>
      </w:r>
    </w:p>
    <w:p w14:paraId="576DB48C" w14:textId="77777777" w:rsidR="009722A7" w:rsidRPr="009644F9" w:rsidRDefault="00000000">
      <w:pPr>
        <w:rPr>
          <w:rFonts w:ascii="Arial" w:hAnsi="Arial" w:cs="Arial"/>
          <w:sz w:val="22"/>
        </w:rPr>
      </w:pPr>
      <w:r w:rsidRPr="009644F9">
        <w:rPr>
          <w:rFonts w:ascii="Arial" w:hAnsi="Arial" w:cs="Arial"/>
          <w:sz w:val="22"/>
        </w:rPr>
        <w:t>4. Router enforces role, department, ownership, assignment and valid status transition.</w:t>
      </w:r>
    </w:p>
    <w:p w14:paraId="26B43E52" w14:textId="77777777" w:rsidR="009722A7" w:rsidRPr="009644F9" w:rsidRDefault="00000000">
      <w:pPr>
        <w:rPr>
          <w:rFonts w:ascii="Arial" w:hAnsi="Arial" w:cs="Arial"/>
          <w:sz w:val="22"/>
        </w:rPr>
      </w:pPr>
      <w:r w:rsidRPr="009644F9">
        <w:rPr>
          <w:rFonts w:ascii="Arial" w:hAnsi="Arial" w:cs="Arial"/>
          <w:sz w:val="22"/>
        </w:rPr>
        <w:t>5. SQLAlchemy writes domain records plus ApprovalAction in a transaction.</w:t>
      </w:r>
    </w:p>
    <w:p w14:paraId="6BC792FF" w14:textId="77777777" w:rsidR="009722A7" w:rsidRPr="009644F9" w:rsidRDefault="00000000">
      <w:pPr>
        <w:rPr>
          <w:rFonts w:ascii="Arial" w:hAnsi="Arial" w:cs="Arial"/>
          <w:sz w:val="22"/>
        </w:rPr>
      </w:pPr>
      <w:r w:rsidRPr="009644F9">
        <w:rPr>
          <w:rFonts w:ascii="Arial" w:hAnsi="Arial" w:cs="Arial"/>
          <w:sz w:val="22"/>
        </w:rPr>
        <w:t>6. Response returns; middleware invalidates affected dashboard cache prefixes.</w:t>
      </w:r>
    </w:p>
    <w:p w14:paraId="625F3E37" w14:textId="77777777" w:rsidR="009722A7" w:rsidRPr="009644F9" w:rsidRDefault="00000000">
      <w:pPr>
        <w:rPr>
          <w:rFonts w:ascii="Arial" w:hAnsi="Arial" w:cs="Arial"/>
          <w:sz w:val="22"/>
        </w:rPr>
      </w:pPr>
      <w:r w:rsidRPr="009644F9">
        <w:rPr>
          <w:rFonts w:ascii="Arial" w:hAnsi="Arial" w:cs="Arial"/>
          <w:sz w:val="22"/>
        </w:rPr>
        <w:t>7. Background audit task writes AuditLog using the separate audit connection pool.</w:t>
      </w:r>
    </w:p>
    <w:p w14:paraId="7AE2AE4D" w14:textId="77777777" w:rsidR="009722A7" w:rsidRPr="009644F9" w:rsidRDefault="00000000">
      <w:pPr>
        <w:jc w:val="center"/>
        <w:rPr>
          <w:rFonts w:ascii="Arial" w:hAnsi="Arial" w:cs="Arial"/>
          <w:sz w:val="22"/>
        </w:rPr>
      </w:pPr>
      <w:r w:rsidRPr="009644F9">
        <w:rPr>
          <w:rFonts w:ascii="Arial" w:hAnsi="Arial" w:cs="Arial"/>
          <w:noProof/>
          <w:sz w:val="22"/>
        </w:rPr>
        <w:drawing>
          <wp:inline distT="0" distB="0" distL="0" distR="0" wp14:anchorId="673DE470" wp14:editId="4C717AF2">
            <wp:extent cx="5943600" cy="363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3632200"/>
                    </a:xfrm>
                    <a:prstGeom prst="rect">
                      <a:avLst/>
                    </a:prstGeom>
                  </pic:spPr>
                </pic:pic>
              </a:graphicData>
            </a:graphic>
          </wp:inline>
        </w:drawing>
      </w:r>
    </w:p>
    <w:p w14:paraId="6545B682" w14:textId="77777777" w:rsidR="009722A7" w:rsidRPr="009644F9" w:rsidRDefault="00000000">
      <w:pPr>
        <w:pStyle w:val="Caption"/>
        <w:rPr>
          <w:rFonts w:ascii="Arial" w:hAnsi="Arial" w:cs="Arial"/>
          <w:sz w:val="22"/>
          <w:szCs w:val="22"/>
        </w:rPr>
      </w:pPr>
      <w:r w:rsidRPr="009644F9">
        <w:rPr>
          <w:rFonts w:ascii="Arial" w:hAnsi="Arial" w:cs="Arial"/>
          <w:sz w:val="22"/>
          <w:szCs w:val="22"/>
        </w:rPr>
        <w:t>Figure 2. Current logical domains, workflow progression and cross-cutting records.</w:t>
      </w:r>
    </w:p>
    <w:p w14:paraId="3E7780B4" w14:textId="77777777" w:rsidR="009722A7" w:rsidRPr="009644F9" w:rsidRDefault="00000000">
      <w:pPr>
        <w:pStyle w:val="Heading1"/>
        <w:rPr>
          <w:rFonts w:ascii="Arial" w:hAnsi="Arial" w:cs="Arial"/>
          <w:sz w:val="22"/>
          <w:szCs w:val="22"/>
        </w:rPr>
      </w:pPr>
      <w:bookmarkStart w:id="6" w:name="_Toc239074541"/>
      <w:r w:rsidRPr="009644F9">
        <w:rPr>
          <w:rFonts w:ascii="Arial" w:hAnsi="Arial" w:cs="Arial"/>
          <w:color w:val="000000"/>
          <w:sz w:val="22"/>
          <w:szCs w:val="22"/>
        </w:rPr>
        <w:lastRenderedPageBreak/>
        <w:t>4. Core business workflows</w:t>
      </w:r>
      <w:bookmarkEnd w:id="6"/>
    </w:p>
    <w:p w14:paraId="09914D50" w14:textId="77777777" w:rsidR="009722A7" w:rsidRPr="009644F9" w:rsidRDefault="00000000">
      <w:pPr>
        <w:pStyle w:val="Heading2"/>
        <w:rPr>
          <w:rFonts w:ascii="Arial" w:hAnsi="Arial" w:cs="Arial"/>
          <w:sz w:val="22"/>
          <w:szCs w:val="22"/>
        </w:rPr>
      </w:pPr>
      <w:bookmarkStart w:id="7" w:name="_Toc239074542"/>
      <w:r w:rsidRPr="009644F9">
        <w:rPr>
          <w:rFonts w:ascii="Arial" w:hAnsi="Arial" w:cs="Arial"/>
          <w:color w:val="000000"/>
          <w:sz w:val="22"/>
          <w:szCs w:val="22"/>
        </w:rPr>
        <w:t>QA intake gateway</w:t>
      </w:r>
      <w:bookmarkEnd w:id="7"/>
    </w:p>
    <w:p w14:paraId="264FBA53" w14:textId="77777777" w:rsidR="009722A7" w:rsidRPr="009644F9" w:rsidRDefault="00000000">
      <w:pPr>
        <w:rPr>
          <w:rFonts w:ascii="Arial" w:hAnsi="Arial" w:cs="Arial"/>
          <w:sz w:val="22"/>
        </w:rPr>
      </w:pPr>
      <w:r w:rsidRPr="009644F9">
        <w:rPr>
          <w:rFonts w:ascii="Arial" w:hAnsi="Arial" w:cs="Arial"/>
          <w:sz w:val="22"/>
        </w:rPr>
        <w:t>Draft request captures the gateway fields, readiness declarations and supporting evidence. Submit / Raise verifies that every administrator-configured mandatory readiness item has both the requester declaration and a physical attachment before child Functional, SAST, DAST and Performance requests are synchronized.</w:t>
      </w:r>
    </w:p>
    <w:p w14:paraId="5BABC7D6" w14:textId="77777777" w:rsidR="009722A7" w:rsidRPr="009644F9" w:rsidRDefault="00000000">
      <w:pPr>
        <w:pStyle w:val="Heading2"/>
        <w:rPr>
          <w:rFonts w:ascii="Arial" w:hAnsi="Arial" w:cs="Arial"/>
          <w:sz w:val="22"/>
          <w:szCs w:val="22"/>
        </w:rPr>
      </w:pPr>
      <w:bookmarkStart w:id="8" w:name="_Toc239074543"/>
      <w:r w:rsidRPr="009644F9">
        <w:rPr>
          <w:rFonts w:ascii="Arial" w:hAnsi="Arial" w:cs="Arial"/>
          <w:color w:val="000000"/>
          <w:sz w:val="22"/>
          <w:szCs w:val="22"/>
        </w:rPr>
        <w:t>Functional delivery</w:t>
      </w:r>
      <w:bookmarkEnd w:id="8"/>
    </w:p>
    <w:p w14:paraId="681E33BB" w14:textId="77777777" w:rsidR="009722A7" w:rsidRPr="009644F9" w:rsidRDefault="00000000">
      <w:pPr>
        <w:rPr>
          <w:rFonts w:ascii="Arial" w:hAnsi="Arial" w:cs="Arial"/>
          <w:sz w:val="22"/>
        </w:rPr>
      </w:pPr>
      <w:r w:rsidRPr="009644F9">
        <w:rPr>
          <w:rFonts w:ascii="Arial" w:hAnsi="Arial" w:cs="Arial"/>
          <w:sz w:val="22"/>
        </w:rPr>
        <w:t>SM and Department Head approval → QA lead readiness → planning/tester assignment → design/execution → defect/retest → QA completion/sign-off → requester verification.</w:t>
      </w:r>
    </w:p>
    <w:p w14:paraId="69B388B7" w14:textId="77777777" w:rsidR="009722A7" w:rsidRPr="009644F9" w:rsidRDefault="00000000">
      <w:pPr>
        <w:pStyle w:val="Heading2"/>
        <w:rPr>
          <w:rFonts w:ascii="Arial" w:hAnsi="Arial" w:cs="Arial"/>
          <w:sz w:val="22"/>
          <w:szCs w:val="22"/>
        </w:rPr>
      </w:pPr>
      <w:bookmarkStart w:id="9" w:name="_Toc239074544"/>
      <w:r w:rsidRPr="009644F9">
        <w:rPr>
          <w:rFonts w:ascii="Arial" w:hAnsi="Arial" w:cs="Arial"/>
          <w:color w:val="000000"/>
          <w:sz w:val="22"/>
          <w:szCs w:val="22"/>
        </w:rPr>
        <w:t>Security testing</w:t>
      </w:r>
      <w:bookmarkEnd w:id="9"/>
    </w:p>
    <w:p w14:paraId="2790B105" w14:textId="77777777" w:rsidR="009722A7" w:rsidRPr="009644F9" w:rsidRDefault="00000000">
      <w:pPr>
        <w:rPr>
          <w:rFonts w:ascii="Arial" w:hAnsi="Arial" w:cs="Arial"/>
          <w:sz w:val="22"/>
        </w:rPr>
      </w:pPr>
      <w:r w:rsidRPr="009644F9">
        <w:rPr>
          <w:rFonts w:ascii="Arial" w:hAnsi="Arial" w:cs="Arial"/>
          <w:sz w:val="22"/>
        </w:rPr>
        <w:t>SM and Department Head approval → Security Lead readiness → analyst configuration/scanning → finding validation/remediation/rescan → report ready/closed. SAST components and DAST targets/findings remain child records.</w:t>
      </w:r>
    </w:p>
    <w:p w14:paraId="74E3CCCD" w14:textId="77777777" w:rsidR="009722A7" w:rsidRPr="009644F9" w:rsidRDefault="00000000">
      <w:pPr>
        <w:pStyle w:val="Heading2"/>
        <w:rPr>
          <w:rFonts w:ascii="Arial" w:hAnsi="Arial" w:cs="Arial"/>
          <w:sz w:val="22"/>
          <w:szCs w:val="22"/>
        </w:rPr>
      </w:pPr>
      <w:bookmarkStart w:id="10" w:name="_Toc239074545"/>
      <w:r w:rsidRPr="009644F9">
        <w:rPr>
          <w:rFonts w:ascii="Arial" w:hAnsi="Arial" w:cs="Arial"/>
          <w:color w:val="000000"/>
          <w:sz w:val="22"/>
          <w:szCs w:val="22"/>
        </w:rPr>
        <w:t>Performance testing</w:t>
      </w:r>
      <w:bookmarkEnd w:id="10"/>
    </w:p>
    <w:p w14:paraId="6234D952" w14:textId="77777777" w:rsidR="009722A7" w:rsidRPr="009644F9" w:rsidRDefault="00000000">
      <w:pPr>
        <w:rPr>
          <w:rFonts w:ascii="Arial" w:hAnsi="Arial" w:cs="Arial"/>
          <w:sz w:val="22"/>
        </w:rPr>
      </w:pPr>
      <w:r w:rsidRPr="009644F9">
        <w:rPr>
          <w:rFonts w:ascii="Arial" w:hAnsi="Arial" w:cs="Arial"/>
          <w:sz w:val="22"/>
        </w:rPr>
        <w:t>Business approvals → QA readiness/feasibility → planning and tester assignment → environment and script preparation → load execution → analysis → defect-fix-retest → report/sign-off/requester verification.</w:t>
      </w:r>
    </w:p>
    <w:p w14:paraId="2081FA94" w14:textId="77777777" w:rsidR="009722A7" w:rsidRPr="009644F9" w:rsidRDefault="00000000">
      <w:pPr>
        <w:pStyle w:val="Heading2"/>
        <w:rPr>
          <w:rFonts w:ascii="Arial" w:hAnsi="Arial" w:cs="Arial"/>
          <w:sz w:val="22"/>
          <w:szCs w:val="22"/>
        </w:rPr>
      </w:pPr>
      <w:bookmarkStart w:id="11" w:name="_Toc239074546"/>
      <w:r w:rsidRPr="009644F9">
        <w:rPr>
          <w:rFonts w:ascii="Arial" w:hAnsi="Arial" w:cs="Arial"/>
          <w:color w:val="000000"/>
          <w:sz w:val="22"/>
          <w:szCs w:val="22"/>
        </w:rPr>
        <w:t>Test repository</w:t>
      </w:r>
      <w:bookmarkEnd w:id="11"/>
    </w:p>
    <w:p w14:paraId="3576C6CC" w14:textId="77777777" w:rsidR="009722A7" w:rsidRPr="009644F9" w:rsidRDefault="00000000">
      <w:pPr>
        <w:rPr>
          <w:rFonts w:ascii="Arial" w:hAnsi="Arial" w:cs="Arial"/>
          <w:sz w:val="22"/>
        </w:rPr>
      </w:pPr>
      <w:r w:rsidRPr="009644F9">
        <w:rPr>
          <w:rFonts w:ascii="Arial" w:hAnsi="Arial" w:cs="Arial"/>
          <w:sz w:val="22"/>
        </w:rPr>
        <w:t>Stable TestCase owns project/folder identity. Each edit/review cycle occurs on TestCaseVersion. Reviewer and QA management decisions are stored on the version and mirrored to TestCase for list compatibility.</w:t>
      </w:r>
    </w:p>
    <w:p w14:paraId="28B56171" w14:textId="77777777" w:rsidR="009722A7" w:rsidRPr="009644F9" w:rsidRDefault="00000000">
      <w:pPr>
        <w:pStyle w:val="Heading2"/>
        <w:rPr>
          <w:rFonts w:ascii="Arial" w:hAnsi="Arial" w:cs="Arial"/>
          <w:sz w:val="22"/>
          <w:szCs w:val="22"/>
        </w:rPr>
      </w:pPr>
      <w:bookmarkStart w:id="12" w:name="_Toc239074547"/>
      <w:r w:rsidRPr="009644F9">
        <w:rPr>
          <w:rFonts w:ascii="Arial" w:hAnsi="Arial" w:cs="Arial"/>
          <w:color w:val="000000"/>
          <w:sz w:val="22"/>
          <w:szCs w:val="22"/>
        </w:rPr>
        <w:t>Execution and defects</w:t>
      </w:r>
      <w:bookmarkEnd w:id="12"/>
    </w:p>
    <w:p w14:paraId="51680404" w14:textId="77777777" w:rsidR="009722A7" w:rsidRPr="009644F9" w:rsidRDefault="00000000">
      <w:pPr>
        <w:rPr>
          <w:rFonts w:ascii="Arial" w:hAnsi="Arial" w:cs="Arial"/>
          <w:sz w:val="22"/>
        </w:rPr>
      </w:pPr>
      <w:r w:rsidRPr="009644F9">
        <w:rPr>
          <w:rFonts w:ascii="Arial" w:hAnsi="Arial" w:cs="Arial"/>
          <w:sz w:val="22"/>
        </w:rPr>
        <w:t>TestCycle contains TestExecution slots. TestExecutionRun preserves attempts. Failed/blocked outcomes link to Defect; governed defect statuses control retest and lifecycle gates.</w:t>
      </w:r>
    </w:p>
    <w:p w14:paraId="1E6EF0BC" w14:textId="77777777" w:rsidR="009722A7" w:rsidRPr="009644F9" w:rsidRDefault="00000000">
      <w:pPr>
        <w:pStyle w:val="Heading1"/>
        <w:rPr>
          <w:rFonts w:ascii="Arial" w:hAnsi="Arial" w:cs="Arial"/>
          <w:sz w:val="22"/>
          <w:szCs w:val="22"/>
        </w:rPr>
      </w:pPr>
      <w:bookmarkStart w:id="13" w:name="_Toc239074548"/>
      <w:r w:rsidRPr="009644F9">
        <w:rPr>
          <w:rFonts w:ascii="Arial" w:hAnsi="Arial" w:cs="Arial"/>
          <w:color w:val="000000"/>
          <w:sz w:val="22"/>
          <w:szCs w:val="22"/>
        </w:rPr>
        <w:t>5. Database design principles</w:t>
      </w:r>
      <w:bookmarkEnd w:id="13"/>
    </w:p>
    <w:p w14:paraId="211629A0" w14:textId="77777777" w:rsidR="009722A7" w:rsidRPr="009644F9" w:rsidRDefault="00000000">
      <w:pPr>
        <w:pStyle w:val="ListBullet"/>
        <w:rPr>
          <w:rFonts w:ascii="Arial" w:hAnsi="Arial" w:cs="Arial"/>
          <w:sz w:val="22"/>
        </w:rPr>
      </w:pPr>
      <w:r w:rsidRPr="009644F9">
        <w:rPr>
          <w:rFonts w:ascii="Arial" w:hAnsi="Arial" w:cs="Arial"/>
          <w:sz w:val="22"/>
        </w:rPr>
        <w:t>Oracle identity-safe primary keys are used through a shared pk helper; business IDs are generated separately.</w:t>
      </w:r>
    </w:p>
    <w:p w14:paraId="6A47A3FB" w14:textId="77777777" w:rsidR="009722A7" w:rsidRPr="009644F9" w:rsidRDefault="00000000">
      <w:pPr>
        <w:pStyle w:val="ListBullet"/>
        <w:rPr>
          <w:rFonts w:ascii="Arial" w:hAnsi="Arial" w:cs="Arial"/>
          <w:sz w:val="22"/>
        </w:rPr>
      </w:pPr>
      <w:r w:rsidRPr="009644F9">
        <w:rPr>
          <w:rFonts w:ascii="Arial" w:hAnsi="Arial" w:cs="Arial"/>
          <w:sz w:val="22"/>
        </w:rPr>
        <w:t>Foreign keys express core ownership, while selected cross-module records use module/entity identifiers for polymorphic activity and documents.</w:t>
      </w:r>
    </w:p>
    <w:p w14:paraId="596AD19D" w14:textId="77777777" w:rsidR="009722A7" w:rsidRPr="009644F9" w:rsidRDefault="00000000">
      <w:pPr>
        <w:pStyle w:val="ListBullet"/>
        <w:rPr>
          <w:rFonts w:ascii="Arial" w:hAnsi="Arial" w:cs="Arial"/>
          <w:sz w:val="22"/>
        </w:rPr>
      </w:pPr>
      <w:r w:rsidRPr="009644F9">
        <w:rPr>
          <w:rFonts w:ascii="Arial" w:hAnsi="Arial" w:cs="Arial"/>
          <w:sz w:val="22"/>
        </w:rPr>
        <w:t>Testcase revision data is immutable after governance decisions; a new draft is created from the approved or rejected prior version.</w:t>
      </w:r>
    </w:p>
    <w:p w14:paraId="71F8506B" w14:textId="77777777" w:rsidR="009722A7" w:rsidRPr="009644F9" w:rsidRDefault="00000000">
      <w:pPr>
        <w:pStyle w:val="ListBullet"/>
        <w:rPr>
          <w:rFonts w:ascii="Arial" w:hAnsi="Arial" w:cs="Arial"/>
          <w:sz w:val="22"/>
        </w:rPr>
      </w:pPr>
      <w:r w:rsidRPr="009644F9">
        <w:rPr>
          <w:rFonts w:ascii="Arial" w:hAnsi="Arial" w:cs="Arial"/>
          <w:sz w:val="22"/>
        </w:rPr>
        <w:t>Current assignment fields are retained on completed requests and support workload/history reporting, but explicit reassignment history is carried by ApprovalAction rather than a dedicated assignment-history table.</w:t>
      </w:r>
    </w:p>
    <w:p w14:paraId="5E3217A6" w14:textId="77777777" w:rsidR="009722A7" w:rsidRPr="009644F9" w:rsidRDefault="00000000">
      <w:pPr>
        <w:pStyle w:val="ListBullet"/>
        <w:rPr>
          <w:rFonts w:ascii="Arial" w:hAnsi="Arial" w:cs="Arial"/>
          <w:sz w:val="22"/>
        </w:rPr>
      </w:pPr>
      <w:r w:rsidRPr="009644F9">
        <w:rPr>
          <w:rFonts w:ascii="Arial" w:hAnsi="Arial" w:cs="Arial"/>
          <w:sz w:val="22"/>
        </w:rPr>
        <w:t>Shared document bytes are not BLOBs. qap_module_documents stores metadata and relative paths into the persistent upload volume.</w:t>
      </w:r>
    </w:p>
    <w:p w14:paraId="42C22208" w14:textId="77777777" w:rsidR="009722A7" w:rsidRPr="009644F9" w:rsidRDefault="00000000">
      <w:pPr>
        <w:pStyle w:val="ListBullet"/>
        <w:rPr>
          <w:rFonts w:ascii="Arial" w:hAnsi="Arial" w:cs="Arial"/>
          <w:sz w:val="22"/>
        </w:rPr>
      </w:pPr>
      <w:r w:rsidRPr="009644F9">
        <w:rPr>
          <w:rFonts w:ascii="Arial" w:hAnsi="Arial" w:cs="Arial"/>
          <w:sz w:val="22"/>
        </w:rPr>
        <w:lastRenderedPageBreak/>
        <w:t>Oracle schema evolution is Alembic-managed. Deployments run alembic upgrade head before API startup; autogenerated Oracle DDL, constraints, indexes and data changes require review before release.</w:t>
      </w:r>
    </w:p>
    <w:p w14:paraId="2CA067DF" w14:textId="77777777" w:rsidR="009722A7" w:rsidRPr="009644F9" w:rsidRDefault="00000000">
      <w:pPr>
        <w:pStyle w:val="Heading1"/>
        <w:rPr>
          <w:rFonts w:ascii="Arial" w:hAnsi="Arial" w:cs="Arial"/>
          <w:sz w:val="22"/>
          <w:szCs w:val="22"/>
        </w:rPr>
      </w:pPr>
      <w:bookmarkStart w:id="14" w:name="_Toc239074549"/>
      <w:r w:rsidRPr="009644F9">
        <w:rPr>
          <w:rFonts w:ascii="Arial" w:hAnsi="Arial" w:cs="Arial"/>
          <w:color w:val="000000"/>
          <w:sz w:val="22"/>
          <w:szCs w:val="22"/>
        </w:rPr>
        <w:t>6. Complete table catalog</w:t>
      </w:r>
      <w:bookmarkEnd w:id="14"/>
    </w:p>
    <w:p w14:paraId="20BD9D1F" w14:textId="77777777" w:rsidR="009722A7" w:rsidRPr="009644F9" w:rsidRDefault="00000000">
      <w:pPr>
        <w:pStyle w:val="Heading2"/>
        <w:rPr>
          <w:rFonts w:ascii="Arial" w:hAnsi="Arial" w:cs="Arial"/>
          <w:sz w:val="22"/>
          <w:szCs w:val="22"/>
        </w:rPr>
      </w:pPr>
      <w:bookmarkStart w:id="15" w:name="_Toc239074550"/>
      <w:r w:rsidRPr="009644F9">
        <w:rPr>
          <w:rFonts w:ascii="Arial" w:hAnsi="Arial" w:cs="Arial"/>
          <w:color w:val="000000"/>
          <w:sz w:val="22"/>
          <w:szCs w:val="22"/>
        </w:rPr>
        <w:t>Identity &amp; configuration</w:t>
      </w:r>
      <w:bookmarkEnd w:id="15"/>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5F38ADEB" w14:textId="77777777">
        <w:trPr>
          <w:tblHeader/>
          <w:jc w:val="center"/>
        </w:trPr>
        <w:tc>
          <w:tcPr>
            <w:tcW w:w="1872" w:type="dxa"/>
            <w:shd w:val="clear" w:color="auto" w:fill="123B5D"/>
            <w:tcMar>
              <w:top w:w="75" w:type="dxa"/>
              <w:left w:w="100" w:type="dxa"/>
              <w:bottom w:w="75" w:type="dxa"/>
              <w:right w:w="100" w:type="dxa"/>
            </w:tcMar>
            <w:vAlign w:val="center"/>
          </w:tcPr>
          <w:p w14:paraId="25417033"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5A7A285F"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1B6BA82B"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0C1F436E"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266A8337"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6C87B8E6" w14:textId="77777777">
        <w:trPr>
          <w:cantSplit/>
          <w:jc w:val="center"/>
        </w:trPr>
        <w:tc>
          <w:tcPr>
            <w:tcW w:w="1872" w:type="dxa"/>
            <w:tcMar>
              <w:top w:w="75" w:type="dxa"/>
              <w:left w:w="100" w:type="dxa"/>
              <w:bottom w:w="75" w:type="dxa"/>
              <w:right w:w="100" w:type="dxa"/>
            </w:tcMar>
            <w:vAlign w:val="center"/>
          </w:tcPr>
          <w:p w14:paraId="1C750184" w14:textId="77777777" w:rsidR="009722A7" w:rsidRPr="009644F9" w:rsidRDefault="00000000">
            <w:pPr>
              <w:spacing w:after="0" w:line="240" w:lineRule="auto"/>
              <w:rPr>
                <w:rFonts w:ascii="Arial" w:hAnsi="Arial" w:cs="Arial"/>
                <w:sz w:val="22"/>
              </w:rPr>
            </w:pPr>
            <w:r w:rsidRPr="009644F9">
              <w:rPr>
                <w:rFonts w:ascii="Arial" w:hAnsi="Arial" w:cs="Arial"/>
                <w:sz w:val="22"/>
              </w:rPr>
              <w:t>qap_application_master</w:t>
            </w:r>
          </w:p>
        </w:tc>
        <w:tc>
          <w:tcPr>
            <w:tcW w:w="1512" w:type="dxa"/>
            <w:tcMar>
              <w:top w:w="75" w:type="dxa"/>
              <w:left w:w="100" w:type="dxa"/>
              <w:bottom w:w="75" w:type="dxa"/>
              <w:right w:w="100" w:type="dxa"/>
            </w:tcMar>
            <w:vAlign w:val="center"/>
          </w:tcPr>
          <w:p w14:paraId="4FC7E311"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ApplicationMaster</w:t>
            </w:r>
          </w:p>
        </w:tc>
        <w:tc>
          <w:tcPr>
            <w:tcW w:w="2232" w:type="dxa"/>
            <w:tcMar>
              <w:top w:w="75" w:type="dxa"/>
              <w:left w:w="100" w:type="dxa"/>
              <w:bottom w:w="75" w:type="dxa"/>
              <w:right w:w="100" w:type="dxa"/>
            </w:tcMar>
            <w:vAlign w:val="center"/>
          </w:tcPr>
          <w:p w14:paraId="425EF345" w14:textId="77777777" w:rsidR="009722A7" w:rsidRPr="009644F9" w:rsidRDefault="00000000">
            <w:pPr>
              <w:spacing w:after="0" w:line="240" w:lineRule="auto"/>
              <w:rPr>
                <w:rFonts w:ascii="Arial" w:hAnsi="Arial" w:cs="Arial"/>
                <w:sz w:val="22"/>
              </w:rPr>
            </w:pPr>
            <w:r w:rsidRPr="009644F9">
              <w:rPr>
                <w:rFonts w:ascii="Arial" w:hAnsi="Arial" w:cs="Arial"/>
                <w:sz w:val="22"/>
              </w:rPr>
              <w:t>Governed application-name registry and Application Owner decision state.</w:t>
            </w:r>
          </w:p>
        </w:tc>
        <w:tc>
          <w:tcPr>
            <w:tcW w:w="2232" w:type="dxa"/>
            <w:tcMar>
              <w:top w:w="75" w:type="dxa"/>
              <w:left w:w="100" w:type="dxa"/>
              <w:bottom w:w="75" w:type="dxa"/>
              <w:right w:w="100" w:type="dxa"/>
            </w:tcMar>
            <w:vAlign w:val="center"/>
          </w:tcPr>
          <w:p w14:paraId="4FA76DB7" w14:textId="77777777" w:rsidR="009722A7" w:rsidRPr="009644F9" w:rsidRDefault="00000000">
            <w:pPr>
              <w:spacing w:after="0" w:line="240" w:lineRule="auto"/>
              <w:rPr>
                <w:rFonts w:ascii="Arial" w:hAnsi="Arial" w:cs="Arial"/>
                <w:sz w:val="22"/>
              </w:rPr>
            </w:pPr>
            <w:r w:rsidRPr="009644F9">
              <w:rPr>
                <w:rFonts w:ascii="Arial" w:hAnsi="Arial" w:cs="Arial"/>
                <w:sz w:val="22"/>
              </w:rPr>
              <w:t>id, name, status, department, requested_by_id, qa_request_id, app_owner_decided_by_id, app_owner_decided_at ...</w:t>
            </w:r>
          </w:p>
        </w:tc>
        <w:tc>
          <w:tcPr>
            <w:tcW w:w="1512" w:type="dxa"/>
            <w:tcMar>
              <w:top w:w="75" w:type="dxa"/>
              <w:left w:w="100" w:type="dxa"/>
              <w:bottom w:w="75" w:type="dxa"/>
              <w:right w:w="100" w:type="dxa"/>
            </w:tcMar>
            <w:vAlign w:val="center"/>
          </w:tcPr>
          <w:p w14:paraId="6528E28A"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29D6D8D4" w14:textId="77777777">
        <w:trPr>
          <w:cantSplit/>
          <w:jc w:val="center"/>
        </w:trPr>
        <w:tc>
          <w:tcPr>
            <w:tcW w:w="1872" w:type="dxa"/>
            <w:shd w:val="clear" w:color="auto" w:fill="F4F7FA"/>
            <w:tcMar>
              <w:top w:w="75" w:type="dxa"/>
              <w:left w:w="100" w:type="dxa"/>
              <w:bottom w:w="75" w:type="dxa"/>
              <w:right w:w="100" w:type="dxa"/>
            </w:tcMar>
            <w:vAlign w:val="center"/>
          </w:tcPr>
          <w:p w14:paraId="2DCD378E" w14:textId="77777777" w:rsidR="009722A7" w:rsidRPr="009644F9" w:rsidRDefault="00000000">
            <w:pPr>
              <w:spacing w:after="0" w:line="240" w:lineRule="auto"/>
              <w:rPr>
                <w:rFonts w:ascii="Arial" w:hAnsi="Arial" w:cs="Arial"/>
                <w:sz w:val="22"/>
              </w:rPr>
            </w:pPr>
            <w:r w:rsidRPr="009644F9">
              <w:rPr>
                <w:rFonts w:ascii="Arial" w:hAnsi="Arial" w:cs="Arial"/>
                <w:sz w:val="22"/>
              </w:rPr>
              <w:t>qap_checklist_template_items</w:t>
            </w:r>
          </w:p>
        </w:tc>
        <w:tc>
          <w:tcPr>
            <w:tcW w:w="1512" w:type="dxa"/>
            <w:shd w:val="clear" w:color="auto" w:fill="F4F7FA"/>
            <w:tcMar>
              <w:top w:w="75" w:type="dxa"/>
              <w:left w:w="100" w:type="dxa"/>
              <w:bottom w:w="75" w:type="dxa"/>
              <w:right w:w="100" w:type="dxa"/>
            </w:tcMar>
            <w:vAlign w:val="center"/>
          </w:tcPr>
          <w:p w14:paraId="34D920EC" w14:textId="77777777" w:rsidR="009722A7" w:rsidRPr="009644F9" w:rsidRDefault="00000000">
            <w:pPr>
              <w:spacing w:after="0" w:line="240" w:lineRule="auto"/>
              <w:rPr>
                <w:rFonts w:ascii="Arial" w:hAnsi="Arial" w:cs="Arial"/>
                <w:sz w:val="22"/>
              </w:rPr>
            </w:pPr>
            <w:r w:rsidRPr="009644F9">
              <w:rPr>
                <w:rFonts w:ascii="Arial" w:hAnsi="Arial" w:cs="Arial"/>
                <w:sz w:val="22"/>
              </w:rPr>
              <w:t>ChecklistTemplateItem</w:t>
            </w:r>
          </w:p>
        </w:tc>
        <w:tc>
          <w:tcPr>
            <w:tcW w:w="2232" w:type="dxa"/>
            <w:shd w:val="clear" w:color="auto" w:fill="F4F7FA"/>
            <w:tcMar>
              <w:top w:w="75" w:type="dxa"/>
              <w:left w:w="100" w:type="dxa"/>
              <w:bottom w:w="75" w:type="dxa"/>
              <w:right w:w="100" w:type="dxa"/>
            </w:tcMar>
            <w:vAlign w:val="center"/>
          </w:tcPr>
          <w:p w14:paraId="08D0CB83" w14:textId="77777777" w:rsidR="009722A7" w:rsidRPr="009644F9" w:rsidRDefault="00000000">
            <w:pPr>
              <w:spacing w:after="0" w:line="240" w:lineRule="auto"/>
              <w:rPr>
                <w:rFonts w:ascii="Arial" w:hAnsi="Arial" w:cs="Arial"/>
                <w:sz w:val="22"/>
              </w:rPr>
            </w:pPr>
            <w:r w:rsidRPr="009644F9">
              <w:rPr>
                <w:rFonts w:ascii="Arial" w:hAnsi="Arial" w:cs="Arial"/>
                <w:sz w:val="22"/>
              </w:rPr>
              <w:t>Administrator-managed readiness checklist templates by request type.</w:t>
            </w:r>
          </w:p>
        </w:tc>
        <w:tc>
          <w:tcPr>
            <w:tcW w:w="2232" w:type="dxa"/>
            <w:shd w:val="clear" w:color="auto" w:fill="F4F7FA"/>
            <w:tcMar>
              <w:top w:w="75" w:type="dxa"/>
              <w:left w:w="100" w:type="dxa"/>
              <w:bottom w:w="75" w:type="dxa"/>
              <w:right w:w="100" w:type="dxa"/>
            </w:tcMar>
            <w:vAlign w:val="center"/>
          </w:tcPr>
          <w:p w14:paraId="4D1C28E5" w14:textId="77777777" w:rsidR="009722A7" w:rsidRPr="009644F9" w:rsidRDefault="00000000">
            <w:pPr>
              <w:spacing w:after="0" w:line="240" w:lineRule="auto"/>
              <w:rPr>
                <w:rFonts w:ascii="Arial" w:hAnsi="Arial" w:cs="Arial"/>
                <w:sz w:val="22"/>
              </w:rPr>
            </w:pPr>
            <w:r w:rsidRPr="009644F9">
              <w:rPr>
                <w:rFonts w:ascii="Arial" w:hAnsi="Arial" w:cs="Arial"/>
                <w:sz w:val="22"/>
              </w:rPr>
              <w:t>id, module, item, detail, is_mandatory, sort_order, active, created_at ...</w:t>
            </w:r>
          </w:p>
        </w:tc>
        <w:tc>
          <w:tcPr>
            <w:tcW w:w="1512" w:type="dxa"/>
            <w:shd w:val="clear" w:color="auto" w:fill="F4F7FA"/>
            <w:tcMar>
              <w:top w:w="75" w:type="dxa"/>
              <w:left w:w="100" w:type="dxa"/>
              <w:bottom w:w="75" w:type="dxa"/>
              <w:right w:w="100" w:type="dxa"/>
            </w:tcMar>
            <w:vAlign w:val="center"/>
          </w:tcPr>
          <w:p w14:paraId="4C59BDE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B6F26C9" w14:textId="77777777">
        <w:trPr>
          <w:cantSplit/>
          <w:jc w:val="center"/>
        </w:trPr>
        <w:tc>
          <w:tcPr>
            <w:tcW w:w="1872" w:type="dxa"/>
            <w:tcMar>
              <w:top w:w="75" w:type="dxa"/>
              <w:left w:w="100" w:type="dxa"/>
              <w:bottom w:w="75" w:type="dxa"/>
              <w:right w:w="100" w:type="dxa"/>
            </w:tcMar>
            <w:vAlign w:val="center"/>
          </w:tcPr>
          <w:p w14:paraId="3249004D" w14:textId="77777777" w:rsidR="009722A7" w:rsidRPr="009644F9" w:rsidRDefault="00000000">
            <w:pPr>
              <w:spacing w:after="0" w:line="240" w:lineRule="auto"/>
              <w:rPr>
                <w:rFonts w:ascii="Arial" w:hAnsi="Arial" w:cs="Arial"/>
                <w:sz w:val="22"/>
              </w:rPr>
            </w:pPr>
            <w:r w:rsidRPr="009644F9">
              <w:rPr>
                <w:rFonts w:ascii="Arial" w:hAnsi="Arial" w:cs="Arial"/>
                <w:sz w:val="22"/>
              </w:rPr>
              <w:t>qap_departments</w:t>
            </w:r>
          </w:p>
        </w:tc>
        <w:tc>
          <w:tcPr>
            <w:tcW w:w="1512" w:type="dxa"/>
            <w:tcMar>
              <w:top w:w="75" w:type="dxa"/>
              <w:left w:w="100" w:type="dxa"/>
              <w:bottom w:w="75" w:type="dxa"/>
              <w:right w:w="100" w:type="dxa"/>
            </w:tcMar>
            <w:vAlign w:val="center"/>
          </w:tcPr>
          <w:p w14:paraId="359D6829"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2232" w:type="dxa"/>
            <w:tcMar>
              <w:top w:w="75" w:type="dxa"/>
              <w:left w:w="100" w:type="dxa"/>
              <w:bottom w:w="75" w:type="dxa"/>
              <w:right w:w="100" w:type="dxa"/>
            </w:tcMar>
            <w:vAlign w:val="center"/>
          </w:tcPr>
          <w:p w14:paraId="72B1ACBB" w14:textId="77777777" w:rsidR="009722A7" w:rsidRPr="009644F9" w:rsidRDefault="00000000">
            <w:pPr>
              <w:spacing w:after="0" w:line="240" w:lineRule="auto"/>
              <w:rPr>
                <w:rFonts w:ascii="Arial" w:hAnsi="Arial" w:cs="Arial"/>
                <w:sz w:val="22"/>
              </w:rPr>
            </w:pPr>
            <w:r w:rsidRPr="009644F9">
              <w:rPr>
                <w:rFonts w:ascii="Arial" w:hAnsi="Arial" w:cs="Arial"/>
                <w:sz w:val="22"/>
              </w:rPr>
              <w:t>Governed department reference data and activation state.</w:t>
            </w:r>
          </w:p>
        </w:tc>
        <w:tc>
          <w:tcPr>
            <w:tcW w:w="2232" w:type="dxa"/>
            <w:tcMar>
              <w:top w:w="75" w:type="dxa"/>
              <w:left w:w="100" w:type="dxa"/>
              <w:bottom w:w="75" w:type="dxa"/>
              <w:right w:w="100" w:type="dxa"/>
            </w:tcMar>
            <w:vAlign w:val="center"/>
          </w:tcPr>
          <w:p w14:paraId="253C78D9" w14:textId="77777777" w:rsidR="009722A7" w:rsidRPr="009644F9" w:rsidRDefault="00000000">
            <w:pPr>
              <w:spacing w:after="0" w:line="240" w:lineRule="auto"/>
              <w:rPr>
                <w:rFonts w:ascii="Arial" w:hAnsi="Arial" w:cs="Arial"/>
                <w:sz w:val="22"/>
              </w:rPr>
            </w:pPr>
            <w:r w:rsidRPr="009644F9">
              <w:rPr>
                <w:rFonts w:ascii="Arial" w:hAnsi="Arial" w:cs="Arial"/>
                <w:sz w:val="22"/>
              </w:rPr>
              <w:t>id, name, is_active, created_at</w:t>
            </w:r>
          </w:p>
        </w:tc>
        <w:tc>
          <w:tcPr>
            <w:tcW w:w="1512" w:type="dxa"/>
            <w:tcMar>
              <w:top w:w="75" w:type="dxa"/>
              <w:left w:w="100" w:type="dxa"/>
              <w:bottom w:w="75" w:type="dxa"/>
              <w:right w:w="100" w:type="dxa"/>
            </w:tcMar>
            <w:vAlign w:val="center"/>
          </w:tcPr>
          <w:p w14:paraId="1BF4DA8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021826D" w14:textId="77777777">
        <w:trPr>
          <w:cantSplit/>
          <w:jc w:val="center"/>
        </w:trPr>
        <w:tc>
          <w:tcPr>
            <w:tcW w:w="1872" w:type="dxa"/>
            <w:shd w:val="clear" w:color="auto" w:fill="F4F7FA"/>
            <w:tcMar>
              <w:top w:w="75" w:type="dxa"/>
              <w:left w:w="100" w:type="dxa"/>
              <w:bottom w:w="75" w:type="dxa"/>
              <w:right w:w="100" w:type="dxa"/>
            </w:tcMar>
            <w:vAlign w:val="center"/>
          </w:tcPr>
          <w:p w14:paraId="122FAF09" w14:textId="77777777" w:rsidR="009722A7" w:rsidRPr="009644F9" w:rsidRDefault="00000000">
            <w:pPr>
              <w:spacing w:after="0" w:line="240" w:lineRule="auto"/>
              <w:rPr>
                <w:rFonts w:ascii="Arial" w:hAnsi="Arial" w:cs="Arial"/>
                <w:sz w:val="22"/>
              </w:rPr>
            </w:pPr>
            <w:r w:rsidRPr="009644F9">
              <w:rPr>
                <w:rFonts w:ascii="Arial" w:hAnsi="Arial" w:cs="Arial"/>
                <w:sz w:val="22"/>
              </w:rPr>
              <w:t>qap_id_counters</w:t>
            </w:r>
          </w:p>
        </w:tc>
        <w:tc>
          <w:tcPr>
            <w:tcW w:w="1512" w:type="dxa"/>
            <w:shd w:val="clear" w:color="auto" w:fill="F4F7FA"/>
            <w:tcMar>
              <w:top w:w="75" w:type="dxa"/>
              <w:left w:w="100" w:type="dxa"/>
              <w:bottom w:w="75" w:type="dxa"/>
              <w:right w:w="100" w:type="dxa"/>
            </w:tcMar>
            <w:vAlign w:val="center"/>
          </w:tcPr>
          <w:p w14:paraId="4A5AA0B8" w14:textId="77777777" w:rsidR="009722A7" w:rsidRPr="009644F9" w:rsidRDefault="00000000">
            <w:pPr>
              <w:spacing w:after="0" w:line="240" w:lineRule="auto"/>
              <w:rPr>
                <w:rFonts w:ascii="Arial" w:hAnsi="Arial" w:cs="Arial"/>
                <w:sz w:val="22"/>
              </w:rPr>
            </w:pPr>
            <w:r w:rsidRPr="009644F9">
              <w:rPr>
                <w:rFonts w:ascii="Arial" w:hAnsi="Arial" w:cs="Arial"/>
                <w:sz w:val="22"/>
              </w:rPr>
              <w:t>IdCounter</w:t>
            </w:r>
          </w:p>
        </w:tc>
        <w:tc>
          <w:tcPr>
            <w:tcW w:w="2232" w:type="dxa"/>
            <w:shd w:val="clear" w:color="auto" w:fill="F4F7FA"/>
            <w:tcMar>
              <w:top w:w="75" w:type="dxa"/>
              <w:left w:w="100" w:type="dxa"/>
              <w:bottom w:w="75" w:type="dxa"/>
              <w:right w:w="100" w:type="dxa"/>
            </w:tcMar>
            <w:vAlign w:val="center"/>
          </w:tcPr>
          <w:p w14:paraId="11D49261" w14:textId="77777777" w:rsidR="009722A7" w:rsidRPr="009644F9" w:rsidRDefault="00000000">
            <w:pPr>
              <w:spacing w:after="0" w:line="240" w:lineRule="auto"/>
              <w:rPr>
                <w:rFonts w:ascii="Arial" w:hAnsi="Arial" w:cs="Arial"/>
                <w:sz w:val="22"/>
              </w:rPr>
            </w:pPr>
            <w:r w:rsidRPr="009644F9">
              <w:rPr>
                <w:rFonts w:ascii="Arial" w:hAnsi="Arial" w:cs="Arial"/>
                <w:sz w:val="22"/>
              </w:rPr>
              <w:t>Concurrency-safe business identifier counters partitioned by prefix and date.</w:t>
            </w:r>
          </w:p>
        </w:tc>
        <w:tc>
          <w:tcPr>
            <w:tcW w:w="2232" w:type="dxa"/>
            <w:shd w:val="clear" w:color="auto" w:fill="F4F7FA"/>
            <w:tcMar>
              <w:top w:w="75" w:type="dxa"/>
              <w:left w:w="100" w:type="dxa"/>
              <w:bottom w:w="75" w:type="dxa"/>
              <w:right w:w="100" w:type="dxa"/>
            </w:tcMar>
            <w:vAlign w:val="center"/>
          </w:tcPr>
          <w:p w14:paraId="23005D6B" w14:textId="77777777" w:rsidR="009722A7" w:rsidRPr="009644F9" w:rsidRDefault="00000000">
            <w:pPr>
              <w:spacing w:after="0" w:line="240" w:lineRule="auto"/>
              <w:rPr>
                <w:rFonts w:ascii="Arial" w:hAnsi="Arial" w:cs="Arial"/>
                <w:sz w:val="22"/>
              </w:rPr>
            </w:pPr>
            <w:r w:rsidRPr="009644F9">
              <w:rPr>
                <w:rFonts w:ascii="Arial" w:hAnsi="Arial" w:cs="Arial"/>
                <w:sz w:val="22"/>
              </w:rPr>
              <w:t>prefix, counter_date, next_value</w:t>
            </w:r>
          </w:p>
        </w:tc>
        <w:tc>
          <w:tcPr>
            <w:tcW w:w="1512" w:type="dxa"/>
            <w:shd w:val="clear" w:color="auto" w:fill="F4F7FA"/>
            <w:tcMar>
              <w:top w:w="75" w:type="dxa"/>
              <w:left w:w="100" w:type="dxa"/>
              <w:bottom w:w="75" w:type="dxa"/>
              <w:right w:w="100" w:type="dxa"/>
            </w:tcMar>
            <w:vAlign w:val="center"/>
          </w:tcPr>
          <w:p w14:paraId="600CA4F7"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D3AA82D" w14:textId="77777777">
        <w:trPr>
          <w:cantSplit/>
          <w:jc w:val="center"/>
        </w:trPr>
        <w:tc>
          <w:tcPr>
            <w:tcW w:w="1872" w:type="dxa"/>
            <w:tcMar>
              <w:top w:w="75" w:type="dxa"/>
              <w:left w:w="100" w:type="dxa"/>
              <w:bottom w:w="75" w:type="dxa"/>
              <w:right w:w="100" w:type="dxa"/>
            </w:tcMar>
            <w:vAlign w:val="center"/>
          </w:tcPr>
          <w:p w14:paraId="0095829E" w14:textId="77777777" w:rsidR="009722A7" w:rsidRPr="009644F9" w:rsidRDefault="00000000">
            <w:pPr>
              <w:spacing w:after="0" w:line="240" w:lineRule="auto"/>
              <w:rPr>
                <w:rFonts w:ascii="Arial" w:hAnsi="Arial" w:cs="Arial"/>
                <w:sz w:val="22"/>
              </w:rPr>
            </w:pPr>
            <w:r w:rsidRPr="009644F9">
              <w:rPr>
                <w:rFonts w:ascii="Arial" w:hAnsi="Arial" w:cs="Arial"/>
                <w:sz w:val="22"/>
              </w:rPr>
              <w:t>qap_system_settings</w:t>
            </w:r>
          </w:p>
        </w:tc>
        <w:tc>
          <w:tcPr>
            <w:tcW w:w="1512" w:type="dxa"/>
            <w:tcMar>
              <w:top w:w="75" w:type="dxa"/>
              <w:left w:w="100" w:type="dxa"/>
              <w:bottom w:w="75" w:type="dxa"/>
              <w:right w:w="100" w:type="dxa"/>
            </w:tcMar>
            <w:vAlign w:val="center"/>
          </w:tcPr>
          <w:p w14:paraId="02C093E9" w14:textId="77777777" w:rsidR="009722A7" w:rsidRPr="009644F9" w:rsidRDefault="00000000">
            <w:pPr>
              <w:spacing w:after="0" w:line="240" w:lineRule="auto"/>
              <w:rPr>
                <w:rFonts w:ascii="Arial" w:hAnsi="Arial" w:cs="Arial"/>
                <w:sz w:val="22"/>
              </w:rPr>
            </w:pPr>
            <w:r w:rsidRPr="009644F9">
              <w:rPr>
                <w:rFonts w:ascii="Arial" w:hAnsi="Arial" w:cs="Arial"/>
                <w:sz w:val="22"/>
              </w:rPr>
              <w:t>SystemSetting</w:t>
            </w:r>
          </w:p>
        </w:tc>
        <w:tc>
          <w:tcPr>
            <w:tcW w:w="2232" w:type="dxa"/>
            <w:tcMar>
              <w:top w:w="75" w:type="dxa"/>
              <w:left w:w="100" w:type="dxa"/>
              <w:bottom w:w="75" w:type="dxa"/>
              <w:right w:w="100" w:type="dxa"/>
            </w:tcMar>
            <w:vAlign w:val="center"/>
          </w:tcPr>
          <w:p w14:paraId="30F70114" w14:textId="77777777" w:rsidR="009722A7" w:rsidRPr="009644F9" w:rsidRDefault="00000000">
            <w:pPr>
              <w:spacing w:after="0" w:line="240" w:lineRule="auto"/>
              <w:rPr>
                <w:rFonts w:ascii="Arial" w:hAnsi="Arial" w:cs="Arial"/>
                <w:sz w:val="22"/>
              </w:rPr>
            </w:pPr>
            <w:r w:rsidRPr="009644F9">
              <w:rPr>
                <w:rFonts w:ascii="Arial" w:hAnsi="Arial" w:cs="Arial"/>
                <w:sz w:val="22"/>
              </w:rPr>
              <w:t>Persisted platform configuration values managed through governance APIs.</w:t>
            </w:r>
          </w:p>
        </w:tc>
        <w:tc>
          <w:tcPr>
            <w:tcW w:w="2232" w:type="dxa"/>
            <w:tcMar>
              <w:top w:w="75" w:type="dxa"/>
              <w:left w:w="100" w:type="dxa"/>
              <w:bottom w:w="75" w:type="dxa"/>
              <w:right w:w="100" w:type="dxa"/>
            </w:tcMar>
            <w:vAlign w:val="center"/>
          </w:tcPr>
          <w:p w14:paraId="0EF11A6B" w14:textId="77777777" w:rsidR="009722A7" w:rsidRPr="009644F9" w:rsidRDefault="00000000">
            <w:pPr>
              <w:spacing w:after="0" w:line="240" w:lineRule="auto"/>
              <w:rPr>
                <w:rFonts w:ascii="Arial" w:hAnsi="Arial" w:cs="Arial"/>
                <w:sz w:val="22"/>
              </w:rPr>
            </w:pPr>
            <w:r w:rsidRPr="009644F9">
              <w:rPr>
                <w:rFonts w:ascii="Arial" w:hAnsi="Arial" w:cs="Arial"/>
                <w:sz w:val="22"/>
              </w:rPr>
              <w:t>id, key, value, updated_at</w:t>
            </w:r>
          </w:p>
        </w:tc>
        <w:tc>
          <w:tcPr>
            <w:tcW w:w="1512" w:type="dxa"/>
            <w:tcMar>
              <w:top w:w="75" w:type="dxa"/>
              <w:left w:w="100" w:type="dxa"/>
              <w:bottom w:w="75" w:type="dxa"/>
              <w:right w:w="100" w:type="dxa"/>
            </w:tcMar>
            <w:vAlign w:val="center"/>
          </w:tcPr>
          <w:p w14:paraId="528F444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418A72A" w14:textId="77777777">
        <w:trPr>
          <w:cantSplit/>
          <w:jc w:val="center"/>
        </w:trPr>
        <w:tc>
          <w:tcPr>
            <w:tcW w:w="1872" w:type="dxa"/>
            <w:shd w:val="clear" w:color="auto" w:fill="F4F7FA"/>
            <w:tcMar>
              <w:top w:w="75" w:type="dxa"/>
              <w:left w:w="100" w:type="dxa"/>
              <w:bottom w:w="75" w:type="dxa"/>
              <w:right w:w="100" w:type="dxa"/>
            </w:tcMar>
            <w:vAlign w:val="center"/>
          </w:tcPr>
          <w:p w14:paraId="2E52A2D0" w14:textId="77777777" w:rsidR="009722A7" w:rsidRPr="009644F9" w:rsidRDefault="00000000">
            <w:pPr>
              <w:spacing w:after="0" w:line="240" w:lineRule="auto"/>
              <w:rPr>
                <w:rFonts w:ascii="Arial" w:hAnsi="Arial" w:cs="Arial"/>
                <w:sz w:val="22"/>
              </w:rPr>
            </w:pPr>
            <w:r w:rsidRPr="009644F9">
              <w:rPr>
                <w:rFonts w:ascii="Arial" w:hAnsi="Arial" w:cs="Arial"/>
                <w:sz w:val="22"/>
              </w:rPr>
              <w:t>qap_user_departments</w:t>
            </w:r>
          </w:p>
        </w:tc>
        <w:tc>
          <w:tcPr>
            <w:tcW w:w="1512" w:type="dxa"/>
            <w:shd w:val="clear" w:color="auto" w:fill="F4F7FA"/>
            <w:tcMar>
              <w:top w:w="75" w:type="dxa"/>
              <w:left w:w="100" w:type="dxa"/>
              <w:bottom w:w="75" w:type="dxa"/>
              <w:right w:w="100" w:type="dxa"/>
            </w:tcMar>
            <w:vAlign w:val="center"/>
          </w:tcPr>
          <w:p w14:paraId="333CBE96" w14:textId="77777777" w:rsidR="009722A7" w:rsidRPr="009644F9" w:rsidRDefault="00000000">
            <w:pPr>
              <w:spacing w:after="0" w:line="240" w:lineRule="auto"/>
              <w:rPr>
                <w:rFonts w:ascii="Arial" w:hAnsi="Arial" w:cs="Arial"/>
                <w:sz w:val="22"/>
              </w:rPr>
            </w:pPr>
            <w:r w:rsidRPr="009644F9">
              <w:rPr>
                <w:rFonts w:ascii="Arial" w:hAnsi="Arial" w:cs="Arial"/>
                <w:sz w:val="22"/>
              </w:rPr>
              <w:t>UserDepartment</w:t>
            </w:r>
          </w:p>
        </w:tc>
        <w:tc>
          <w:tcPr>
            <w:tcW w:w="2232" w:type="dxa"/>
            <w:shd w:val="clear" w:color="auto" w:fill="F4F7FA"/>
            <w:tcMar>
              <w:top w:w="75" w:type="dxa"/>
              <w:left w:w="100" w:type="dxa"/>
              <w:bottom w:w="75" w:type="dxa"/>
              <w:right w:w="100" w:type="dxa"/>
            </w:tcMar>
            <w:vAlign w:val="center"/>
          </w:tcPr>
          <w:p w14:paraId="3C683CBC" w14:textId="77777777" w:rsidR="009722A7" w:rsidRPr="009644F9" w:rsidRDefault="00000000">
            <w:pPr>
              <w:spacing w:after="0" w:line="240" w:lineRule="auto"/>
              <w:rPr>
                <w:rFonts w:ascii="Arial" w:hAnsi="Arial" w:cs="Arial"/>
                <w:sz w:val="22"/>
              </w:rPr>
            </w:pPr>
            <w:r w:rsidRPr="009644F9">
              <w:rPr>
                <w:rFonts w:ascii="Arial" w:hAnsi="Arial" w:cs="Arial"/>
                <w:sz w:val="22"/>
              </w:rPr>
              <w:t>Multi-department membership used for visibility, routing and same-department approval checks.</w:t>
            </w:r>
          </w:p>
        </w:tc>
        <w:tc>
          <w:tcPr>
            <w:tcW w:w="2232" w:type="dxa"/>
            <w:shd w:val="clear" w:color="auto" w:fill="F4F7FA"/>
            <w:tcMar>
              <w:top w:w="75" w:type="dxa"/>
              <w:left w:w="100" w:type="dxa"/>
              <w:bottom w:w="75" w:type="dxa"/>
              <w:right w:w="100" w:type="dxa"/>
            </w:tcMar>
            <w:vAlign w:val="center"/>
          </w:tcPr>
          <w:p w14:paraId="05EED3A3" w14:textId="77777777" w:rsidR="009722A7" w:rsidRPr="009644F9" w:rsidRDefault="00000000">
            <w:pPr>
              <w:spacing w:after="0" w:line="240" w:lineRule="auto"/>
              <w:rPr>
                <w:rFonts w:ascii="Arial" w:hAnsi="Arial" w:cs="Arial"/>
                <w:sz w:val="22"/>
              </w:rPr>
            </w:pPr>
            <w:r w:rsidRPr="009644F9">
              <w:rPr>
                <w:rFonts w:ascii="Arial" w:hAnsi="Arial" w:cs="Arial"/>
                <w:sz w:val="22"/>
              </w:rPr>
              <w:t>id, user_id, department, created_at</w:t>
            </w:r>
          </w:p>
        </w:tc>
        <w:tc>
          <w:tcPr>
            <w:tcW w:w="1512" w:type="dxa"/>
            <w:shd w:val="clear" w:color="auto" w:fill="F4F7FA"/>
            <w:tcMar>
              <w:top w:w="75" w:type="dxa"/>
              <w:left w:w="100" w:type="dxa"/>
              <w:bottom w:w="75" w:type="dxa"/>
              <w:right w:w="100" w:type="dxa"/>
            </w:tcMar>
            <w:vAlign w:val="center"/>
          </w:tcPr>
          <w:p w14:paraId="3639D7CD"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5CF76864" w14:textId="77777777">
        <w:trPr>
          <w:cantSplit/>
          <w:jc w:val="center"/>
        </w:trPr>
        <w:tc>
          <w:tcPr>
            <w:tcW w:w="1872" w:type="dxa"/>
            <w:tcMar>
              <w:top w:w="75" w:type="dxa"/>
              <w:left w:w="100" w:type="dxa"/>
              <w:bottom w:w="75" w:type="dxa"/>
              <w:right w:w="100" w:type="dxa"/>
            </w:tcMar>
            <w:vAlign w:val="center"/>
          </w:tcPr>
          <w:p w14:paraId="20D1F257" w14:textId="77777777" w:rsidR="009722A7" w:rsidRPr="009644F9" w:rsidRDefault="00000000">
            <w:pPr>
              <w:spacing w:after="0" w:line="240" w:lineRule="auto"/>
              <w:rPr>
                <w:rFonts w:ascii="Arial" w:hAnsi="Arial" w:cs="Arial"/>
                <w:sz w:val="22"/>
              </w:rPr>
            </w:pPr>
            <w:r w:rsidRPr="009644F9">
              <w:rPr>
                <w:rFonts w:ascii="Arial" w:hAnsi="Arial" w:cs="Arial"/>
                <w:sz w:val="22"/>
              </w:rPr>
              <w:t>qap_user_roles</w:t>
            </w:r>
          </w:p>
        </w:tc>
        <w:tc>
          <w:tcPr>
            <w:tcW w:w="1512" w:type="dxa"/>
            <w:tcMar>
              <w:top w:w="75" w:type="dxa"/>
              <w:left w:w="100" w:type="dxa"/>
              <w:bottom w:w="75" w:type="dxa"/>
              <w:right w:w="100" w:type="dxa"/>
            </w:tcMar>
            <w:vAlign w:val="center"/>
          </w:tcPr>
          <w:p w14:paraId="314AC5A7" w14:textId="77777777" w:rsidR="009722A7" w:rsidRPr="009644F9" w:rsidRDefault="00000000">
            <w:pPr>
              <w:spacing w:after="0" w:line="240" w:lineRule="auto"/>
              <w:rPr>
                <w:rFonts w:ascii="Arial" w:hAnsi="Arial" w:cs="Arial"/>
                <w:sz w:val="22"/>
              </w:rPr>
            </w:pPr>
            <w:r w:rsidRPr="009644F9">
              <w:rPr>
                <w:rFonts w:ascii="Arial" w:hAnsi="Arial" w:cs="Arial"/>
                <w:sz w:val="22"/>
              </w:rPr>
              <w:t>UserRole</w:t>
            </w:r>
          </w:p>
        </w:tc>
        <w:tc>
          <w:tcPr>
            <w:tcW w:w="2232" w:type="dxa"/>
            <w:tcMar>
              <w:top w:w="75" w:type="dxa"/>
              <w:left w:w="100" w:type="dxa"/>
              <w:bottom w:w="75" w:type="dxa"/>
              <w:right w:w="100" w:type="dxa"/>
            </w:tcMar>
            <w:vAlign w:val="center"/>
          </w:tcPr>
          <w:p w14:paraId="1C8D6D8A" w14:textId="77777777" w:rsidR="009722A7" w:rsidRPr="009644F9" w:rsidRDefault="00000000">
            <w:pPr>
              <w:spacing w:after="0" w:line="240" w:lineRule="auto"/>
              <w:rPr>
                <w:rFonts w:ascii="Arial" w:hAnsi="Arial" w:cs="Arial"/>
                <w:sz w:val="22"/>
              </w:rPr>
            </w:pPr>
            <w:r w:rsidRPr="009644F9">
              <w:rPr>
                <w:rFonts w:ascii="Arial" w:hAnsi="Arial" w:cs="Arial"/>
                <w:sz w:val="22"/>
              </w:rPr>
              <w:t>Many-to-one role memberships used by endpoint and workflow authorization.</w:t>
            </w:r>
          </w:p>
        </w:tc>
        <w:tc>
          <w:tcPr>
            <w:tcW w:w="2232" w:type="dxa"/>
            <w:tcMar>
              <w:top w:w="75" w:type="dxa"/>
              <w:left w:w="100" w:type="dxa"/>
              <w:bottom w:w="75" w:type="dxa"/>
              <w:right w:w="100" w:type="dxa"/>
            </w:tcMar>
            <w:vAlign w:val="center"/>
          </w:tcPr>
          <w:p w14:paraId="78B000C0" w14:textId="77777777" w:rsidR="009722A7" w:rsidRPr="009644F9" w:rsidRDefault="00000000">
            <w:pPr>
              <w:spacing w:after="0" w:line="240" w:lineRule="auto"/>
              <w:rPr>
                <w:rFonts w:ascii="Arial" w:hAnsi="Arial" w:cs="Arial"/>
                <w:sz w:val="22"/>
              </w:rPr>
            </w:pPr>
            <w:r w:rsidRPr="009644F9">
              <w:rPr>
                <w:rFonts w:ascii="Arial" w:hAnsi="Arial" w:cs="Arial"/>
                <w:sz w:val="22"/>
              </w:rPr>
              <w:t>id, user_id, role</w:t>
            </w:r>
          </w:p>
        </w:tc>
        <w:tc>
          <w:tcPr>
            <w:tcW w:w="1512" w:type="dxa"/>
            <w:tcMar>
              <w:top w:w="75" w:type="dxa"/>
              <w:left w:w="100" w:type="dxa"/>
              <w:bottom w:w="75" w:type="dxa"/>
              <w:right w:w="100" w:type="dxa"/>
            </w:tcMar>
            <w:vAlign w:val="center"/>
          </w:tcPr>
          <w:p w14:paraId="1319B9BE"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222B7BD4" w14:textId="77777777">
        <w:trPr>
          <w:cantSplit/>
          <w:jc w:val="center"/>
        </w:trPr>
        <w:tc>
          <w:tcPr>
            <w:tcW w:w="1872" w:type="dxa"/>
            <w:shd w:val="clear" w:color="auto" w:fill="F4F7FA"/>
            <w:tcMar>
              <w:top w:w="75" w:type="dxa"/>
              <w:left w:w="100" w:type="dxa"/>
              <w:bottom w:w="75" w:type="dxa"/>
              <w:right w:w="100" w:type="dxa"/>
            </w:tcMar>
            <w:vAlign w:val="center"/>
          </w:tcPr>
          <w:p w14:paraId="1A6CB147"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c>
          <w:tcPr>
            <w:tcW w:w="1512" w:type="dxa"/>
            <w:shd w:val="clear" w:color="auto" w:fill="F4F7FA"/>
            <w:tcMar>
              <w:top w:w="75" w:type="dxa"/>
              <w:left w:w="100" w:type="dxa"/>
              <w:bottom w:w="75" w:type="dxa"/>
              <w:right w:w="100" w:type="dxa"/>
            </w:tcMar>
            <w:vAlign w:val="center"/>
          </w:tcPr>
          <w:p w14:paraId="56D9A850" w14:textId="77777777" w:rsidR="009722A7" w:rsidRPr="009644F9" w:rsidRDefault="00000000">
            <w:pPr>
              <w:spacing w:after="0" w:line="240" w:lineRule="auto"/>
              <w:rPr>
                <w:rFonts w:ascii="Arial" w:hAnsi="Arial" w:cs="Arial"/>
                <w:sz w:val="22"/>
              </w:rPr>
            </w:pPr>
            <w:r w:rsidRPr="009644F9">
              <w:rPr>
                <w:rFonts w:ascii="Arial" w:hAnsi="Arial" w:cs="Arial"/>
                <w:sz w:val="22"/>
              </w:rPr>
              <w:t>User</w:t>
            </w:r>
          </w:p>
        </w:tc>
        <w:tc>
          <w:tcPr>
            <w:tcW w:w="2232" w:type="dxa"/>
            <w:shd w:val="clear" w:color="auto" w:fill="F4F7FA"/>
            <w:tcMar>
              <w:top w:w="75" w:type="dxa"/>
              <w:left w:w="100" w:type="dxa"/>
              <w:bottom w:w="75" w:type="dxa"/>
              <w:right w:w="100" w:type="dxa"/>
            </w:tcMar>
            <w:vAlign w:val="center"/>
          </w:tcPr>
          <w:p w14:paraId="771AF5C0" w14:textId="77777777" w:rsidR="009722A7" w:rsidRPr="009644F9" w:rsidRDefault="00000000">
            <w:pPr>
              <w:spacing w:after="0" w:line="240" w:lineRule="auto"/>
              <w:rPr>
                <w:rFonts w:ascii="Arial" w:hAnsi="Arial" w:cs="Arial"/>
                <w:sz w:val="22"/>
              </w:rPr>
            </w:pPr>
            <w:r w:rsidRPr="009644F9">
              <w:rPr>
                <w:rFonts w:ascii="Arial" w:hAnsi="Arial" w:cs="Arial"/>
                <w:sz w:val="22"/>
              </w:rPr>
              <w:t>User identity, authentication mode, contact profile, primary department and activation/provisioning state.</w:t>
            </w:r>
          </w:p>
        </w:tc>
        <w:tc>
          <w:tcPr>
            <w:tcW w:w="2232" w:type="dxa"/>
            <w:shd w:val="clear" w:color="auto" w:fill="F4F7FA"/>
            <w:tcMar>
              <w:top w:w="75" w:type="dxa"/>
              <w:left w:w="100" w:type="dxa"/>
              <w:bottom w:w="75" w:type="dxa"/>
              <w:right w:w="100" w:type="dxa"/>
            </w:tcMar>
            <w:vAlign w:val="center"/>
          </w:tcPr>
          <w:p w14:paraId="6052CE25" w14:textId="77777777" w:rsidR="009722A7" w:rsidRPr="009644F9" w:rsidRDefault="00000000">
            <w:pPr>
              <w:spacing w:after="0" w:line="240" w:lineRule="auto"/>
              <w:rPr>
                <w:rFonts w:ascii="Arial" w:hAnsi="Arial" w:cs="Arial"/>
                <w:sz w:val="22"/>
              </w:rPr>
            </w:pPr>
            <w:r w:rsidRPr="009644F9">
              <w:rPr>
                <w:rFonts w:ascii="Arial" w:hAnsi="Arial" w:cs="Arial"/>
                <w:sz w:val="22"/>
              </w:rPr>
              <w:t>id, username, full_name, email, department, login_type, hashed_password, is_active ...</w:t>
            </w:r>
          </w:p>
        </w:tc>
        <w:tc>
          <w:tcPr>
            <w:tcW w:w="1512" w:type="dxa"/>
            <w:shd w:val="clear" w:color="auto" w:fill="F4F7FA"/>
            <w:tcMar>
              <w:top w:w="75" w:type="dxa"/>
              <w:left w:w="100" w:type="dxa"/>
              <w:bottom w:w="75" w:type="dxa"/>
              <w:right w:w="100" w:type="dxa"/>
            </w:tcMar>
            <w:vAlign w:val="center"/>
          </w:tcPr>
          <w:p w14:paraId="63BB43F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793A3BB8" w14:textId="77777777" w:rsidR="009722A7" w:rsidRPr="009644F9" w:rsidRDefault="00000000">
      <w:pPr>
        <w:pStyle w:val="Heading2"/>
        <w:rPr>
          <w:rFonts w:ascii="Arial" w:hAnsi="Arial" w:cs="Arial"/>
          <w:sz w:val="22"/>
          <w:szCs w:val="22"/>
        </w:rPr>
      </w:pPr>
      <w:bookmarkStart w:id="16" w:name="_Toc239074551"/>
      <w:r w:rsidRPr="009644F9">
        <w:rPr>
          <w:rFonts w:ascii="Arial" w:hAnsi="Arial" w:cs="Arial"/>
          <w:color w:val="000000"/>
          <w:sz w:val="22"/>
          <w:szCs w:val="22"/>
        </w:rPr>
        <w:t>QA intake &amp; functional</w:t>
      </w:r>
      <w:bookmarkEnd w:id="16"/>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7EEFED40" w14:textId="77777777">
        <w:trPr>
          <w:tblHeader/>
          <w:jc w:val="center"/>
        </w:trPr>
        <w:tc>
          <w:tcPr>
            <w:tcW w:w="1872" w:type="dxa"/>
            <w:shd w:val="clear" w:color="auto" w:fill="123B5D"/>
            <w:tcMar>
              <w:top w:w="75" w:type="dxa"/>
              <w:left w:w="100" w:type="dxa"/>
              <w:bottom w:w="75" w:type="dxa"/>
              <w:right w:w="100" w:type="dxa"/>
            </w:tcMar>
            <w:vAlign w:val="center"/>
          </w:tcPr>
          <w:p w14:paraId="4A11FB87"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2EEB4349"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128107D0"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7B156431"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7EB19D63"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5E2DFAC2" w14:textId="77777777">
        <w:trPr>
          <w:cantSplit/>
          <w:jc w:val="center"/>
        </w:trPr>
        <w:tc>
          <w:tcPr>
            <w:tcW w:w="1872" w:type="dxa"/>
            <w:tcMar>
              <w:top w:w="75" w:type="dxa"/>
              <w:left w:w="100" w:type="dxa"/>
              <w:bottom w:w="75" w:type="dxa"/>
              <w:right w:w="100" w:type="dxa"/>
            </w:tcMar>
            <w:vAlign w:val="center"/>
          </w:tcPr>
          <w:p w14:paraId="556DAE0E" w14:textId="77777777" w:rsidR="009722A7" w:rsidRPr="009644F9" w:rsidRDefault="00000000">
            <w:pPr>
              <w:spacing w:after="0" w:line="240" w:lineRule="auto"/>
              <w:rPr>
                <w:rFonts w:ascii="Arial" w:hAnsi="Arial" w:cs="Arial"/>
                <w:sz w:val="22"/>
              </w:rPr>
            </w:pPr>
            <w:r w:rsidRPr="009644F9">
              <w:rPr>
                <w:rFonts w:ascii="Arial" w:hAnsi="Arial" w:cs="Arial"/>
                <w:sz w:val="22"/>
              </w:rPr>
              <w:t>qap_functional_requests</w:t>
            </w:r>
          </w:p>
        </w:tc>
        <w:tc>
          <w:tcPr>
            <w:tcW w:w="1512" w:type="dxa"/>
            <w:tcMar>
              <w:top w:w="75" w:type="dxa"/>
              <w:left w:w="100" w:type="dxa"/>
              <w:bottom w:w="75" w:type="dxa"/>
              <w:right w:w="100" w:type="dxa"/>
            </w:tcMar>
            <w:vAlign w:val="center"/>
          </w:tcPr>
          <w:p w14:paraId="6BBB2806" w14:textId="77777777" w:rsidR="009722A7" w:rsidRPr="009644F9" w:rsidRDefault="00000000">
            <w:pPr>
              <w:spacing w:after="0" w:line="240" w:lineRule="auto"/>
              <w:rPr>
                <w:rFonts w:ascii="Arial" w:hAnsi="Arial" w:cs="Arial"/>
                <w:sz w:val="22"/>
              </w:rPr>
            </w:pPr>
            <w:r w:rsidRPr="009644F9">
              <w:rPr>
                <w:rFonts w:ascii="Arial" w:hAnsi="Arial" w:cs="Arial"/>
                <w:sz w:val="22"/>
              </w:rPr>
              <w:t>FunctionalRequest</w:t>
            </w:r>
          </w:p>
        </w:tc>
        <w:tc>
          <w:tcPr>
            <w:tcW w:w="2232" w:type="dxa"/>
            <w:tcMar>
              <w:top w:w="75" w:type="dxa"/>
              <w:left w:w="100" w:type="dxa"/>
              <w:bottom w:w="75" w:type="dxa"/>
              <w:right w:w="100" w:type="dxa"/>
            </w:tcMar>
            <w:vAlign w:val="center"/>
          </w:tcPr>
          <w:p w14:paraId="05FB5F53" w14:textId="77777777" w:rsidR="009722A7" w:rsidRPr="009644F9" w:rsidRDefault="00000000">
            <w:pPr>
              <w:spacing w:after="0" w:line="240" w:lineRule="auto"/>
              <w:rPr>
                <w:rFonts w:ascii="Arial" w:hAnsi="Arial" w:cs="Arial"/>
                <w:sz w:val="22"/>
              </w:rPr>
            </w:pPr>
            <w:r w:rsidRPr="009644F9">
              <w:rPr>
                <w:rFonts w:ascii="Arial" w:hAnsi="Arial" w:cs="Arial"/>
                <w:sz w:val="22"/>
              </w:rPr>
              <w:t>Functional, sanity, regression and UAT workflow state, ownership and linked sign-off.</w:t>
            </w:r>
          </w:p>
        </w:tc>
        <w:tc>
          <w:tcPr>
            <w:tcW w:w="2232" w:type="dxa"/>
            <w:tcMar>
              <w:top w:w="75" w:type="dxa"/>
              <w:left w:w="100" w:type="dxa"/>
              <w:bottom w:w="75" w:type="dxa"/>
              <w:right w:w="100" w:type="dxa"/>
            </w:tcMar>
            <w:vAlign w:val="center"/>
          </w:tcPr>
          <w:p w14:paraId="1784B145"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request_id, status, needs_dept_head_reapproval, priority, risk_rating, requester_id, department_head_id ...</w:t>
            </w:r>
          </w:p>
        </w:tc>
        <w:tc>
          <w:tcPr>
            <w:tcW w:w="1512" w:type="dxa"/>
            <w:tcMar>
              <w:top w:w="75" w:type="dxa"/>
              <w:left w:w="100" w:type="dxa"/>
              <w:bottom w:w="75" w:type="dxa"/>
              <w:right w:w="100" w:type="dxa"/>
            </w:tcMar>
            <w:vAlign w:val="center"/>
          </w:tcPr>
          <w:p w14:paraId="58916DCB"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qap_signoffs, qap_users</w:t>
            </w:r>
          </w:p>
        </w:tc>
      </w:tr>
      <w:tr w:rsidR="009722A7" w:rsidRPr="009644F9" w14:paraId="158FDEF9" w14:textId="77777777">
        <w:trPr>
          <w:cantSplit/>
          <w:jc w:val="center"/>
        </w:trPr>
        <w:tc>
          <w:tcPr>
            <w:tcW w:w="1872" w:type="dxa"/>
            <w:shd w:val="clear" w:color="auto" w:fill="F4F7FA"/>
            <w:tcMar>
              <w:top w:w="75" w:type="dxa"/>
              <w:left w:w="100" w:type="dxa"/>
              <w:bottom w:w="75" w:type="dxa"/>
              <w:right w:w="100" w:type="dxa"/>
            </w:tcMar>
            <w:vAlign w:val="center"/>
          </w:tcPr>
          <w:p w14:paraId="24F9C18A" w14:textId="77777777" w:rsidR="009722A7" w:rsidRPr="009644F9" w:rsidRDefault="00000000">
            <w:pPr>
              <w:spacing w:after="0" w:line="240" w:lineRule="auto"/>
              <w:rPr>
                <w:rFonts w:ascii="Arial" w:hAnsi="Arial" w:cs="Arial"/>
                <w:sz w:val="22"/>
              </w:rPr>
            </w:pPr>
            <w:r w:rsidRPr="009644F9">
              <w:rPr>
                <w:rFonts w:ascii="Arial" w:hAnsi="Arial" w:cs="Arial"/>
                <w:sz w:val="22"/>
              </w:rPr>
              <w:t>qap_readiness_checklist_items</w:t>
            </w:r>
          </w:p>
        </w:tc>
        <w:tc>
          <w:tcPr>
            <w:tcW w:w="1512" w:type="dxa"/>
            <w:shd w:val="clear" w:color="auto" w:fill="F4F7FA"/>
            <w:tcMar>
              <w:top w:w="75" w:type="dxa"/>
              <w:left w:w="100" w:type="dxa"/>
              <w:bottom w:w="75" w:type="dxa"/>
              <w:right w:w="100" w:type="dxa"/>
            </w:tcMar>
            <w:vAlign w:val="center"/>
          </w:tcPr>
          <w:p w14:paraId="1C82958A" w14:textId="77777777" w:rsidR="009722A7" w:rsidRPr="009644F9" w:rsidRDefault="00000000">
            <w:pPr>
              <w:spacing w:after="0" w:line="240" w:lineRule="auto"/>
              <w:rPr>
                <w:rFonts w:ascii="Arial" w:hAnsi="Arial" w:cs="Arial"/>
                <w:sz w:val="22"/>
              </w:rPr>
            </w:pPr>
            <w:r w:rsidRPr="009644F9">
              <w:rPr>
                <w:rFonts w:ascii="Arial" w:hAnsi="Arial" w:cs="Arial"/>
                <w:sz w:val="22"/>
              </w:rPr>
              <w:t>ReadinessChecklistItem</w:t>
            </w:r>
          </w:p>
        </w:tc>
        <w:tc>
          <w:tcPr>
            <w:tcW w:w="2232" w:type="dxa"/>
            <w:shd w:val="clear" w:color="auto" w:fill="F4F7FA"/>
            <w:tcMar>
              <w:top w:w="75" w:type="dxa"/>
              <w:left w:w="100" w:type="dxa"/>
              <w:bottom w:w="75" w:type="dxa"/>
              <w:right w:w="100" w:type="dxa"/>
            </w:tcMar>
            <w:vAlign w:val="center"/>
          </w:tcPr>
          <w:p w14:paraId="58AF90C5" w14:textId="77777777" w:rsidR="009722A7" w:rsidRPr="009644F9" w:rsidRDefault="00000000">
            <w:pPr>
              <w:spacing w:after="0" w:line="240" w:lineRule="auto"/>
              <w:rPr>
                <w:rFonts w:ascii="Arial" w:hAnsi="Arial" w:cs="Arial"/>
                <w:sz w:val="22"/>
              </w:rPr>
            </w:pPr>
            <w:r w:rsidRPr="009644F9">
              <w:rPr>
                <w:rFonts w:ascii="Arial" w:hAnsi="Arial" w:cs="Arial"/>
                <w:sz w:val="22"/>
              </w:rPr>
              <w:t>Functional readiness declarations and QA verification evidence.</w:t>
            </w:r>
          </w:p>
        </w:tc>
        <w:tc>
          <w:tcPr>
            <w:tcW w:w="2232" w:type="dxa"/>
            <w:shd w:val="clear" w:color="auto" w:fill="F4F7FA"/>
            <w:tcMar>
              <w:top w:w="75" w:type="dxa"/>
              <w:left w:w="100" w:type="dxa"/>
              <w:bottom w:w="75" w:type="dxa"/>
              <w:right w:w="100" w:type="dxa"/>
            </w:tcMar>
            <w:vAlign w:val="center"/>
          </w:tcPr>
          <w:p w14:paraId="6251B3E6" w14:textId="77777777" w:rsidR="009722A7" w:rsidRPr="009644F9" w:rsidRDefault="00000000">
            <w:pPr>
              <w:spacing w:after="0" w:line="240" w:lineRule="auto"/>
              <w:rPr>
                <w:rFonts w:ascii="Arial" w:hAnsi="Arial" w:cs="Arial"/>
                <w:sz w:val="22"/>
              </w:rPr>
            </w:pPr>
            <w:r w:rsidRPr="009644F9">
              <w:rPr>
                <w:rFonts w:ascii="Arial" w:hAnsi="Arial" w:cs="Arial"/>
                <w:sz w:val="22"/>
              </w:rPr>
              <w:t>id, functional_request_id, item, owner, is_mandatory, requester_checked, is_complete, approved_by_id ...</w:t>
            </w:r>
          </w:p>
        </w:tc>
        <w:tc>
          <w:tcPr>
            <w:tcW w:w="1512" w:type="dxa"/>
            <w:shd w:val="clear" w:color="auto" w:fill="F4F7FA"/>
            <w:tcMar>
              <w:top w:w="75" w:type="dxa"/>
              <w:left w:w="100" w:type="dxa"/>
              <w:bottom w:w="75" w:type="dxa"/>
              <w:right w:w="100" w:type="dxa"/>
            </w:tcMar>
            <w:vAlign w:val="center"/>
          </w:tcPr>
          <w:p w14:paraId="736F72B1" w14:textId="77777777" w:rsidR="009722A7" w:rsidRPr="009644F9" w:rsidRDefault="00000000">
            <w:pPr>
              <w:spacing w:after="0" w:line="240" w:lineRule="auto"/>
              <w:rPr>
                <w:rFonts w:ascii="Arial" w:hAnsi="Arial" w:cs="Arial"/>
                <w:sz w:val="22"/>
              </w:rPr>
            </w:pPr>
            <w:r w:rsidRPr="009644F9">
              <w:rPr>
                <w:rFonts w:ascii="Arial" w:hAnsi="Arial" w:cs="Arial"/>
                <w:sz w:val="22"/>
              </w:rPr>
              <w:t>qap_functional_requests, qap_users</w:t>
            </w:r>
          </w:p>
        </w:tc>
      </w:tr>
      <w:tr w:rsidR="009722A7" w:rsidRPr="009644F9" w14:paraId="40BDF39C" w14:textId="77777777">
        <w:trPr>
          <w:cantSplit/>
          <w:jc w:val="center"/>
        </w:trPr>
        <w:tc>
          <w:tcPr>
            <w:tcW w:w="1872" w:type="dxa"/>
            <w:tcMar>
              <w:top w:w="75" w:type="dxa"/>
              <w:left w:w="100" w:type="dxa"/>
              <w:bottom w:w="75" w:type="dxa"/>
              <w:right w:w="100" w:type="dxa"/>
            </w:tcMar>
            <w:vAlign w:val="center"/>
          </w:tcPr>
          <w:p w14:paraId="4B69B4DF"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qap_request_delegations</w:t>
            </w:r>
          </w:p>
        </w:tc>
        <w:tc>
          <w:tcPr>
            <w:tcW w:w="1512" w:type="dxa"/>
            <w:tcMar>
              <w:top w:w="75" w:type="dxa"/>
              <w:left w:w="100" w:type="dxa"/>
              <w:bottom w:w="75" w:type="dxa"/>
              <w:right w:w="100" w:type="dxa"/>
            </w:tcMar>
            <w:vAlign w:val="center"/>
          </w:tcPr>
          <w:p w14:paraId="314CB49E" w14:textId="77777777" w:rsidR="009722A7" w:rsidRPr="009644F9" w:rsidRDefault="00000000">
            <w:pPr>
              <w:spacing w:after="0" w:line="240" w:lineRule="auto"/>
              <w:rPr>
                <w:rFonts w:ascii="Arial" w:hAnsi="Arial" w:cs="Arial"/>
                <w:sz w:val="22"/>
              </w:rPr>
            </w:pPr>
            <w:r w:rsidRPr="009644F9">
              <w:rPr>
                <w:rFonts w:ascii="Arial" w:hAnsi="Arial" w:cs="Arial"/>
                <w:sz w:val="22"/>
              </w:rPr>
              <w:t>QARequestDelegation</w:t>
            </w:r>
          </w:p>
        </w:tc>
        <w:tc>
          <w:tcPr>
            <w:tcW w:w="2232" w:type="dxa"/>
            <w:tcMar>
              <w:top w:w="75" w:type="dxa"/>
              <w:left w:w="100" w:type="dxa"/>
              <w:bottom w:w="75" w:type="dxa"/>
              <w:right w:w="100" w:type="dxa"/>
            </w:tcMar>
            <w:vAlign w:val="center"/>
          </w:tcPr>
          <w:p w14:paraId="66B9D090" w14:textId="77777777" w:rsidR="009722A7" w:rsidRPr="009644F9" w:rsidRDefault="00000000">
            <w:pPr>
              <w:spacing w:after="0" w:line="240" w:lineRule="auto"/>
              <w:rPr>
                <w:rFonts w:ascii="Arial" w:hAnsi="Arial" w:cs="Arial"/>
                <w:sz w:val="22"/>
              </w:rPr>
            </w:pPr>
            <w:r w:rsidRPr="009644F9">
              <w:rPr>
                <w:rFonts w:ascii="Arial" w:hAnsi="Arial" w:cs="Arial"/>
                <w:sz w:val="22"/>
              </w:rPr>
              <w:t>Temporary request-edit delegation, return/recall state and audit timestamps.</w:t>
            </w:r>
          </w:p>
        </w:tc>
        <w:tc>
          <w:tcPr>
            <w:tcW w:w="2232" w:type="dxa"/>
            <w:tcMar>
              <w:top w:w="75" w:type="dxa"/>
              <w:left w:w="100" w:type="dxa"/>
              <w:bottom w:w="75" w:type="dxa"/>
              <w:right w:w="100" w:type="dxa"/>
            </w:tcMar>
            <w:vAlign w:val="center"/>
          </w:tcPr>
          <w:p w14:paraId="018302E0" w14:textId="77777777" w:rsidR="009722A7" w:rsidRPr="009644F9" w:rsidRDefault="00000000">
            <w:pPr>
              <w:spacing w:after="0" w:line="240" w:lineRule="auto"/>
              <w:rPr>
                <w:rFonts w:ascii="Arial" w:hAnsi="Arial" w:cs="Arial"/>
                <w:sz w:val="22"/>
              </w:rPr>
            </w:pPr>
            <w:r w:rsidRPr="009644F9">
              <w:rPr>
                <w:rFonts w:ascii="Arial" w:hAnsi="Arial" w:cs="Arial"/>
                <w:sz w:val="22"/>
              </w:rPr>
              <w:t>id, qa_request_id, target_type, target_id, assigned_by_id, assigned_to_id, assignment_reason, status ...</w:t>
            </w:r>
          </w:p>
        </w:tc>
        <w:tc>
          <w:tcPr>
            <w:tcW w:w="1512" w:type="dxa"/>
            <w:tcMar>
              <w:top w:w="75" w:type="dxa"/>
              <w:left w:w="100" w:type="dxa"/>
              <w:bottom w:w="75" w:type="dxa"/>
              <w:right w:w="100" w:type="dxa"/>
            </w:tcMar>
            <w:vAlign w:val="center"/>
          </w:tcPr>
          <w:p w14:paraId="1A1207B2"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67EA9A09" w14:textId="77777777">
        <w:trPr>
          <w:cantSplit/>
          <w:jc w:val="center"/>
        </w:trPr>
        <w:tc>
          <w:tcPr>
            <w:tcW w:w="1872" w:type="dxa"/>
            <w:shd w:val="clear" w:color="auto" w:fill="F4F7FA"/>
            <w:tcMar>
              <w:top w:w="75" w:type="dxa"/>
              <w:left w:w="100" w:type="dxa"/>
              <w:bottom w:w="75" w:type="dxa"/>
              <w:right w:w="100" w:type="dxa"/>
            </w:tcMar>
            <w:vAlign w:val="center"/>
          </w:tcPr>
          <w:p w14:paraId="523772A3"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qap_request_documents</w:t>
            </w:r>
          </w:p>
        </w:tc>
        <w:tc>
          <w:tcPr>
            <w:tcW w:w="1512" w:type="dxa"/>
            <w:shd w:val="clear" w:color="auto" w:fill="F4F7FA"/>
            <w:tcMar>
              <w:top w:w="75" w:type="dxa"/>
              <w:left w:w="100" w:type="dxa"/>
              <w:bottom w:w="75" w:type="dxa"/>
              <w:right w:w="100" w:type="dxa"/>
            </w:tcMar>
            <w:vAlign w:val="center"/>
          </w:tcPr>
          <w:p w14:paraId="3435B9F9" w14:textId="77777777" w:rsidR="009722A7" w:rsidRPr="009644F9" w:rsidRDefault="00000000">
            <w:pPr>
              <w:spacing w:after="0" w:line="240" w:lineRule="auto"/>
              <w:rPr>
                <w:rFonts w:ascii="Arial" w:hAnsi="Arial" w:cs="Arial"/>
                <w:sz w:val="22"/>
              </w:rPr>
            </w:pPr>
            <w:r w:rsidRPr="009644F9">
              <w:rPr>
                <w:rFonts w:ascii="Arial" w:hAnsi="Arial" w:cs="Arial"/>
                <w:sz w:val="22"/>
              </w:rPr>
              <w:t>QARequestDocument</w:t>
            </w:r>
          </w:p>
        </w:tc>
        <w:tc>
          <w:tcPr>
            <w:tcW w:w="2232" w:type="dxa"/>
            <w:shd w:val="clear" w:color="auto" w:fill="F4F7FA"/>
            <w:tcMar>
              <w:top w:w="75" w:type="dxa"/>
              <w:left w:w="100" w:type="dxa"/>
              <w:bottom w:w="75" w:type="dxa"/>
              <w:right w:w="100" w:type="dxa"/>
            </w:tcMar>
            <w:vAlign w:val="center"/>
          </w:tcPr>
          <w:p w14:paraId="0C2C485F" w14:textId="77777777" w:rsidR="009722A7" w:rsidRPr="009644F9" w:rsidRDefault="00000000">
            <w:pPr>
              <w:spacing w:after="0" w:line="240" w:lineRule="auto"/>
              <w:rPr>
                <w:rFonts w:ascii="Arial" w:hAnsi="Arial" w:cs="Arial"/>
                <w:sz w:val="22"/>
              </w:rPr>
            </w:pPr>
            <w:r w:rsidRPr="009644F9">
              <w:rPr>
                <w:rFonts w:ascii="Arial" w:hAnsi="Arial" w:cs="Arial"/>
                <w:sz w:val="22"/>
              </w:rPr>
              <w:t>Dedicated QA intake evidence metadata; bytes live in the upload filesystem.</w:t>
            </w:r>
          </w:p>
        </w:tc>
        <w:tc>
          <w:tcPr>
            <w:tcW w:w="2232" w:type="dxa"/>
            <w:shd w:val="clear" w:color="auto" w:fill="F4F7FA"/>
            <w:tcMar>
              <w:top w:w="75" w:type="dxa"/>
              <w:left w:w="100" w:type="dxa"/>
              <w:bottom w:w="75" w:type="dxa"/>
              <w:right w:w="100" w:type="dxa"/>
            </w:tcMar>
            <w:vAlign w:val="center"/>
          </w:tcPr>
          <w:p w14:paraId="19E11FDC" w14:textId="77777777" w:rsidR="009722A7" w:rsidRPr="009644F9" w:rsidRDefault="00000000">
            <w:pPr>
              <w:spacing w:after="0" w:line="240" w:lineRule="auto"/>
              <w:rPr>
                <w:rFonts w:ascii="Arial" w:hAnsi="Arial" w:cs="Arial"/>
                <w:sz w:val="22"/>
              </w:rPr>
            </w:pPr>
            <w:r w:rsidRPr="009644F9">
              <w:rPr>
                <w:rFonts w:ascii="Arial" w:hAnsi="Arial" w:cs="Arial"/>
                <w:sz w:val="22"/>
              </w:rPr>
              <w:t>id, qa_request_id, file_name, stored_path, content_type, file_size, uploaded_by_id, uploaded_at</w:t>
            </w:r>
          </w:p>
        </w:tc>
        <w:tc>
          <w:tcPr>
            <w:tcW w:w="1512" w:type="dxa"/>
            <w:shd w:val="clear" w:color="auto" w:fill="F4F7FA"/>
            <w:tcMar>
              <w:top w:w="75" w:type="dxa"/>
              <w:left w:w="100" w:type="dxa"/>
              <w:bottom w:w="75" w:type="dxa"/>
              <w:right w:w="100" w:type="dxa"/>
            </w:tcMar>
            <w:vAlign w:val="center"/>
          </w:tcPr>
          <w:p w14:paraId="6C8FE900"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18E79350" w14:textId="77777777">
        <w:trPr>
          <w:cantSplit/>
          <w:jc w:val="center"/>
        </w:trPr>
        <w:tc>
          <w:tcPr>
            <w:tcW w:w="1872" w:type="dxa"/>
            <w:tcMar>
              <w:top w:w="75" w:type="dxa"/>
              <w:left w:w="100" w:type="dxa"/>
              <w:bottom w:w="75" w:type="dxa"/>
              <w:right w:w="100" w:type="dxa"/>
            </w:tcMar>
            <w:vAlign w:val="center"/>
          </w:tcPr>
          <w:p w14:paraId="2E2440D5"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w:t>
            </w:r>
          </w:p>
        </w:tc>
        <w:tc>
          <w:tcPr>
            <w:tcW w:w="1512" w:type="dxa"/>
            <w:tcMar>
              <w:top w:w="75" w:type="dxa"/>
              <w:left w:w="100" w:type="dxa"/>
              <w:bottom w:w="75" w:type="dxa"/>
              <w:right w:w="100" w:type="dxa"/>
            </w:tcMar>
            <w:vAlign w:val="center"/>
          </w:tcPr>
          <w:p w14:paraId="3FD804FE" w14:textId="77777777" w:rsidR="009722A7" w:rsidRPr="009644F9" w:rsidRDefault="00000000">
            <w:pPr>
              <w:spacing w:after="0" w:line="240" w:lineRule="auto"/>
              <w:rPr>
                <w:rFonts w:ascii="Arial" w:hAnsi="Arial" w:cs="Arial"/>
                <w:sz w:val="22"/>
              </w:rPr>
            </w:pPr>
            <w:r w:rsidRPr="009644F9">
              <w:rPr>
                <w:rFonts w:ascii="Arial" w:hAnsi="Arial" w:cs="Arial"/>
                <w:sz w:val="22"/>
              </w:rPr>
              <w:t>QARequest</w:t>
            </w:r>
          </w:p>
        </w:tc>
        <w:tc>
          <w:tcPr>
            <w:tcW w:w="2232" w:type="dxa"/>
            <w:tcMar>
              <w:top w:w="75" w:type="dxa"/>
              <w:left w:w="100" w:type="dxa"/>
              <w:bottom w:w="75" w:type="dxa"/>
              <w:right w:w="100" w:type="dxa"/>
            </w:tcMar>
            <w:vAlign w:val="center"/>
          </w:tcPr>
          <w:p w14:paraId="5D446767" w14:textId="77777777" w:rsidR="009722A7" w:rsidRPr="009644F9" w:rsidRDefault="00000000">
            <w:pPr>
              <w:spacing w:after="0" w:line="240" w:lineRule="auto"/>
              <w:rPr>
                <w:rFonts w:ascii="Arial" w:hAnsi="Arial" w:cs="Arial"/>
                <w:sz w:val="22"/>
              </w:rPr>
            </w:pPr>
            <w:r w:rsidRPr="009644F9">
              <w:rPr>
                <w:rFonts w:ascii="Arial" w:hAnsi="Arial" w:cs="Arial"/>
                <w:sz w:val="22"/>
              </w:rPr>
              <w:t>QA intake gateway that captures requested services and anchors specialized child requests.</w:t>
            </w:r>
          </w:p>
        </w:tc>
        <w:tc>
          <w:tcPr>
            <w:tcW w:w="2232" w:type="dxa"/>
            <w:tcMar>
              <w:top w:w="75" w:type="dxa"/>
              <w:left w:w="100" w:type="dxa"/>
              <w:bottom w:w="75" w:type="dxa"/>
              <w:right w:w="100" w:type="dxa"/>
            </w:tcMar>
            <w:vAlign w:val="center"/>
          </w:tcPr>
          <w:p w14:paraId="243FC02C"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request_id, request_date, department, application_name, application_owner, cr_number, epic_number ...</w:t>
            </w:r>
          </w:p>
        </w:tc>
        <w:tc>
          <w:tcPr>
            <w:tcW w:w="1512" w:type="dxa"/>
            <w:tcMar>
              <w:top w:w="75" w:type="dxa"/>
              <w:left w:w="100" w:type="dxa"/>
              <w:bottom w:w="75" w:type="dxa"/>
              <w:right w:w="100" w:type="dxa"/>
            </w:tcMar>
            <w:vAlign w:val="center"/>
          </w:tcPr>
          <w:p w14:paraId="3CBC2516" w14:textId="77777777" w:rsidR="009722A7" w:rsidRPr="009644F9" w:rsidRDefault="00000000">
            <w:pPr>
              <w:spacing w:after="0" w:line="240" w:lineRule="auto"/>
              <w:rPr>
                <w:rFonts w:ascii="Arial" w:hAnsi="Arial" w:cs="Arial"/>
                <w:sz w:val="22"/>
              </w:rPr>
            </w:pPr>
            <w:r w:rsidRPr="009644F9">
              <w:rPr>
                <w:rFonts w:ascii="Arial" w:hAnsi="Arial" w:cs="Arial"/>
                <w:sz w:val="22"/>
              </w:rPr>
              <w:t>qap_application_master, qap_requests, qap_users</w:t>
            </w:r>
          </w:p>
        </w:tc>
      </w:tr>
    </w:tbl>
    <w:p w14:paraId="070B2122" w14:textId="77777777" w:rsidR="009722A7" w:rsidRPr="009644F9" w:rsidRDefault="00000000">
      <w:pPr>
        <w:pStyle w:val="Heading2"/>
        <w:rPr>
          <w:rFonts w:ascii="Arial" w:hAnsi="Arial" w:cs="Arial"/>
          <w:sz w:val="22"/>
          <w:szCs w:val="22"/>
        </w:rPr>
      </w:pPr>
      <w:bookmarkStart w:id="17" w:name="_Toc239074552"/>
      <w:r w:rsidRPr="009644F9">
        <w:rPr>
          <w:rFonts w:ascii="Arial" w:hAnsi="Arial" w:cs="Arial"/>
          <w:color w:val="000000"/>
          <w:sz w:val="22"/>
          <w:szCs w:val="22"/>
        </w:rPr>
        <w:t>Security &amp; performance</w:t>
      </w:r>
      <w:bookmarkEnd w:id="17"/>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1C1A887F" w14:textId="77777777">
        <w:trPr>
          <w:tblHeader/>
          <w:jc w:val="center"/>
        </w:trPr>
        <w:tc>
          <w:tcPr>
            <w:tcW w:w="1872" w:type="dxa"/>
            <w:shd w:val="clear" w:color="auto" w:fill="123B5D"/>
            <w:tcMar>
              <w:top w:w="75" w:type="dxa"/>
              <w:left w:w="100" w:type="dxa"/>
              <w:bottom w:w="75" w:type="dxa"/>
              <w:right w:w="100" w:type="dxa"/>
            </w:tcMar>
            <w:vAlign w:val="center"/>
          </w:tcPr>
          <w:p w14:paraId="5102CA40"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7315DC3A"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28AE9B40"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4D86BB98"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44D78BC9"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3D161F05" w14:textId="77777777">
        <w:trPr>
          <w:cantSplit/>
          <w:jc w:val="center"/>
        </w:trPr>
        <w:tc>
          <w:tcPr>
            <w:tcW w:w="1872" w:type="dxa"/>
            <w:tcMar>
              <w:top w:w="75" w:type="dxa"/>
              <w:left w:w="100" w:type="dxa"/>
              <w:bottom w:w="75" w:type="dxa"/>
              <w:right w:w="100" w:type="dxa"/>
            </w:tcMar>
            <w:vAlign w:val="center"/>
          </w:tcPr>
          <w:p w14:paraId="40F327E2" w14:textId="77777777" w:rsidR="009722A7" w:rsidRPr="009644F9" w:rsidRDefault="00000000">
            <w:pPr>
              <w:spacing w:after="0" w:line="240" w:lineRule="auto"/>
              <w:rPr>
                <w:rFonts w:ascii="Arial" w:hAnsi="Arial" w:cs="Arial"/>
                <w:sz w:val="22"/>
              </w:rPr>
            </w:pPr>
            <w:r w:rsidRPr="009644F9">
              <w:rPr>
                <w:rFonts w:ascii="Arial" w:hAnsi="Arial" w:cs="Arial"/>
                <w:sz w:val="22"/>
              </w:rPr>
              <w:t>qap_dast_checklist_items</w:t>
            </w:r>
          </w:p>
        </w:tc>
        <w:tc>
          <w:tcPr>
            <w:tcW w:w="1512" w:type="dxa"/>
            <w:tcMar>
              <w:top w:w="75" w:type="dxa"/>
              <w:left w:w="100" w:type="dxa"/>
              <w:bottom w:w="75" w:type="dxa"/>
              <w:right w:w="100" w:type="dxa"/>
            </w:tcMar>
            <w:vAlign w:val="center"/>
          </w:tcPr>
          <w:p w14:paraId="4B4DE856" w14:textId="77777777" w:rsidR="009722A7" w:rsidRPr="009644F9" w:rsidRDefault="00000000">
            <w:pPr>
              <w:spacing w:after="0" w:line="240" w:lineRule="auto"/>
              <w:rPr>
                <w:rFonts w:ascii="Arial" w:hAnsi="Arial" w:cs="Arial"/>
                <w:sz w:val="22"/>
              </w:rPr>
            </w:pPr>
            <w:r w:rsidRPr="009644F9">
              <w:rPr>
                <w:rFonts w:ascii="Arial" w:hAnsi="Arial" w:cs="Arial"/>
                <w:sz w:val="22"/>
              </w:rPr>
              <w:t>DASTChecklistItem</w:t>
            </w:r>
          </w:p>
        </w:tc>
        <w:tc>
          <w:tcPr>
            <w:tcW w:w="2232" w:type="dxa"/>
            <w:tcMar>
              <w:top w:w="75" w:type="dxa"/>
              <w:left w:w="100" w:type="dxa"/>
              <w:bottom w:w="75" w:type="dxa"/>
              <w:right w:w="100" w:type="dxa"/>
            </w:tcMar>
            <w:vAlign w:val="center"/>
          </w:tcPr>
          <w:p w14:paraId="06D6FFEA" w14:textId="77777777" w:rsidR="009722A7" w:rsidRPr="009644F9" w:rsidRDefault="00000000">
            <w:pPr>
              <w:spacing w:after="0" w:line="240" w:lineRule="auto"/>
              <w:rPr>
                <w:rFonts w:ascii="Arial" w:hAnsi="Arial" w:cs="Arial"/>
                <w:sz w:val="22"/>
              </w:rPr>
            </w:pPr>
            <w:r w:rsidRPr="009644F9">
              <w:rPr>
                <w:rFonts w:ascii="Arial" w:hAnsi="Arial" w:cs="Arial"/>
                <w:sz w:val="22"/>
              </w:rPr>
              <w:t>DAST readiness declarations and QA verification evidence.</w:t>
            </w:r>
          </w:p>
        </w:tc>
        <w:tc>
          <w:tcPr>
            <w:tcW w:w="2232" w:type="dxa"/>
            <w:tcMar>
              <w:top w:w="75" w:type="dxa"/>
              <w:left w:w="100" w:type="dxa"/>
              <w:bottom w:w="75" w:type="dxa"/>
              <w:right w:w="100" w:type="dxa"/>
            </w:tcMar>
            <w:vAlign w:val="center"/>
          </w:tcPr>
          <w:p w14:paraId="0124713A" w14:textId="77777777" w:rsidR="009722A7" w:rsidRPr="009644F9" w:rsidRDefault="00000000">
            <w:pPr>
              <w:spacing w:after="0" w:line="240" w:lineRule="auto"/>
              <w:rPr>
                <w:rFonts w:ascii="Arial" w:hAnsi="Arial" w:cs="Arial"/>
                <w:sz w:val="22"/>
              </w:rPr>
            </w:pPr>
            <w:r w:rsidRPr="009644F9">
              <w:rPr>
                <w:rFonts w:ascii="Arial" w:hAnsi="Arial" w:cs="Arial"/>
                <w:sz w:val="22"/>
              </w:rPr>
              <w:t>id, dast_request_id, item, owner, is_mandatory, requester_checked, is_complete, approved_by_id ...</w:t>
            </w:r>
          </w:p>
        </w:tc>
        <w:tc>
          <w:tcPr>
            <w:tcW w:w="1512" w:type="dxa"/>
            <w:tcMar>
              <w:top w:w="75" w:type="dxa"/>
              <w:left w:w="100" w:type="dxa"/>
              <w:bottom w:w="75" w:type="dxa"/>
              <w:right w:w="100" w:type="dxa"/>
            </w:tcMar>
            <w:vAlign w:val="center"/>
          </w:tcPr>
          <w:p w14:paraId="6E1880E7" w14:textId="77777777" w:rsidR="009722A7" w:rsidRPr="009644F9" w:rsidRDefault="00000000">
            <w:pPr>
              <w:spacing w:after="0" w:line="240" w:lineRule="auto"/>
              <w:rPr>
                <w:rFonts w:ascii="Arial" w:hAnsi="Arial" w:cs="Arial"/>
                <w:sz w:val="22"/>
              </w:rPr>
            </w:pPr>
            <w:r w:rsidRPr="009644F9">
              <w:rPr>
                <w:rFonts w:ascii="Arial" w:hAnsi="Arial" w:cs="Arial"/>
                <w:sz w:val="22"/>
              </w:rPr>
              <w:t>qap_dast_requests, qap_users</w:t>
            </w:r>
          </w:p>
        </w:tc>
      </w:tr>
      <w:tr w:rsidR="009722A7" w:rsidRPr="009644F9" w14:paraId="7FA727CF" w14:textId="77777777">
        <w:trPr>
          <w:cantSplit/>
          <w:jc w:val="center"/>
        </w:trPr>
        <w:tc>
          <w:tcPr>
            <w:tcW w:w="1872" w:type="dxa"/>
            <w:shd w:val="clear" w:color="auto" w:fill="F4F7FA"/>
            <w:tcMar>
              <w:top w:w="75" w:type="dxa"/>
              <w:left w:w="100" w:type="dxa"/>
              <w:bottom w:w="75" w:type="dxa"/>
              <w:right w:w="100" w:type="dxa"/>
            </w:tcMar>
            <w:vAlign w:val="center"/>
          </w:tcPr>
          <w:p w14:paraId="14B0E6D9" w14:textId="77777777" w:rsidR="009722A7" w:rsidRPr="009644F9" w:rsidRDefault="00000000">
            <w:pPr>
              <w:spacing w:after="0" w:line="240" w:lineRule="auto"/>
              <w:rPr>
                <w:rFonts w:ascii="Arial" w:hAnsi="Arial" w:cs="Arial"/>
                <w:sz w:val="22"/>
              </w:rPr>
            </w:pPr>
            <w:r w:rsidRPr="009644F9">
              <w:rPr>
                <w:rFonts w:ascii="Arial" w:hAnsi="Arial" w:cs="Arial"/>
                <w:sz w:val="22"/>
              </w:rPr>
              <w:t>qap_dast_findings</w:t>
            </w:r>
          </w:p>
        </w:tc>
        <w:tc>
          <w:tcPr>
            <w:tcW w:w="1512" w:type="dxa"/>
            <w:shd w:val="clear" w:color="auto" w:fill="F4F7FA"/>
            <w:tcMar>
              <w:top w:w="75" w:type="dxa"/>
              <w:left w:w="100" w:type="dxa"/>
              <w:bottom w:w="75" w:type="dxa"/>
              <w:right w:w="100" w:type="dxa"/>
            </w:tcMar>
            <w:vAlign w:val="center"/>
          </w:tcPr>
          <w:p w14:paraId="6194D91D" w14:textId="77777777" w:rsidR="009722A7" w:rsidRPr="009644F9" w:rsidRDefault="00000000">
            <w:pPr>
              <w:spacing w:after="0" w:line="240" w:lineRule="auto"/>
              <w:rPr>
                <w:rFonts w:ascii="Arial" w:hAnsi="Arial" w:cs="Arial"/>
                <w:sz w:val="22"/>
              </w:rPr>
            </w:pPr>
            <w:r w:rsidRPr="009644F9">
              <w:rPr>
                <w:rFonts w:ascii="Arial" w:hAnsi="Arial" w:cs="Arial"/>
                <w:sz w:val="22"/>
              </w:rPr>
              <w:t>DASTFinding</w:t>
            </w:r>
          </w:p>
        </w:tc>
        <w:tc>
          <w:tcPr>
            <w:tcW w:w="2232" w:type="dxa"/>
            <w:shd w:val="clear" w:color="auto" w:fill="F4F7FA"/>
            <w:tcMar>
              <w:top w:w="75" w:type="dxa"/>
              <w:left w:w="100" w:type="dxa"/>
              <w:bottom w:w="75" w:type="dxa"/>
              <w:right w:w="100" w:type="dxa"/>
            </w:tcMar>
            <w:vAlign w:val="center"/>
          </w:tcPr>
          <w:p w14:paraId="265A15EA" w14:textId="77777777" w:rsidR="009722A7" w:rsidRPr="009644F9" w:rsidRDefault="00000000">
            <w:pPr>
              <w:spacing w:after="0" w:line="240" w:lineRule="auto"/>
              <w:rPr>
                <w:rFonts w:ascii="Arial" w:hAnsi="Arial" w:cs="Arial"/>
                <w:sz w:val="22"/>
              </w:rPr>
            </w:pPr>
            <w:r w:rsidRPr="009644F9">
              <w:rPr>
                <w:rFonts w:ascii="Arial" w:hAnsi="Arial" w:cs="Arial"/>
                <w:sz w:val="22"/>
              </w:rPr>
              <w:t>Request-level DAST findings and validation disposition.</w:t>
            </w:r>
          </w:p>
        </w:tc>
        <w:tc>
          <w:tcPr>
            <w:tcW w:w="2232" w:type="dxa"/>
            <w:shd w:val="clear" w:color="auto" w:fill="F4F7FA"/>
            <w:tcMar>
              <w:top w:w="75" w:type="dxa"/>
              <w:left w:w="100" w:type="dxa"/>
              <w:bottom w:w="75" w:type="dxa"/>
              <w:right w:w="100" w:type="dxa"/>
            </w:tcMar>
            <w:vAlign w:val="center"/>
          </w:tcPr>
          <w:p w14:paraId="69076675" w14:textId="77777777" w:rsidR="009722A7" w:rsidRPr="009644F9" w:rsidRDefault="00000000">
            <w:pPr>
              <w:spacing w:after="0" w:line="240" w:lineRule="auto"/>
              <w:rPr>
                <w:rFonts w:ascii="Arial" w:hAnsi="Arial" w:cs="Arial"/>
                <w:sz w:val="22"/>
              </w:rPr>
            </w:pPr>
            <w:r w:rsidRPr="009644F9">
              <w:rPr>
                <w:rFonts w:ascii="Arial" w:hAnsi="Arial" w:cs="Arial"/>
                <w:sz w:val="22"/>
              </w:rPr>
              <w:t>id, dast_request_id, issue_id, severity, description, status</w:t>
            </w:r>
          </w:p>
        </w:tc>
        <w:tc>
          <w:tcPr>
            <w:tcW w:w="1512" w:type="dxa"/>
            <w:shd w:val="clear" w:color="auto" w:fill="F4F7FA"/>
            <w:tcMar>
              <w:top w:w="75" w:type="dxa"/>
              <w:left w:w="100" w:type="dxa"/>
              <w:bottom w:w="75" w:type="dxa"/>
              <w:right w:w="100" w:type="dxa"/>
            </w:tcMar>
            <w:vAlign w:val="center"/>
          </w:tcPr>
          <w:p w14:paraId="5BF27609" w14:textId="77777777" w:rsidR="009722A7" w:rsidRPr="009644F9" w:rsidRDefault="00000000">
            <w:pPr>
              <w:spacing w:after="0" w:line="240" w:lineRule="auto"/>
              <w:rPr>
                <w:rFonts w:ascii="Arial" w:hAnsi="Arial" w:cs="Arial"/>
                <w:sz w:val="22"/>
              </w:rPr>
            </w:pPr>
            <w:r w:rsidRPr="009644F9">
              <w:rPr>
                <w:rFonts w:ascii="Arial" w:hAnsi="Arial" w:cs="Arial"/>
                <w:sz w:val="22"/>
              </w:rPr>
              <w:t>qap_dast_requests</w:t>
            </w:r>
          </w:p>
        </w:tc>
      </w:tr>
      <w:tr w:rsidR="009722A7" w:rsidRPr="009644F9" w14:paraId="48C6BA26" w14:textId="77777777">
        <w:trPr>
          <w:cantSplit/>
          <w:jc w:val="center"/>
        </w:trPr>
        <w:tc>
          <w:tcPr>
            <w:tcW w:w="1872" w:type="dxa"/>
            <w:tcMar>
              <w:top w:w="75" w:type="dxa"/>
              <w:left w:w="100" w:type="dxa"/>
              <w:bottom w:w="75" w:type="dxa"/>
              <w:right w:w="100" w:type="dxa"/>
            </w:tcMar>
            <w:vAlign w:val="center"/>
          </w:tcPr>
          <w:p w14:paraId="4AAF29A8" w14:textId="77777777" w:rsidR="009722A7" w:rsidRPr="009644F9" w:rsidRDefault="00000000">
            <w:pPr>
              <w:spacing w:after="0" w:line="240" w:lineRule="auto"/>
              <w:rPr>
                <w:rFonts w:ascii="Arial" w:hAnsi="Arial" w:cs="Arial"/>
                <w:sz w:val="22"/>
              </w:rPr>
            </w:pPr>
            <w:r w:rsidRPr="009644F9">
              <w:rPr>
                <w:rFonts w:ascii="Arial" w:hAnsi="Arial" w:cs="Arial"/>
                <w:sz w:val="22"/>
              </w:rPr>
              <w:t>qap_dast_requests</w:t>
            </w:r>
          </w:p>
        </w:tc>
        <w:tc>
          <w:tcPr>
            <w:tcW w:w="1512" w:type="dxa"/>
            <w:tcMar>
              <w:top w:w="75" w:type="dxa"/>
              <w:left w:w="100" w:type="dxa"/>
              <w:bottom w:w="75" w:type="dxa"/>
              <w:right w:w="100" w:type="dxa"/>
            </w:tcMar>
            <w:vAlign w:val="center"/>
          </w:tcPr>
          <w:p w14:paraId="3CDDFCCE" w14:textId="77777777" w:rsidR="009722A7" w:rsidRPr="009644F9" w:rsidRDefault="00000000">
            <w:pPr>
              <w:spacing w:after="0" w:line="240" w:lineRule="auto"/>
              <w:rPr>
                <w:rFonts w:ascii="Arial" w:hAnsi="Arial" w:cs="Arial"/>
                <w:sz w:val="22"/>
              </w:rPr>
            </w:pPr>
            <w:r w:rsidRPr="009644F9">
              <w:rPr>
                <w:rFonts w:ascii="Arial" w:hAnsi="Arial" w:cs="Arial"/>
                <w:sz w:val="22"/>
              </w:rPr>
              <w:t>DASTRequest</w:t>
            </w:r>
          </w:p>
        </w:tc>
        <w:tc>
          <w:tcPr>
            <w:tcW w:w="2232" w:type="dxa"/>
            <w:tcMar>
              <w:top w:w="75" w:type="dxa"/>
              <w:left w:w="100" w:type="dxa"/>
              <w:bottom w:w="75" w:type="dxa"/>
              <w:right w:w="100" w:type="dxa"/>
            </w:tcMar>
            <w:vAlign w:val="center"/>
          </w:tcPr>
          <w:p w14:paraId="2B383E75" w14:textId="77777777" w:rsidR="009722A7" w:rsidRPr="009644F9" w:rsidRDefault="00000000">
            <w:pPr>
              <w:spacing w:after="0" w:line="240" w:lineRule="auto"/>
              <w:rPr>
                <w:rFonts w:ascii="Arial" w:hAnsi="Arial" w:cs="Arial"/>
                <w:sz w:val="22"/>
              </w:rPr>
            </w:pPr>
            <w:r w:rsidRPr="009644F9">
              <w:rPr>
                <w:rFonts w:ascii="Arial" w:hAnsi="Arial" w:cs="Arial"/>
                <w:sz w:val="22"/>
              </w:rPr>
              <w:t>Dynamic application security testing request, assignment and lifecycle state.</w:t>
            </w:r>
          </w:p>
        </w:tc>
        <w:tc>
          <w:tcPr>
            <w:tcW w:w="2232" w:type="dxa"/>
            <w:tcMar>
              <w:top w:w="75" w:type="dxa"/>
              <w:left w:w="100" w:type="dxa"/>
              <w:bottom w:w="75" w:type="dxa"/>
              <w:right w:w="100" w:type="dxa"/>
            </w:tcMar>
            <w:vAlign w:val="center"/>
          </w:tcPr>
          <w:p w14:paraId="27C0DD41"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request_id, risk_category, priority, supporting_docs_path, status, needs_dept_head_reapproval, requester_id ...</w:t>
            </w:r>
          </w:p>
        </w:tc>
        <w:tc>
          <w:tcPr>
            <w:tcW w:w="1512" w:type="dxa"/>
            <w:tcMar>
              <w:top w:w="75" w:type="dxa"/>
              <w:left w:w="100" w:type="dxa"/>
              <w:bottom w:w="75" w:type="dxa"/>
              <w:right w:w="100" w:type="dxa"/>
            </w:tcMar>
            <w:vAlign w:val="center"/>
          </w:tcPr>
          <w:p w14:paraId="2CF4DCC8"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0B4A49B1" w14:textId="77777777">
        <w:trPr>
          <w:cantSplit/>
          <w:jc w:val="center"/>
        </w:trPr>
        <w:tc>
          <w:tcPr>
            <w:tcW w:w="1872" w:type="dxa"/>
            <w:shd w:val="clear" w:color="auto" w:fill="F4F7FA"/>
            <w:tcMar>
              <w:top w:w="75" w:type="dxa"/>
              <w:left w:w="100" w:type="dxa"/>
              <w:bottom w:w="75" w:type="dxa"/>
              <w:right w:w="100" w:type="dxa"/>
            </w:tcMar>
            <w:vAlign w:val="center"/>
          </w:tcPr>
          <w:p w14:paraId="0AE02750" w14:textId="77777777" w:rsidR="009722A7" w:rsidRPr="009644F9" w:rsidRDefault="00000000">
            <w:pPr>
              <w:spacing w:after="0" w:line="240" w:lineRule="auto"/>
              <w:rPr>
                <w:rFonts w:ascii="Arial" w:hAnsi="Arial" w:cs="Arial"/>
                <w:sz w:val="22"/>
              </w:rPr>
            </w:pPr>
            <w:r w:rsidRPr="009644F9">
              <w:rPr>
                <w:rFonts w:ascii="Arial" w:hAnsi="Arial" w:cs="Arial"/>
                <w:sz w:val="22"/>
              </w:rPr>
              <w:t>qap_dast_targets</w:t>
            </w:r>
          </w:p>
        </w:tc>
        <w:tc>
          <w:tcPr>
            <w:tcW w:w="1512" w:type="dxa"/>
            <w:shd w:val="clear" w:color="auto" w:fill="F4F7FA"/>
            <w:tcMar>
              <w:top w:w="75" w:type="dxa"/>
              <w:left w:w="100" w:type="dxa"/>
              <w:bottom w:w="75" w:type="dxa"/>
              <w:right w:w="100" w:type="dxa"/>
            </w:tcMar>
            <w:vAlign w:val="center"/>
          </w:tcPr>
          <w:p w14:paraId="5450E3EE" w14:textId="77777777" w:rsidR="009722A7" w:rsidRPr="009644F9" w:rsidRDefault="00000000">
            <w:pPr>
              <w:spacing w:after="0" w:line="240" w:lineRule="auto"/>
              <w:rPr>
                <w:rFonts w:ascii="Arial" w:hAnsi="Arial" w:cs="Arial"/>
                <w:sz w:val="22"/>
              </w:rPr>
            </w:pPr>
            <w:r w:rsidRPr="009644F9">
              <w:rPr>
                <w:rFonts w:ascii="Arial" w:hAnsi="Arial" w:cs="Arial"/>
                <w:sz w:val="22"/>
              </w:rPr>
              <w:t>DASTTarget</w:t>
            </w:r>
          </w:p>
        </w:tc>
        <w:tc>
          <w:tcPr>
            <w:tcW w:w="2232" w:type="dxa"/>
            <w:shd w:val="clear" w:color="auto" w:fill="F4F7FA"/>
            <w:tcMar>
              <w:top w:w="75" w:type="dxa"/>
              <w:left w:w="100" w:type="dxa"/>
              <w:bottom w:w="75" w:type="dxa"/>
              <w:right w:w="100" w:type="dxa"/>
            </w:tcMar>
            <w:vAlign w:val="center"/>
          </w:tcPr>
          <w:p w14:paraId="3E450052" w14:textId="77777777" w:rsidR="009722A7" w:rsidRPr="009644F9" w:rsidRDefault="00000000">
            <w:pPr>
              <w:spacing w:after="0" w:line="240" w:lineRule="auto"/>
              <w:rPr>
                <w:rFonts w:ascii="Arial" w:hAnsi="Arial" w:cs="Arial"/>
                <w:sz w:val="22"/>
              </w:rPr>
            </w:pPr>
            <w:r w:rsidRPr="009644F9">
              <w:rPr>
                <w:rFonts w:ascii="Arial" w:hAnsi="Arial" w:cs="Arial"/>
                <w:sz w:val="22"/>
              </w:rPr>
              <w:t>URLs/endpoints and environments included in a DAST request.</w:t>
            </w:r>
          </w:p>
        </w:tc>
        <w:tc>
          <w:tcPr>
            <w:tcW w:w="2232" w:type="dxa"/>
            <w:shd w:val="clear" w:color="auto" w:fill="F4F7FA"/>
            <w:tcMar>
              <w:top w:w="75" w:type="dxa"/>
              <w:left w:w="100" w:type="dxa"/>
              <w:bottom w:w="75" w:type="dxa"/>
              <w:right w:w="100" w:type="dxa"/>
            </w:tcMar>
            <w:vAlign w:val="center"/>
          </w:tcPr>
          <w:p w14:paraId="782A21FA" w14:textId="77777777" w:rsidR="009722A7" w:rsidRPr="009644F9" w:rsidRDefault="00000000">
            <w:pPr>
              <w:spacing w:after="0" w:line="240" w:lineRule="auto"/>
              <w:rPr>
                <w:rFonts w:ascii="Arial" w:hAnsi="Arial" w:cs="Arial"/>
                <w:sz w:val="22"/>
              </w:rPr>
            </w:pPr>
            <w:r w:rsidRPr="009644F9">
              <w:rPr>
                <w:rFonts w:ascii="Arial" w:hAnsi="Arial" w:cs="Arial"/>
                <w:sz w:val="22"/>
              </w:rPr>
              <w:t>id, dast_request_id, application_url, environment, authentication_required, test_credentials</w:t>
            </w:r>
          </w:p>
        </w:tc>
        <w:tc>
          <w:tcPr>
            <w:tcW w:w="1512" w:type="dxa"/>
            <w:shd w:val="clear" w:color="auto" w:fill="F4F7FA"/>
            <w:tcMar>
              <w:top w:w="75" w:type="dxa"/>
              <w:left w:w="100" w:type="dxa"/>
              <w:bottom w:w="75" w:type="dxa"/>
              <w:right w:w="100" w:type="dxa"/>
            </w:tcMar>
            <w:vAlign w:val="center"/>
          </w:tcPr>
          <w:p w14:paraId="03666C02" w14:textId="77777777" w:rsidR="009722A7" w:rsidRPr="009644F9" w:rsidRDefault="00000000">
            <w:pPr>
              <w:spacing w:after="0" w:line="240" w:lineRule="auto"/>
              <w:rPr>
                <w:rFonts w:ascii="Arial" w:hAnsi="Arial" w:cs="Arial"/>
                <w:sz w:val="22"/>
              </w:rPr>
            </w:pPr>
            <w:r w:rsidRPr="009644F9">
              <w:rPr>
                <w:rFonts w:ascii="Arial" w:hAnsi="Arial" w:cs="Arial"/>
                <w:sz w:val="22"/>
              </w:rPr>
              <w:t>qap_dast_requests</w:t>
            </w:r>
          </w:p>
        </w:tc>
      </w:tr>
      <w:tr w:rsidR="009722A7" w:rsidRPr="009644F9" w14:paraId="589B24FF" w14:textId="77777777">
        <w:trPr>
          <w:cantSplit/>
          <w:jc w:val="center"/>
        </w:trPr>
        <w:tc>
          <w:tcPr>
            <w:tcW w:w="1872" w:type="dxa"/>
            <w:tcMar>
              <w:top w:w="75" w:type="dxa"/>
              <w:left w:w="100" w:type="dxa"/>
              <w:bottom w:w="75" w:type="dxa"/>
              <w:right w:w="100" w:type="dxa"/>
            </w:tcMar>
            <w:vAlign w:val="center"/>
          </w:tcPr>
          <w:p w14:paraId="3BF9D149" w14:textId="77777777" w:rsidR="009722A7" w:rsidRPr="009644F9" w:rsidRDefault="00000000">
            <w:pPr>
              <w:spacing w:after="0" w:line="240" w:lineRule="auto"/>
              <w:rPr>
                <w:rFonts w:ascii="Arial" w:hAnsi="Arial" w:cs="Arial"/>
                <w:sz w:val="22"/>
              </w:rPr>
            </w:pPr>
            <w:r w:rsidRPr="009644F9">
              <w:rPr>
                <w:rFonts w:ascii="Arial" w:hAnsi="Arial" w:cs="Arial"/>
                <w:sz w:val="22"/>
              </w:rPr>
              <w:t>qap_performance_checklist_items</w:t>
            </w:r>
          </w:p>
        </w:tc>
        <w:tc>
          <w:tcPr>
            <w:tcW w:w="1512" w:type="dxa"/>
            <w:tcMar>
              <w:top w:w="75" w:type="dxa"/>
              <w:left w:w="100" w:type="dxa"/>
              <w:bottom w:w="75" w:type="dxa"/>
              <w:right w:w="100" w:type="dxa"/>
            </w:tcMar>
            <w:vAlign w:val="center"/>
          </w:tcPr>
          <w:p w14:paraId="79DEAA05"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PerformanceChecklistItem</w:t>
            </w:r>
          </w:p>
        </w:tc>
        <w:tc>
          <w:tcPr>
            <w:tcW w:w="2232" w:type="dxa"/>
            <w:tcMar>
              <w:top w:w="75" w:type="dxa"/>
              <w:left w:w="100" w:type="dxa"/>
              <w:bottom w:w="75" w:type="dxa"/>
              <w:right w:w="100" w:type="dxa"/>
            </w:tcMar>
            <w:vAlign w:val="center"/>
          </w:tcPr>
          <w:p w14:paraId="6E2D6D1C"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 readiness declarations and QA verification evidence.</w:t>
            </w:r>
          </w:p>
        </w:tc>
        <w:tc>
          <w:tcPr>
            <w:tcW w:w="2232" w:type="dxa"/>
            <w:tcMar>
              <w:top w:w="75" w:type="dxa"/>
              <w:left w:w="100" w:type="dxa"/>
              <w:bottom w:w="75" w:type="dxa"/>
              <w:right w:w="100" w:type="dxa"/>
            </w:tcMar>
            <w:vAlign w:val="center"/>
          </w:tcPr>
          <w:p w14:paraId="5FBFCF92" w14:textId="77777777" w:rsidR="009722A7" w:rsidRPr="009644F9" w:rsidRDefault="00000000">
            <w:pPr>
              <w:spacing w:after="0" w:line="240" w:lineRule="auto"/>
              <w:rPr>
                <w:rFonts w:ascii="Arial" w:hAnsi="Arial" w:cs="Arial"/>
                <w:sz w:val="22"/>
              </w:rPr>
            </w:pPr>
            <w:r w:rsidRPr="009644F9">
              <w:rPr>
                <w:rFonts w:ascii="Arial" w:hAnsi="Arial" w:cs="Arial"/>
                <w:sz w:val="22"/>
              </w:rPr>
              <w:t>id, performance_request_id, item, data_required, is_mandatory, requester_checked, is_complete, approved_by_id ...</w:t>
            </w:r>
          </w:p>
        </w:tc>
        <w:tc>
          <w:tcPr>
            <w:tcW w:w="1512" w:type="dxa"/>
            <w:tcMar>
              <w:top w:w="75" w:type="dxa"/>
              <w:left w:w="100" w:type="dxa"/>
              <w:bottom w:w="75" w:type="dxa"/>
              <w:right w:w="100" w:type="dxa"/>
            </w:tcMar>
            <w:vAlign w:val="center"/>
          </w:tcPr>
          <w:p w14:paraId="5C8AEC61" w14:textId="77777777" w:rsidR="009722A7" w:rsidRPr="009644F9" w:rsidRDefault="00000000">
            <w:pPr>
              <w:spacing w:after="0" w:line="240" w:lineRule="auto"/>
              <w:rPr>
                <w:rFonts w:ascii="Arial" w:hAnsi="Arial" w:cs="Arial"/>
                <w:sz w:val="22"/>
              </w:rPr>
            </w:pPr>
            <w:r w:rsidRPr="009644F9">
              <w:rPr>
                <w:rFonts w:ascii="Arial" w:hAnsi="Arial" w:cs="Arial"/>
                <w:sz w:val="22"/>
              </w:rPr>
              <w:t>qap_performance_requests, qap_users</w:t>
            </w:r>
          </w:p>
        </w:tc>
      </w:tr>
      <w:tr w:rsidR="009722A7" w:rsidRPr="009644F9" w14:paraId="6D049D66" w14:textId="77777777">
        <w:trPr>
          <w:cantSplit/>
          <w:jc w:val="center"/>
        </w:trPr>
        <w:tc>
          <w:tcPr>
            <w:tcW w:w="1872" w:type="dxa"/>
            <w:shd w:val="clear" w:color="auto" w:fill="F4F7FA"/>
            <w:tcMar>
              <w:top w:w="75" w:type="dxa"/>
              <w:left w:w="100" w:type="dxa"/>
              <w:bottom w:w="75" w:type="dxa"/>
              <w:right w:w="100" w:type="dxa"/>
            </w:tcMar>
            <w:vAlign w:val="center"/>
          </w:tcPr>
          <w:p w14:paraId="52E729B8" w14:textId="77777777" w:rsidR="009722A7" w:rsidRPr="009644F9" w:rsidRDefault="00000000">
            <w:pPr>
              <w:spacing w:after="0" w:line="240" w:lineRule="auto"/>
              <w:rPr>
                <w:rFonts w:ascii="Arial" w:hAnsi="Arial" w:cs="Arial"/>
                <w:sz w:val="22"/>
              </w:rPr>
            </w:pPr>
            <w:r w:rsidRPr="009644F9">
              <w:rPr>
                <w:rFonts w:ascii="Arial" w:hAnsi="Arial" w:cs="Arial"/>
                <w:sz w:val="22"/>
              </w:rPr>
              <w:t>qap_performance_requests</w:t>
            </w:r>
          </w:p>
        </w:tc>
        <w:tc>
          <w:tcPr>
            <w:tcW w:w="1512" w:type="dxa"/>
            <w:shd w:val="clear" w:color="auto" w:fill="F4F7FA"/>
            <w:tcMar>
              <w:top w:w="75" w:type="dxa"/>
              <w:left w:w="100" w:type="dxa"/>
              <w:bottom w:w="75" w:type="dxa"/>
              <w:right w:w="100" w:type="dxa"/>
            </w:tcMar>
            <w:vAlign w:val="center"/>
          </w:tcPr>
          <w:p w14:paraId="093864F1"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PerformanceRequest</w:t>
            </w:r>
          </w:p>
        </w:tc>
        <w:tc>
          <w:tcPr>
            <w:tcW w:w="2232" w:type="dxa"/>
            <w:shd w:val="clear" w:color="auto" w:fill="F4F7FA"/>
            <w:tcMar>
              <w:top w:w="75" w:type="dxa"/>
              <w:left w:w="100" w:type="dxa"/>
              <w:bottom w:w="75" w:type="dxa"/>
              <w:right w:w="100" w:type="dxa"/>
            </w:tcMar>
            <w:vAlign w:val="center"/>
          </w:tcPr>
          <w:p w14:paraId="53853702"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Performance-testing workflow, assignment, stages, result analysis and closure state.</w:t>
            </w:r>
          </w:p>
        </w:tc>
        <w:tc>
          <w:tcPr>
            <w:tcW w:w="2232" w:type="dxa"/>
            <w:shd w:val="clear" w:color="auto" w:fill="F4F7FA"/>
            <w:tcMar>
              <w:top w:w="75" w:type="dxa"/>
              <w:left w:w="100" w:type="dxa"/>
              <w:bottom w:w="75" w:type="dxa"/>
              <w:right w:w="100" w:type="dxa"/>
            </w:tcMar>
            <w:vAlign w:val="center"/>
          </w:tcPr>
          <w:p w14:paraId="389C302D"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request_id, application_name, epic_number, cr_number, tool_used, target_load, environment ...</w:t>
            </w:r>
          </w:p>
        </w:tc>
        <w:tc>
          <w:tcPr>
            <w:tcW w:w="1512" w:type="dxa"/>
            <w:shd w:val="clear" w:color="auto" w:fill="F4F7FA"/>
            <w:tcMar>
              <w:top w:w="75" w:type="dxa"/>
              <w:left w:w="100" w:type="dxa"/>
              <w:bottom w:w="75" w:type="dxa"/>
              <w:right w:w="100" w:type="dxa"/>
            </w:tcMar>
            <w:vAlign w:val="center"/>
          </w:tcPr>
          <w:p w14:paraId="5AF11021"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145B1A90" w14:textId="77777777">
        <w:trPr>
          <w:cantSplit/>
          <w:jc w:val="center"/>
        </w:trPr>
        <w:tc>
          <w:tcPr>
            <w:tcW w:w="1872" w:type="dxa"/>
            <w:tcMar>
              <w:top w:w="75" w:type="dxa"/>
              <w:left w:w="100" w:type="dxa"/>
              <w:bottom w:w="75" w:type="dxa"/>
              <w:right w:w="100" w:type="dxa"/>
            </w:tcMar>
            <w:vAlign w:val="center"/>
          </w:tcPr>
          <w:p w14:paraId="651742F8" w14:textId="77777777" w:rsidR="009722A7" w:rsidRPr="009644F9" w:rsidRDefault="00000000">
            <w:pPr>
              <w:spacing w:after="0" w:line="240" w:lineRule="auto"/>
              <w:rPr>
                <w:rFonts w:ascii="Arial" w:hAnsi="Arial" w:cs="Arial"/>
                <w:sz w:val="22"/>
              </w:rPr>
            </w:pPr>
            <w:r w:rsidRPr="009644F9">
              <w:rPr>
                <w:rFonts w:ascii="Arial" w:hAnsi="Arial" w:cs="Arial"/>
                <w:sz w:val="22"/>
              </w:rPr>
              <w:t>qap_sast_checklist_items</w:t>
            </w:r>
          </w:p>
        </w:tc>
        <w:tc>
          <w:tcPr>
            <w:tcW w:w="1512" w:type="dxa"/>
            <w:tcMar>
              <w:top w:w="75" w:type="dxa"/>
              <w:left w:w="100" w:type="dxa"/>
              <w:bottom w:w="75" w:type="dxa"/>
              <w:right w:w="100" w:type="dxa"/>
            </w:tcMar>
            <w:vAlign w:val="center"/>
          </w:tcPr>
          <w:p w14:paraId="48711A1B" w14:textId="77777777" w:rsidR="009722A7" w:rsidRPr="009644F9" w:rsidRDefault="00000000">
            <w:pPr>
              <w:spacing w:after="0" w:line="240" w:lineRule="auto"/>
              <w:rPr>
                <w:rFonts w:ascii="Arial" w:hAnsi="Arial" w:cs="Arial"/>
                <w:sz w:val="22"/>
              </w:rPr>
            </w:pPr>
            <w:r w:rsidRPr="009644F9">
              <w:rPr>
                <w:rFonts w:ascii="Arial" w:hAnsi="Arial" w:cs="Arial"/>
                <w:sz w:val="22"/>
              </w:rPr>
              <w:t>SASTChecklistItem</w:t>
            </w:r>
          </w:p>
        </w:tc>
        <w:tc>
          <w:tcPr>
            <w:tcW w:w="2232" w:type="dxa"/>
            <w:tcMar>
              <w:top w:w="75" w:type="dxa"/>
              <w:left w:w="100" w:type="dxa"/>
              <w:bottom w:w="75" w:type="dxa"/>
              <w:right w:w="100" w:type="dxa"/>
            </w:tcMar>
            <w:vAlign w:val="center"/>
          </w:tcPr>
          <w:p w14:paraId="36035ADF" w14:textId="77777777" w:rsidR="009722A7" w:rsidRPr="009644F9" w:rsidRDefault="00000000">
            <w:pPr>
              <w:spacing w:after="0" w:line="240" w:lineRule="auto"/>
              <w:rPr>
                <w:rFonts w:ascii="Arial" w:hAnsi="Arial" w:cs="Arial"/>
                <w:sz w:val="22"/>
              </w:rPr>
            </w:pPr>
            <w:r w:rsidRPr="009644F9">
              <w:rPr>
                <w:rFonts w:ascii="Arial" w:hAnsi="Arial" w:cs="Arial"/>
                <w:sz w:val="22"/>
              </w:rPr>
              <w:t>SAST readiness declarations and QA verification evidence.</w:t>
            </w:r>
          </w:p>
        </w:tc>
        <w:tc>
          <w:tcPr>
            <w:tcW w:w="2232" w:type="dxa"/>
            <w:tcMar>
              <w:top w:w="75" w:type="dxa"/>
              <w:left w:w="100" w:type="dxa"/>
              <w:bottom w:w="75" w:type="dxa"/>
              <w:right w:w="100" w:type="dxa"/>
            </w:tcMar>
            <w:vAlign w:val="center"/>
          </w:tcPr>
          <w:p w14:paraId="39C1E76B" w14:textId="77777777" w:rsidR="009722A7" w:rsidRPr="009644F9" w:rsidRDefault="00000000">
            <w:pPr>
              <w:spacing w:after="0" w:line="240" w:lineRule="auto"/>
              <w:rPr>
                <w:rFonts w:ascii="Arial" w:hAnsi="Arial" w:cs="Arial"/>
                <w:sz w:val="22"/>
              </w:rPr>
            </w:pPr>
            <w:r w:rsidRPr="009644F9">
              <w:rPr>
                <w:rFonts w:ascii="Arial" w:hAnsi="Arial" w:cs="Arial"/>
                <w:sz w:val="22"/>
              </w:rPr>
              <w:t>id, sast_request_id, item, owner, is_mandatory, requester_checked, is_complete, approved_by_id ...</w:t>
            </w:r>
          </w:p>
        </w:tc>
        <w:tc>
          <w:tcPr>
            <w:tcW w:w="1512" w:type="dxa"/>
            <w:tcMar>
              <w:top w:w="75" w:type="dxa"/>
              <w:left w:w="100" w:type="dxa"/>
              <w:bottom w:w="75" w:type="dxa"/>
              <w:right w:w="100" w:type="dxa"/>
            </w:tcMar>
            <w:vAlign w:val="center"/>
          </w:tcPr>
          <w:p w14:paraId="5ED7B582" w14:textId="77777777" w:rsidR="009722A7" w:rsidRPr="009644F9" w:rsidRDefault="00000000">
            <w:pPr>
              <w:spacing w:after="0" w:line="240" w:lineRule="auto"/>
              <w:rPr>
                <w:rFonts w:ascii="Arial" w:hAnsi="Arial" w:cs="Arial"/>
                <w:sz w:val="22"/>
              </w:rPr>
            </w:pPr>
            <w:r w:rsidRPr="009644F9">
              <w:rPr>
                <w:rFonts w:ascii="Arial" w:hAnsi="Arial" w:cs="Arial"/>
                <w:sz w:val="22"/>
              </w:rPr>
              <w:t>qap_sast_requests, qap_users</w:t>
            </w:r>
          </w:p>
        </w:tc>
      </w:tr>
      <w:tr w:rsidR="009722A7" w:rsidRPr="009644F9" w14:paraId="0658092D" w14:textId="77777777">
        <w:trPr>
          <w:cantSplit/>
          <w:jc w:val="center"/>
        </w:trPr>
        <w:tc>
          <w:tcPr>
            <w:tcW w:w="1872" w:type="dxa"/>
            <w:shd w:val="clear" w:color="auto" w:fill="F4F7FA"/>
            <w:tcMar>
              <w:top w:w="75" w:type="dxa"/>
              <w:left w:w="100" w:type="dxa"/>
              <w:bottom w:w="75" w:type="dxa"/>
              <w:right w:w="100" w:type="dxa"/>
            </w:tcMar>
            <w:vAlign w:val="center"/>
          </w:tcPr>
          <w:p w14:paraId="0616D418" w14:textId="77777777" w:rsidR="009722A7" w:rsidRPr="009644F9" w:rsidRDefault="00000000">
            <w:pPr>
              <w:spacing w:after="0" w:line="240" w:lineRule="auto"/>
              <w:rPr>
                <w:rFonts w:ascii="Arial" w:hAnsi="Arial" w:cs="Arial"/>
                <w:sz w:val="22"/>
              </w:rPr>
            </w:pPr>
            <w:r w:rsidRPr="009644F9">
              <w:rPr>
                <w:rFonts w:ascii="Arial" w:hAnsi="Arial" w:cs="Arial"/>
                <w:sz w:val="22"/>
              </w:rPr>
              <w:t>qap_sast_components</w:t>
            </w:r>
          </w:p>
        </w:tc>
        <w:tc>
          <w:tcPr>
            <w:tcW w:w="1512" w:type="dxa"/>
            <w:shd w:val="clear" w:color="auto" w:fill="F4F7FA"/>
            <w:tcMar>
              <w:top w:w="75" w:type="dxa"/>
              <w:left w:w="100" w:type="dxa"/>
              <w:bottom w:w="75" w:type="dxa"/>
              <w:right w:w="100" w:type="dxa"/>
            </w:tcMar>
            <w:vAlign w:val="center"/>
          </w:tcPr>
          <w:p w14:paraId="34D33EAA" w14:textId="77777777" w:rsidR="009722A7" w:rsidRPr="009644F9" w:rsidRDefault="00000000">
            <w:pPr>
              <w:spacing w:after="0" w:line="240" w:lineRule="auto"/>
              <w:rPr>
                <w:rFonts w:ascii="Arial" w:hAnsi="Arial" w:cs="Arial"/>
                <w:sz w:val="22"/>
              </w:rPr>
            </w:pPr>
            <w:r w:rsidRPr="009644F9">
              <w:rPr>
                <w:rFonts w:ascii="Arial" w:hAnsi="Arial" w:cs="Arial"/>
                <w:sz w:val="22"/>
              </w:rPr>
              <w:t>SASTComponent</w:t>
            </w:r>
          </w:p>
        </w:tc>
        <w:tc>
          <w:tcPr>
            <w:tcW w:w="2232" w:type="dxa"/>
            <w:shd w:val="clear" w:color="auto" w:fill="F4F7FA"/>
            <w:tcMar>
              <w:top w:w="75" w:type="dxa"/>
              <w:left w:w="100" w:type="dxa"/>
              <w:bottom w:w="75" w:type="dxa"/>
              <w:right w:w="100" w:type="dxa"/>
            </w:tcMar>
            <w:vAlign w:val="center"/>
          </w:tcPr>
          <w:p w14:paraId="2717BE1A" w14:textId="77777777" w:rsidR="009722A7" w:rsidRPr="009644F9" w:rsidRDefault="00000000">
            <w:pPr>
              <w:spacing w:after="0" w:line="240" w:lineRule="auto"/>
              <w:rPr>
                <w:rFonts w:ascii="Arial" w:hAnsi="Arial" w:cs="Arial"/>
                <w:sz w:val="22"/>
              </w:rPr>
            </w:pPr>
            <w:r w:rsidRPr="009644F9">
              <w:rPr>
                <w:rFonts w:ascii="Arial" w:hAnsi="Arial" w:cs="Arial"/>
                <w:sz w:val="22"/>
              </w:rPr>
              <w:t>Repositories/components and source revisions included in a SAST request.</w:t>
            </w:r>
          </w:p>
        </w:tc>
        <w:tc>
          <w:tcPr>
            <w:tcW w:w="2232" w:type="dxa"/>
            <w:shd w:val="clear" w:color="auto" w:fill="F4F7FA"/>
            <w:tcMar>
              <w:top w:w="75" w:type="dxa"/>
              <w:left w:w="100" w:type="dxa"/>
              <w:bottom w:w="75" w:type="dxa"/>
              <w:right w:w="100" w:type="dxa"/>
            </w:tcMar>
            <w:vAlign w:val="center"/>
          </w:tcPr>
          <w:p w14:paraId="54E4A3B7" w14:textId="77777777" w:rsidR="009722A7" w:rsidRPr="009644F9" w:rsidRDefault="00000000">
            <w:pPr>
              <w:spacing w:after="0" w:line="240" w:lineRule="auto"/>
              <w:rPr>
                <w:rFonts w:ascii="Arial" w:hAnsi="Arial" w:cs="Arial"/>
                <w:sz w:val="22"/>
              </w:rPr>
            </w:pPr>
            <w:r w:rsidRPr="009644F9">
              <w:rPr>
                <w:rFonts w:ascii="Arial" w:hAnsi="Arial" w:cs="Arial"/>
                <w:sz w:val="22"/>
              </w:rPr>
              <w:t>id, sast_request_id, repository_url, git_branch, commit_id, technology_stack, build_number</w:t>
            </w:r>
          </w:p>
        </w:tc>
        <w:tc>
          <w:tcPr>
            <w:tcW w:w="1512" w:type="dxa"/>
            <w:shd w:val="clear" w:color="auto" w:fill="F4F7FA"/>
            <w:tcMar>
              <w:top w:w="75" w:type="dxa"/>
              <w:left w:w="100" w:type="dxa"/>
              <w:bottom w:w="75" w:type="dxa"/>
              <w:right w:w="100" w:type="dxa"/>
            </w:tcMar>
            <w:vAlign w:val="center"/>
          </w:tcPr>
          <w:p w14:paraId="62698D21" w14:textId="77777777" w:rsidR="009722A7" w:rsidRPr="009644F9" w:rsidRDefault="00000000">
            <w:pPr>
              <w:spacing w:after="0" w:line="240" w:lineRule="auto"/>
              <w:rPr>
                <w:rFonts w:ascii="Arial" w:hAnsi="Arial" w:cs="Arial"/>
                <w:sz w:val="22"/>
              </w:rPr>
            </w:pPr>
            <w:r w:rsidRPr="009644F9">
              <w:rPr>
                <w:rFonts w:ascii="Arial" w:hAnsi="Arial" w:cs="Arial"/>
                <w:sz w:val="22"/>
              </w:rPr>
              <w:t>qap_sast_requests</w:t>
            </w:r>
          </w:p>
        </w:tc>
      </w:tr>
      <w:tr w:rsidR="009722A7" w:rsidRPr="009644F9" w14:paraId="267B9A1D" w14:textId="77777777">
        <w:trPr>
          <w:cantSplit/>
          <w:jc w:val="center"/>
        </w:trPr>
        <w:tc>
          <w:tcPr>
            <w:tcW w:w="1872" w:type="dxa"/>
            <w:tcMar>
              <w:top w:w="75" w:type="dxa"/>
              <w:left w:w="100" w:type="dxa"/>
              <w:bottom w:w="75" w:type="dxa"/>
              <w:right w:w="100" w:type="dxa"/>
            </w:tcMar>
            <w:vAlign w:val="center"/>
          </w:tcPr>
          <w:p w14:paraId="7A64C32F" w14:textId="77777777" w:rsidR="009722A7" w:rsidRPr="009644F9" w:rsidRDefault="00000000">
            <w:pPr>
              <w:spacing w:after="0" w:line="240" w:lineRule="auto"/>
              <w:rPr>
                <w:rFonts w:ascii="Arial" w:hAnsi="Arial" w:cs="Arial"/>
                <w:sz w:val="22"/>
              </w:rPr>
            </w:pPr>
            <w:r w:rsidRPr="009644F9">
              <w:rPr>
                <w:rFonts w:ascii="Arial" w:hAnsi="Arial" w:cs="Arial"/>
                <w:sz w:val="22"/>
              </w:rPr>
              <w:t>qap_sast_findings</w:t>
            </w:r>
          </w:p>
        </w:tc>
        <w:tc>
          <w:tcPr>
            <w:tcW w:w="1512" w:type="dxa"/>
            <w:tcMar>
              <w:top w:w="75" w:type="dxa"/>
              <w:left w:w="100" w:type="dxa"/>
              <w:bottom w:w="75" w:type="dxa"/>
              <w:right w:w="100" w:type="dxa"/>
            </w:tcMar>
            <w:vAlign w:val="center"/>
          </w:tcPr>
          <w:p w14:paraId="06A0D8FD" w14:textId="77777777" w:rsidR="009722A7" w:rsidRPr="009644F9" w:rsidRDefault="00000000">
            <w:pPr>
              <w:spacing w:after="0" w:line="240" w:lineRule="auto"/>
              <w:rPr>
                <w:rFonts w:ascii="Arial" w:hAnsi="Arial" w:cs="Arial"/>
                <w:sz w:val="22"/>
              </w:rPr>
            </w:pPr>
            <w:r w:rsidRPr="009644F9">
              <w:rPr>
                <w:rFonts w:ascii="Arial" w:hAnsi="Arial" w:cs="Arial"/>
                <w:sz w:val="22"/>
              </w:rPr>
              <w:t>SASTFinding</w:t>
            </w:r>
          </w:p>
        </w:tc>
        <w:tc>
          <w:tcPr>
            <w:tcW w:w="2232" w:type="dxa"/>
            <w:tcMar>
              <w:top w:w="75" w:type="dxa"/>
              <w:left w:w="100" w:type="dxa"/>
              <w:bottom w:w="75" w:type="dxa"/>
              <w:right w:w="100" w:type="dxa"/>
            </w:tcMar>
            <w:vAlign w:val="center"/>
          </w:tcPr>
          <w:p w14:paraId="63B11F93" w14:textId="77777777" w:rsidR="009722A7" w:rsidRPr="009644F9" w:rsidRDefault="00000000">
            <w:pPr>
              <w:spacing w:after="0" w:line="240" w:lineRule="auto"/>
              <w:rPr>
                <w:rFonts w:ascii="Arial" w:hAnsi="Arial" w:cs="Arial"/>
                <w:sz w:val="22"/>
              </w:rPr>
            </w:pPr>
            <w:r w:rsidRPr="009644F9">
              <w:rPr>
                <w:rFonts w:ascii="Arial" w:hAnsi="Arial" w:cs="Arial"/>
                <w:sz w:val="22"/>
              </w:rPr>
              <w:t>Request-level SAST findings and validation disposition.</w:t>
            </w:r>
          </w:p>
        </w:tc>
        <w:tc>
          <w:tcPr>
            <w:tcW w:w="2232" w:type="dxa"/>
            <w:tcMar>
              <w:top w:w="75" w:type="dxa"/>
              <w:left w:w="100" w:type="dxa"/>
              <w:bottom w:w="75" w:type="dxa"/>
              <w:right w:w="100" w:type="dxa"/>
            </w:tcMar>
            <w:vAlign w:val="center"/>
          </w:tcPr>
          <w:p w14:paraId="1D15370D" w14:textId="77777777" w:rsidR="009722A7" w:rsidRPr="009644F9" w:rsidRDefault="00000000">
            <w:pPr>
              <w:spacing w:after="0" w:line="240" w:lineRule="auto"/>
              <w:rPr>
                <w:rFonts w:ascii="Arial" w:hAnsi="Arial" w:cs="Arial"/>
                <w:sz w:val="22"/>
              </w:rPr>
            </w:pPr>
            <w:r w:rsidRPr="009644F9">
              <w:rPr>
                <w:rFonts w:ascii="Arial" w:hAnsi="Arial" w:cs="Arial"/>
                <w:sz w:val="22"/>
              </w:rPr>
              <w:t>id, sast_request_id, issue_id, severity, description, status</w:t>
            </w:r>
          </w:p>
        </w:tc>
        <w:tc>
          <w:tcPr>
            <w:tcW w:w="1512" w:type="dxa"/>
            <w:tcMar>
              <w:top w:w="75" w:type="dxa"/>
              <w:left w:w="100" w:type="dxa"/>
              <w:bottom w:w="75" w:type="dxa"/>
              <w:right w:w="100" w:type="dxa"/>
            </w:tcMar>
            <w:vAlign w:val="center"/>
          </w:tcPr>
          <w:p w14:paraId="51EDAFBC" w14:textId="77777777" w:rsidR="009722A7" w:rsidRPr="009644F9" w:rsidRDefault="00000000">
            <w:pPr>
              <w:spacing w:after="0" w:line="240" w:lineRule="auto"/>
              <w:rPr>
                <w:rFonts w:ascii="Arial" w:hAnsi="Arial" w:cs="Arial"/>
                <w:sz w:val="22"/>
              </w:rPr>
            </w:pPr>
            <w:r w:rsidRPr="009644F9">
              <w:rPr>
                <w:rFonts w:ascii="Arial" w:hAnsi="Arial" w:cs="Arial"/>
                <w:sz w:val="22"/>
              </w:rPr>
              <w:t>qap_sast_requests</w:t>
            </w:r>
          </w:p>
        </w:tc>
      </w:tr>
      <w:tr w:rsidR="009722A7" w:rsidRPr="009644F9" w14:paraId="0D8E2EAD" w14:textId="77777777">
        <w:trPr>
          <w:cantSplit/>
          <w:jc w:val="center"/>
        </w:trPr>
        <w:tc>
          <w:tcPr>
            <w:tcW w:w="1872" w:type="dxa"/>
            <w:shd w:val="clear" w:color="auto" w:fill="F4F7FA"/>
            <w:tcMar>
              <w:top w:w="75" w:type="dxa"/>
              <w:left w:w="100" w:type="dxa"/>
              <w:bottom w:w="75" w:type="dxa"/>
              <w:right w:w="100" w:type="dxa"/>
            </w:tcMar>
            <w:vAlign w:val="center"/>
          </w:tcPr>
          <w:p w14:paraId="6ED403B4" w14:textId="77777777" w:rsidR="009722A7" w:rsidRPr="009644F9" w:rsidRDefault="00000000">
            <w:pPr>
              <w:spacing w:after="0" w:line="240" w:lineRule="auto"/>
              <w:rPr>
                <w:rFonts w:ascii="Arial" w:hAnsi="Arial" w:cs="Arial"/>
                <w:sz w:val="22"/>
              </w:rPr>
            </w:pPr>
            <w:r w:rsidRPr="009644F9">
              <w:rPr>
                <w:rFonts w:ascii="Arial" w:hAnsi="Arial" w:cs="Arial"/>
                <w:sz w:val="22"/>
              </w:rPr>
              <w:t>qap_sast_requests</w:t>
            </w:r>
          </w:p>
        </w:tc>
        <w:tc>
          <w:tcPr>
            <w:tcW w:w="1512" w:type="dxa"/>
            <w:shd w:val="clear" w:color="auto" w:fill="F4F7FA"/>
            <w:tcMar>
              <w:top w:w="75" w:type="dxa"/>
              <w:left w:w="100" w:type="dxa"/>
              <w:bottom w:w="75" w:type="dxa"/>
              <w:right w:w="100" w:type="dxa"/>
            </w:tcMar>
            <w:vAlign w:val="center"/>
          </w:tcPr>
          <w:p w14:paraId="569F00EF" w14:textId="77777777" w:rsidR="009722A7" w:rsidRPr="009644F9" w:rsidRDefault="00000000">
            <w:pPr>
              <w:spacing w:after="0" w:line="240" w:lineRule="auto"/>
              <w:rPr>
                <w:rFonts w:ascii="Arial" w:hAnsi="Arial" w:cs="Arial"/>
                <w:sz w:val="22"/>
              </w:rPr>
            </w:pPr>
            <w:r w:rsidRPr="009644F9">
              <w:rPr>
                <w:rFonts w:ascii="Arial" w:hAnsi="Arial" w:cs="Arial"/>
                <w:sz w:val="22"/>
              </w:rPr>
              <w:t>SASTRequest</w:t>
            </w:r>
          </w:p>
        </w:tc>
        <w:tc>
          <w:tcPr>
            <w:tcW w:w="2232" w:type="dxa"/>
            <w:shd w:val="clear" w:color="auto" w:fill="F4F7FA"/>
            <w:tcMar>
              <w:top w:w="75" w:type="dxa"/>
              <w:left w:w="100" w:type="dxa"/>
              <w:bottom w:w="75" w:type="dxa"/>
              <w:right w:w="100" w:type="dxa"/>
            </w:tcMar>
            <w:vAlign w:val="center"/>
          </w:tcPr>
          <w:p w14:paraId="2CF3A3EC" w14:textId="77777777" w:rsidR="009722A7" w:rsidRPr="009644F9" w:rsidRDefault="00000000">
            <w:pPr>
              <w:spacing w:after="0" w:line="240" w:lineRule="auto"/>
              <w:rPr>
                <w:rFonts w:ascii="Arial" w:hAnsi="Arial" w:cs="Arial"/>
                <w:sz w:val="22"/>
              </w:rPr>
            </w:pPr>
            <w:r w:rsidRPr="009644F9">
              <w:rPr>
                <w:rFonts w:ascii="Arial" w:hAnsi="Arial" w:cs="Arial"/>
                <w:sz w:val="22"/>
              </w:rPr>
              <w:t>Static application security testing request, assignment and lifecycle state.</w:t>
            </w:r>
          </w:p>
        </w:tc>
        <w:tc>
          <w:tcPr>
            <w:tcW w:w="2232" w:type="dxa"/>
            <w:shd w:val="clear" w:color="auto" w:fill="F4F7FA"/>
            <w:tcMar>
              <w:top w:w="75" w:type="dxa"/>
              <w:left w:w="100" w:type="dxa"/>
              <w:bottom w:w="75" w:type="dxa"/>
              <w:right w:w="100" w:type="dxa"/>
            </w:tcMar>
            <w:vAlign w:val="center"/>
          </w:tcPr>
          <w:p w14:paraId="19E45912"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request_id, application_name, epic_number, cr_number, risk_category, priority, source_code_path ...</w:t>
            </w:r>
          </w:p>
        </w:tc>
        <w:tc>
          <w:tcPr>
            <w:tcW w:w="1512" w:type="dxa"/>
            <w:shd w:val="clear" w:color="auto" w:fill="F4F7FA"/>
            <w:tcMar>
              <w:top w:w="75" w:type="dxa"/>
              <w:left w:w="100" w:type="dxa"/>
              <w:bottom w:w="75" w:type="dxa"/>
              <w:right w:w="100" w:type="dxa"/>
            </w:tcMar>
            <w:vAlign w:val="center"/>
          </w:tcPr>
          <w:p w14:paraId="6839D430" w14:textId="77777777" w:rsidR="009722A7" w:rsidRPr="009644F9" w:rsidRDefault="00000000">
            <w:pPr>
              <w:spacing w:after="0" w:line="240" w:lineRule="auto"/>
              <w:rPr>
                <w:rFonts w:ascii="Arial" w:hAnsi="Arial" w:cs="Arial"/>
                <w:sz w:val="22"/>
              </w:rPr>
            </w:pPr>
            <w:r w:rsidRPr="009644F9">
              <w:rPr>
                <w:rFonts w:ascii="Arial" w:hAnsi="Arial" w:cs="Arial"/>
                <w:sz w:val="22"/>
              </w:rPr>
              <w:t>qap_requests, qap_users</w:t>
            </w:r>
          </w:p>
        </w:tc>
      </w:tr>
      <w:tr w:rsidR="009722A7" w:rsidRPr="009644F9" w14:paraId="61F5B6E5" w14:textId="77777777">
        <w:trPr>
          <w:cantSplit/>
          <w:jc w:val="center"/>
        </w:trPr>
        <w:tc>
          <w:tcPr>
            <w:tcW w:w="1872" w:type="dxa"/>
            <w:tcMar>
              <w:top w:w="75" w:type="dxa"/>
              <w:left w:w="100" w:type="dxa"/>
              <w:bottom w:w="75" w:type="dxa"/>
              <w:right w:w="100" w:type="dxa"/>
            </w:tcMar>
            <w:vAlign w:val="center"/>
          </w:tcPr>
          <w:p w14:paraId="22A15248" w14:textId="77777777" w:rsidR="009722A7" w:rsidRPr="009644F9" w:rsidRDefault="00000000">
            <w:pPr>
              <w:spacing w:after="0" w:line="240" w:lineRule="auto"/>
              <w:rPr>
                <w:rFonts w:ascii="Arial" w:hAnsi="Arial" w:cs="Arial"/>
                <w:sz w:val="22"/>
              </w:rPr>
            </w:pPr>
            <w:r w:rsidRPr="009644F9">
              <w:rPr>
                <w:rFonts w:ascii="Arial" w:hAnsi="Arial" w:cs="Arial"/>
                <w:sz w:val="22"/>
              </w:rPr>
              <w:t>qap_security_scan_results</w:t>
            </w:r>
          </w:p>
        </w:tc>
        <w:tc>
          <w:tcPr>
            <w:tcW w:w="1512" w:type="dxa"/>
            <w:tcMar>
              <w:top w:w="75" w:type="dxa"/>
              <w:left w:w="100" w:type="dxa"/>
              <w:bottom w:w="75" w:type="dxa"/>
              <w:right w:w="100" w:type="dxa"/>
            </w:tcMar>
            <w:vAlign w:val="center"/>
          </w:tcPr>
          <w:p w14:paraId="21DE46CF" w14:textId="77777777" w:rsidR="009722A7" w:rsidRPr="009644F9" w:rsidRDefault="00000000">
            <w:pPr>
              <w:spacing w:after="0" w:line="240" w:lineRule="auto"/>
              <w:rPr>
                <w:rFonts w:ascii="Arial" w:hAnsi="Arial" w:cs="Arial"/>
                <w:sz w:val="22"/>
              </w:rPr>
            </w:pPr>
            <w:r w:rsidRPr="009644F9">
              <w:rPr>
                <w:rFonts w:ascii="Arial" w:hAnsi="Arial" w:cs="Arial"/>
                <w:sz w:val="22"/>
              </w:rPr>
              <w:t>SecurityScanResult</w:t>
            </w:r>
          </w:p>
        </w:tc>
        <w:tc>
          <w:tcPr>
            <w:tcW w:w="2232" w:type="dxa"/>
            <w:tcMar>
              <w:top w:w="75" w:type="dxa"/>
              <w:left w:w="100" w:type="dxa"/>
              <w:bottom w:w="75" w:type="dxa"/>
              <w:right w:w="100" w:type="dxa"/>
            </w:tcMar>
            <w:vAlign w:val="center"/>
          </w:tcPr>
          <w:p w14:paraId="674F44F2" w14:textId="77777777" w:rsidR="009722A7" w:rsidRPr="009644F9" w:rsidRDefault="00000000">
            <w:pPr>
              <w:spacing w:after="0" w:line="240" w:lineRule="auto"/>
              <w:rPr>
                <w:rFonts w:ascii="Arial" w:hAnsi="Arial" w:cs="Arial"/>
                <w:sz w:val="22"/>
              </w:rPr>
            </w:pPr>
            <w:r w:rsidRPr="009644F9">
              <w:rPr>
                <w:rFonts w:ascii="Arial" w:hAnsi="Arial" w:cs="Arial"/>
                <w:sz w:val="22"/>
              </w:rPr>
              <w:t>Imported Fortify scan snapshots, severity totals and source identifiers.</w:t>
            </w:r>
          </w:p>
        </w:tc>
        <w:tc>
          <w:tcPr>
            <w:tcW w:w="2232" w:type="dxa"/>
            <w:tcMar>
              <w:top w:w="75" w:type="dxa"/>
              <w:left w:w="100" w:type="dxa"/>
              <w:bottom w:w="75" w:type="dxa"/>
              <w:right w:w="100" w:type="dxa"/>
            </w:tcMar>
            <w:vAlign w:val="center"/>
          </w:tcPr>
          <w:p w14:paraId="6714D845" w14:textId="77777777" w:rsidR="009722A7" w:rsidRPr="009644F9" w:rsidRDefault="00000000">
            <w:pPr>
              <w:spacing w:after="0" w:line="240" w:lineRule="auto"/>
              <w:rPr>
                <w:rFonts w:ascii="Arial" w:hAnsi="Arial" w:cs="Arial"/>
                <w:sz w:val="22"/>
              </w:rPr>
            </w:pPr>
            <w:r w:rsidRPr="009644F9">
              <w:rPr>
                <w:rFonts w:ascii="Arial" w:hAnsi="Arial" w:cs="Arial"/>
                <w:sz w:val="22"/>
              </w:rPr>
              <w:t>id, request_type, request_id, application_name, application_version, provider, provider_version_id, critical_count ...</w:t>
            </w:r>
          </w:p>
        </w:tc>
        <w:tc>
          <w:tcPr>
            <w:tcW w:w="1512" w:type="dxa"/>
            <w:tcMar>
              <w:top w:w="75" w:type="dxa"/>
              <w:left w:w="100" w:type="dxa"/>
              <w:bottom w:w="75" w:type="dxa"/>
              <w:right w:w="100" w:type="dxa"/>
            </w:tcMar>
            <w:vAlign w:val="center"/>
          </w:tcPr>
          <w:p w14:paraId="25B9BF89"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65C89F36" w14:textId="77777777">
        <w:trPr>
          <w:cantSplit/>
          <w:jc w:val="center"/>
        </w:trPr>
        <w:tc>
          <w:tcPr>
            <w:tcW w:w="1872" w:type="dxa"/>
            <w:shd w:val="clear" w:color="auto" w:fill="F4F7FA"/>
            <w:tcMar>
              <w:top w:w="75" w:type="dxa"/>
              <w:left w:w="100" w:type="dxa"/>
              <w:bottom w:w="75" w:type="dxa"/>
              <w:right w:w="100" w:type="dxa"/>
            </w:tcMar>
            <w:vAlign w:val="center"/>
          </w:tcPr>
          <w:p w14:paraId="2A765E03" w14:textId="77777777" w:rsidR="009722A7" w:rsidRPr="009644F9" w:rsidRDefault="00000000">
            <w:pPr>
              <w:spacing w:after="0" w:line="240" w:lineRule="auto"/>
              <w:rPr>
                <w:rFonts w:ascii="Arial" w:hAnsi="Arial" w:cs="Arial"/>
                <w:sz w:val="22"/>
              </w:rPr>
            </w:pPr>
            <w:r w:rsidRPr="009644F9">
              <w:rPr>
                <w:rFonts w:ascii="Arial" w:hAnsi="Arial" w:cs="Arial"/>
                <w:sz w:val="22"/>
              </w:rPr>
              <w:t>qap_suppression_items</w:t>
            </w:r>
          </w:p>
        </w:tc>
        <w:tc>
          <w:tcPr>
            <w:tcW w:w="1512" w:type="dxa"/>
            <w:shd w:val="clear" w:color="auto" w:fill="F4F7FA"/>
            <w:tcMar>
              <w:top w:w="75" w:type="dxa"/>
              <w:left w:w="100" w:type="dxa"/>
              <w:bottom w:w="75" w:type="dxa"/>
              <w:right w:w="100" w:type="dxa"/>
            </w:tcMar>
            <w:vAlign w:val="center"/>
          </w:tcPr>
          <w:p w14:paraId="1A01655F"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SuppressionItem</w:t>
            </w:r>
          </w:p>
        </w:tc>
        <w:tc>
          <w:tcPr>
            <w:tcW w:w="2232" w:type="dxa"/>
            <w:shd w:val="clear" w:color="auto" w:fill="F4F7FA"/>
            <w:tcMar>
              <w:top w:w="75" w:type="dxa"/>
              <w:left w:w="100" w:type="dxa"/>
              <w:bottom w:w="75" w:type="dxa"/>
              <w:right w:w="100" w:type="dxa"/>
            </w:tcMar>
            <w:vAlign w:val="center"/>
          </w:tcPr>
          <w:p w14:paraId="429A9D8A" w14:textId="77777777" w:rsidR="009722A7" w:rsidRPr="009644F9" w:rsidRDefault="00000000">
            <w:pPr>
              <w:spacing w:after="0" w:line="240" w:lineRule="auto"/>
              <w:rPr>
                <w:rFonts w:ascii="Arial" w:hAnsi="Arial" w:cs="Arial"/>
                <w:sz w:val="22"/>
              </w:rPr>
            </w:pPr>
            <w:r w:rsidRPr="009644F9">
              <w:rPr>
                <w:rFonts w:ascii="Arial" w:hAnsi="Arial" w:cs="Arial"/>
                <w:sz w:val="22"/>
              </w:rPr>
              <w:t>Individual findings covered by a suppression request.</w:t>
            </w:r>
          </w:p>
        </w:tc>
        <w:tc>
          <w:tcPr>
            <w:tcW w:w="2232" w:type="dxa"/>
            <w:shd w:val="clear" w:color="auto" w:fill="F4F7FA"/>
            <w:tcMar>
              <w:top w:w="75" w:type="dxa"/>
              <w:left w:w="100" w:type="dxa"/>
              <w:bottom w:w="75" w:type="dxa"/>
              <w:right w:w="100" w:type="dxa"/>
            </w:tcMar>
            <w:vAlign w:val="center"/>
          </w:tcPr>
          <w:p w14:paraId="409AA188" w14:textId="77777777" w:rsidR="009722A7" w:rsidRPr="009644F9" w:rsidRDefault="00000000">
            <w:pPr>
              <w:spacing w:after="0" w:line="240" w:lineRule="auto"/>
              <w:rPr>
                <w:rFonts w:ascii="Arial" w:hAnsi="Arial" w:cs="Arial"/>
                <w:sz w:val="22"/>
              </w:rPr>
            </w:pPr>
            <w:r w:rsidRPr="009644F9">
              <w:rPr>
                <w:rFonts w:ascii="Arial" w:hAnsi="Arial" w:cs="Arial"/>
                <w:sz w:val="22"/>
              </w:rPr>
              <w:t>id, suppression_request_id, issue_id, severity, description, justification</w:t>
            </w:r>
          </w:p>
        </w:tc>
        <w:tc>
          <w:tcPr>
            <w:tcW w:w="1512" w:type="dxa"/>
            <w:shd w:val="clear" w:color="auto" w:fill="F4F7FA"/>
            <w:tcMar>
              <w:top w:w="75" w:type="dxa"/>
              <w:left w:w="100" w:type="dxa"/>
              <w:bottom w:w="75" w:type="dxa"/>
              <w:right w:w="100" w:type="dxa"/>
            </w:tcMar>
            <w:vAlign w:val="center"/>
          </w:tcPr>
          <w:p w14:paraId="0733B58D" w14:textId="77777777" w:rsidR="009722A7" w:rsidRPr="009644F9" w:rsidRDefault="00000000">
            <w:pPr>
              <w:spacing w:after="0" w:line="240" w:lineRule="auto"/>
              <w:rPr>
                <w:rFonts w:ascii="Arial" w:hAnsi="Arial" w:cs="Arial"/>
                <w:sz w:val="22"/>
              </w:rPr>
            </w:pPr>
            <w:r w:rsidRPr="009644F9">
              <w:rPr>
                <w:rFonts w:ascii="Arial" w:hAnsi="Arial" w:cs="Arial"/>
                <w:sz w:val="22"/>
              </w:rPr>
              <w:t>qap_suppression_requests</w:t>
            </w:r>
          </w:p>
        </w:tc>
      </w:tr>
      <w:tr w:rsidR="009722A7" w:rsidRPr="009644F9" w14:paraId="0F556A58" w14:textId="77777777">
        <w:trPr>
          <w:cantSplit/>
          <w:jc w:val="center"/>
        </w:trPr>
        <w:tc>
          <w:tcPr>
            <w:tcW w:w="1872" w:type="dxa"/>
            <w:tcMar>
              <w:top w:w="75" w:type="dxa"/>
              <w:left w:w="100" w:type="dxa"/>
              <w:bottom w:w="75" w:type="dxa"/>
              <w:right w:w="100" w:type="dxa"/>
            </w:tcMar>
            <w:vAlign w:val="center"/>
          </w:tcPr>
          <w:p w14:paraId="5C90D546" w14:textId="77777777" w:rsidR="009722A7" w:rsidRPr="009644F9" w:rsidRDefault="00000000">
            <w:pPr>
              <w:spacing w:after="0" w:line="240" w:lineRule="auto"/>
              <w:rPr>
                <w:rFonts w:ascii="Arial" w:hAnsi="Arial" w:cs="Arial"/>
                <w:sz w:val="22"/>
              </w:rPr>
            </w:pPr>
            <w:r w:rsidRPr="009644F9">
              <w:rPr>
                <w:rFonts w:ascii="Arial" w:hAnsi="Arial" w:cs="Arial"/>
                <w:sz w:val="22"/>
              </w:rPr>
              <w:t>qap_suppression_requests</w:t>
            </w:r>
          </w:p>
        </w:tc>
        <w:tc>
          <w:tcPr>
            <w:tcW w:w="1512" w:type="dxa"/>
            <w:tcMar>
              <w:top w:w="75" w:type="dxa"/>
              <w:left w:w="100" w:type="dxa"/>
              <w:bottom w:w="75" w:type="dxa"/>
              <w:right w:w="100" w:type="dxa"/>
            </w:tcMar>
            <w:vAlign w:val="center"/>
          </w:tcPr>
          <w:p w14:paraId="3B52C588"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SuppressionRequest</w:t>
            </w:r>
          </w:p>
        </w:tc>
        <w:tc>
          <w:tcPr>
            <w:tcW w:w="2232" w:type="dxa"/>
            <w:tcMar>
              <w:top w:w="75" w:type="dxa"/>
              <w:left w:w="100" w:type="dxa"/>
              <w:bottom w:w="75" w:type="dxa"/>
              <w:right w:w="100" w:type="dxa"/>
            </w:tcMar>
            <w:vAlign w:val="center"/>
          </w:tcPr>
          <w:p w14:paraId="7170C9D8" w14:textId="77777777" w:rsidR="009722A7" w:rsidRPr="009644F9" w:rsidRDefault="00000000">
            <w:pPr>
              <w:spacing w:after="0" w:line="240" w:lineRule="auto"/>
              <w:rPr>
                <w:rFonts w:ascii="Arial" w:hAnsi="Arial" w:cs="Arial"/>
                <w:sz w:val="22"/>
              </w:rPr>
            </w:pPr>
            <w:r w:rsidRPr="009644F9">
              <w:rPr>
                <w:rFonts w:ascii="Arial" w:hAnsi="Arial" w:cs="Arial"/>
                <w:sz w:val="22"/>
              </w:rPr>
              <w:t>False-positive/suppression approval workflow linked to SAST or DAST work.</w:t>
            </w:r>
          </w:p>
        </w:tc>
        <w:tc>
          <w:tcPr>
            <w:tcW w:w="2232" w:type="dxa"/>
            <w:tcMar>
              <w:top w:w="75" w:type="dxa"/>
              <w:left w:w="100" w:type="dxa"/>
              <w:bottom w:w="75" w:type="dxa"/>
              <w:right w:w="100" w:type="dxa"/>
            </w:tcMar>
            <w:vAlign w:val="center"/>
          </w:tcPr>
          <w:p w14:paraId="0EFC62B3" w14:textId="77777777" w:rsidR="009722A7" w:rsidRPr="009644F9" w:rsidRDefault="00000000">
            <w:pPr>
              <w:spacing w:after="0" w:line="240" w:lineRule="auto"/>
              <w:rPr>
                <w:rFonts w:ascii="Arial" w:hAnsi="Arial" w:cs="Arial"/>
                <w:sz w:val="22"/>
              </w:rPr>
            </w:pPr>
            <w:r w:rsidRPr="009644F9">
              <w:rPr>
                <w:rFonts w:ascii="Arial" w:hAnsi="Arial" w:cs="Arial"/>
                <w:sz w:val="22"/>
              </w:rPr>
              <w:t>id, suppression_id, application_name, scan_type, department, application_owner, sast_request_id, dast_request_id ...</w:t>
            </w:r>
          </w:p>
        </w:tc>
        <w:tc>
          <w:tcPr>
            <w:tcW w:w="1512" w:type="dxa"/>
            <w:tcMar>
              <w:top w:w="75" w:type="dxa"/>
              <w:left w:w="100" w:type="dxa"/>
              <w:bottom w:w="75" w:type="dxa"/>
              <w:right w:w="100" w:type="dxa"/>
            </w:tcMar>
            <w:vAlign w:val="center"/>
          </w:tcPr>
          <w:p w14:paraId="036330D7" w14:textId="77777777" w:rsidR="009722A7" w:rsidRPr="009644F9" w:rsidRDefault="00000000">
            <w:pPr>
              <w:spacing w:after="0" w:line="240" w:lineRule="auto"/>
              <w:rPr>
                <w:rFonts w:ascii="Arial" w:hAnsi="Arial" w:cs="Arial"/>
                <w:sz w:val="22"/>
              </w:rPr>
            </w:pPr>
            <w:r w:rsidRPr="009644F9">
              <w:rPr>
                <w:rFonts w:ascii="Arial" w:hAnsi="Arial" w:cs="Arial"/>
                <w:sz w:val="22"/>
              </w:rPr>
              <w:t>qap_dast_requests, qap_sast_requests, qap_users</w:t>
            </w:r>
          </w:p>
        </w:tc>
      </w:tr>
    </w:tbl>
    <w:p w14:paraId="5ADD7B52" w14:textId="77777777" w:rsidR="009722A7" w:rsidRPr="009644F9" w:rsidRDefault="00000000">
      <w:pPr>
        <w:pStyle w:val="Heading2"/>
        <w:rPr>
          <w:rFonts w:ascii="Arial" w:hAnsi="Arial" w:cs="Arial"/>
          <w:sz w:val="22"/>
          <w:szCs w:val="22"/>
        </w:rPr>
      </w:pPr>
      <w:bookmarkStart w:id="18" w:name="_Toc239074553"/>
      <w:r w:rsidRPr="009644F9">
        <w:rPr>
          <w:rFonts w:ascii="Arial" w:hAnsi="Arial" w:cs="Arial"/>
          <w:color w:val="000000"/>
          <w:sz w:val="22"/>
          <w:szCs w:val="22"/>
        </w:rPr>
        <w:t>Governance &amp; evidence</w:t>
      </w:r>
      <w:bookmarkEnd w:id="18"/>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61100DAE" w14:textId="77777777">
        <w:trPr>
          <w:tblHeader/>
          <w:jc w:val="center"/>
        </w:trPr>
        <w:tc>
          <w:tcPr>
            <w:tcW w:w="1872" w:type="dxa"/>
            <w:shd w:val="clear" w:color="auto" w:fill="123B5D"/>
            <w:tcMar>
              <w:top w:w="75" w:type="dxa"/>
              <w:left w:w="100" w:type="dxa"/>
              <w:bottom w:w="75" w:type="dxa"/>
              <w:right w:w="100" w:type="dxa"/>
            </w:tcMar>
            <w:vAlign w:val="center"/>
          </w:tcPr>
          <w:p w14:paraId="7DD0F252"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53ED2574"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4BC2C21C"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099D8664"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7B39521D"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510A114D" w14:textId="77777777">
        <w:trPr>
          <w:cantSplit/>
          <w:jc w:val="center"/>
        </w:trPr>
        <w:tc>
          <w:tcPr>
            <w:tcW w:w="1872" w:type="dxa"/>
            <w:tcMar>
              <w:top w:w="75" w:type="dxa"/>
              <w:left w:w="100" w:type="dxa"/>
              <w:bottom w:w="75" w:type="dxa"/>
              <w:right w:w="100" w:type="dxa"/>
            </w:tcMar>
            <w:vAlign w:val="center"/>
          </w:tcPr>
          <w:p w14:paraId="3FE9C2AC" w14:textId="77777777" w:rsidR="009722A7" w:rsidRPr="009644F9" w:rsidRDefault="00000000">
            <w:pPr>
              <w:spacing w:after="0" w:line="240" w:lineRule="auto"/>
              <w:rPr>
                <w:rFonts w:ascii="Arial" w:hAnsi="Arial" w:cs="Arial"/>
                <w:sz w:val="22"/>
              </w:rPr>
            </w:pPr>
            <w:r w:rsidRPr="009644F9">
              <w:rPr>
                <w:rFonts w:ascii="Arial" w:hAnsi="Arial" w:cs="Arial"/>
                <w:sz w:val="22"/>
              </w:rPr>
              <w:t>qap_approval_actions</w:t>
            </w:r>
          </w:p>
        </w:tc>
        <w:tc>
          <w:tcPr>
            <w:tcW w:w="1512" w:type="dxa"/>
            <w:tcMar>
              <w:top w:w="75" w:type="dxa"/>
              <w:left w:w="100" w:type="dxa"/>
              <w:bottom w:w="75" w:type="dxa"/>
              <w:right w:w="100" w:type="dxa"/>
            </w:tcMar>
            <w:vAlign w:val="center"/>
          </w:tcPr>
          <w:p w14:paraId="05DE20FF" w14:textId="77777777" w:rsidR="009722A7" w:rsidRPr="009644F9" w:rsidRDefault="00000000">
            <w:pPr>
              <w:spacing w:after="0" w:line="240" w:lineRule="auto"/>
              <w:rPr>
                <w:rFonts w:ascii="Arial" w:hAnsi="Arial" w:cs="Arial"/>
                <w:sz w:val="22"/>
              </w:rPr>
            </w:pPr>
            <w:r w:rsidRPr="009644F9">
              <w:rPr>
                <w:rFonts w:ascii="Arial" w:hAnsi="Arial" w:cs="Arial"/>
                <w:sz w:val="22"/>
              </w:rPr>
              <w:t>ApprovalAction</w:t>
            </w:r>
          </w:p>
        </w:tc>
        <w:tc>
          <w:tcPr>
            <w:tcW w:w="2232" w:type="dxa"/>
            <w:tcMar>
              <w:top w:w="75" w:type="dxa"/>
              <w:left w:w="100" w:type="dxa"/>
              <w:bottom w:w="75" w:type="dxa"/>
              <w:right w:w="100" w:type="dxa"/>
            </w:tcMar>
            <w:vAlign w:val="center"/>
          </w:tcPr>
          <w:p w14:paraId="35A48851" w14:textId="77777777" w:rsidR="009722A7" w:rsidRPr="009644F9" w:rsidRDefault="00000000">
            <w:pPr>
              <w:spacing w:after="0" w:line="240" w:lineRule="auto"/>
              <w:rPr>
                <w:rFonts w:ascii="Arial" w:hAnsi="Arial" w:cs="Arial"/>
                <w:sz w:val="22"/>
              </w:rPr>
            </w:pPr>
            <w:r w:rsidRPr="009644F9">
              <w:rPr>
                <w:rFonts w:ascii="Arial" w:hAnsi="Arial" w:cs="Arial"/>
                <w:sz w:val="22"/>
              </w:rPr>
              <w:t>Append-only polymorphic business timeline for decisions, comments and lifecycle events.</w:t>
            </w:r>
          </w:p>
        </w:tc>
        <w:tc>
          <w:tcPr>
            <w:tcW w:w="2232" w:type="dxa"/>
            <w:tcMar>
              <w:top w:w="75" w:type="dxa"/>
              <w:left w:w="100" w:type="dxa"/>
              <w:bottom w:w="75" w:type="dxa"/>
              <w:right w:w="100" w:type="dxa"/>
            </w:tcMar>
            <w:vAlign w:val="center"/>
          </w:tcPr>
          <w:p w14:paraId="040E4F51" w14:textId="77777777" w:rsidR="009722A7" w:rsidRPr="009644F9" w:rsidRDefault="00000000">
            <w:pPr>
              <w:spacing w:after="0" w:line="240" w:lineRule="auto"/>
              <w:rPr>
                <w:rFonts w:ascii="Arial" w:hAnsi="Arial" w:cs="Arial"/>
                <w:sz w:val="22"/>
              </w:rPr>
            </w:pPr>
            <w:r w:rsidRPr="009644F9">
              <w:rPr>
                <w:rFonts w:ascii="Arial" w:hAnsi="Arial" w:cs="Arial"/>
                <w:sz w:val="22"/>
              </w:rPr>
              <w:t>id, entity_type, entity_id, step_name, actor_id, actor_role, decision, comments ...</w:t>
            </w:r>
          </w:p>
        </w:tc>
        <w:tc>
          <w:tcPr>
            <w:tcW w:w="1512" w:type="dxa"/>
            <w:tcMar>
              <w:top w:w="75" w:type="dxa"/>
              <w:left w:w="100" w:type="dxa"/>
              <w:bottom w:w="75" w:type="dxa"/>
              <w:right w:w="100" w:type="dxa"/>
            </w:tcMar>
            <w:vAlign w:val="center"/>
          </w:tcPr>
          <w:p w14:paraId="34057945"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2EDAD16D" w14:textId="77777777">
        <w:trPr>
          <w:cantSplit/>
          <w:jc w:val="center"/>
        </w:trPr>
        <w:tc>
          <w:tcPr>
            <w:tcW w:w="1872" w:type="dxa"/>
            <w:shd w:val="clear" w:color="auto" w:fill="F4F7FA"/>
            <w:tcMar>
              <w:top w:w="75" w:type="dxa"/>
              <w:left w:w="100" w:type="dxa"/>
              <w:bottom w:w="75" w:type="dxa"/>
              <w:right w:w="100" w:type="dxa"/>
            </w:tcMar>
            <w:vAlign w:val="center"/>
          </w:tcPr>
          <w:p w14:paraId="0A468A85" w14:textId="77777777" w:rsidR="009722A7" w:rsidRPr="009644F9" w:rsidRDefault="00000000">
            <w:pPr>
              <w:spacing w:after="0" w:line="240" w:lineRule="auto"/>
              <w:rPr>
                <w:rFonts w:ascii="Arial" w:hAnsi="Arial" w:cs="Arial"/>
                <w:sz w:val="22"/>
              </w:rPr>
            </w:pPr>
            <w:r w:rsidRPr="009644F9">
              <w:rPr>
                <w:rFonts w:ascii="Arial" w:hAnsi="Arial" w:cs="Arial"/>
                <w:sz w:val="22"/>
              </w:rPr>
              <w:t>qap_assignment_history</w:t>
            </w:r>
          </w:p>
        </w:tc>
        <w:tc>
          <w:tcPr>
            <w:tcW w:w="1512" w:type="dxa"/>
            <w:shd w:val="clear" w:color="auto" w:fill="F4F7FA"/>
            <w:tcMar>
              <w:top w:w="75" w:type="dxa"/>
              <w:left w:w="100" w:type="dxa"/>
              <w:bottom w:w="75" w:type="dxa"/>
              <w:right w:w="100" w:type="dxa"/>
            </w:tcMar>
            <w:vAlign w:val="center"/>
          </w:tcPr>
          <w:p w14:paraId="4F3CD819" w14:textId="77777777" w:rsidR="009722A7" w:rsidRPr="009644F9" w:rsidRDefault="00000000">
            <w:pPr>
              <w:spacing w:after="0" w:line="240" w:lineRule="auto"/>
              <w:rPr>
                <w:rFonts w:ascii="Arial" w:hAnsi="Arial" w:cs="Arial"/>
                <w:sz w:val="22"/>
              </w:rPr>
            </w:pPr>
            <w:r w:rsidRPr="009644F9">
              <w:rPr>
                <w:rFonts w:ascii="Arial" w:hAnsi="Arial" w:cs="Arial"/>
                <w:sz w:val="22"/>
              </w:rPr>
              <w:t>AssignmentHistory</w:t>
            </w:r>
          </w:p>
        </w:tc>
        <w:tc>
          <w:tcPr>
            <w:tcW w:w="2232" w:type="dxa"/>
            <w:shd w:val="clear" w:color="auto" w:fill="F4F7FA"/>
            <w:tcMar>
              <w:top w:w="75" w:type="dxa"/>
              <w:left w:w="100" w:type="dxa"/>
              <w:bottom w:w="75" w:type="dxa"/>
              <w:right w:w="100" w:type="dxa"/>
            </w:tcMar>
            <w:vAlign w:val="center"/>
          </w:tcPr>
          <w:p w14:paraId="6C3B115E" w14:textId="77777777" w:rsidR="009722A7" w:rsidRPr="009644F9" w:rsidRDefault="00000000">
            <w:pPr>
              <w:spacing w:after="0" w:line="240" w:lineRule="auto"/>
              <w:rPr>
                <w:rFonts w:ascii="Arial" w:hAnsi="Arial" w:cs="Arial"/>
                <w:sz w:val="22"/>
              </w:rPr>
            </w:pPr>
            <w:r w:rsidRPr="009644F9">
              <w:rPr>
                <w:rFonts w:ascii="Arial" w:hAnsi="Arial" w:cs="Arial"/>
                <w:sz w:val="22"/>
              </w:rPr>
              <w:t>Normalized assignee tenures with assignment role, start/end timestamps, actors and reasons.</w:t>
            </w:r>
          </w:p>
        </w:tc>
        <w:tc>
          <w:tcPr>
            <w:tcW w:w="2232" w:type="dxa"/>
            <w:shd w:val="clear" w:color="auto" w:fill="F4F7FA"/>
            <w:tcMar>
              <w:top w:w="75" w:type="dxa"/>
              <w:left w:w="100" w:type="dxa"/>
              <w:bottom w:w="75" w:type="dxa"/>
              <w:right w:w="100" w:type="dxa"/>
            </w:tcMar>
            <w:vAlign w:val="center"/>
          </w:tcPr>
          <w:p w14:paraId="31163EA2" w14:textId="77777777" w:rsidR="009722A7" w:rsidRPr="009644F9" w:rsidRDefault="00000000">
            <w:pPr>
              <w:spacing w:after="0" w:line="240" w:lineRule="auto"/>
              <w:rPr>
                <w:rFonts w:ascii="Arial" w:hAnsi="Arial" w:cs="Arial"/>
                <w:sz w:val="22"/>
              </w:rPr>
            </w:pPr>
            <w:r w:rsidRPr="009644F9">
              <w:rPr>
                <w:rFonts w:ascii="Arial" w:hAnsi="Arial" w:cs="Arial"/>
                <w:sz w:val="22"/>
              </w:rPr>
              <w:t>id, entity_type, entity_id, assignment_role, assignee_id, assigned_by_id, assigned_at, assignment_reason ...</w:t>
            </w:r>
          </w:p>
        </w:tc>
        <w:tc>
          <w:tcPr>
            <w:tcW w:w="1512" w:type="dxa"/>
            <w:shd w:val="clear" w:color="auto" w:fill="F4F7FA"/>
            <w:tcMar>
              <w:top w:w="75" w:type="dxa"/>
              <w:left w:w="100" w:type="dxa"/>
              <w:bottom w:w="75" w:type="dxa"/>
              <w:right w:w="100" w:type="dxa"/>
            </w:tcMar>
            <w:vAlign w:val="center"/>
          </w:tcPr>
          <w:p w14:paraId="3D6D8D84"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674C82D6" w14:textId="77777777">
        <w:trPr>
          <w:cantSplit/>
          <w:jc w:val="center"/>
        </w:trPr>
        <w:tc>
          <w:tcPr>
            <w:tcW w:w="1872" w:type="dxa"/>
            <w:tcMar>
              <w:top w:w="75" w:type="dxa"/>
              <w:left w:w="100" w:type="dxa"/>
              <w:bottom w:w="75" w:type="dxa"/>
              <w:right w:w="100" w:type="dxa"/>
            </w:tcMar>
            <w:vAlign w:val="center"/>
          </w:tcPr>
          <w:p w14:paraId="1BA11F96" w14:textId="77777777" w:rsidR="009722A7" w:rsidRPr="009644F9" w:rsidRDefault="00000000">
            <w:pPr>
              <w:spacing w:after="0" w:line="240" w:lineRule="auto"/>
              <w:rPr>
                <w:rFonts w:ascii="Arial" w:hAnsi="Arial" w:cs="Arial"/>
                <w:sz w:val="22"/>
              </w:rPr>
            </w:pPr>
            <w:r w:rsidRPr="009644F9">
              <w:rPr>
                <w:rFonts w:ascii="Arial" w:hAnsi="Arial" w:cs="Arial"/>
                <w:sz w:val="22"/>
              </w:rPr>
              <w:t>qap_audit_logs</w:t>
            </w:r>
          </w:p>
        </w:tc>
        <w:tc>
          <w:tcPr>
            <w:tcW w:w="1512" w:type="dxa"/>
            <w:tcMar>
              <w:top w:w="75" w:type="dxa"/>
              <w:left w:w="100" w:type="dxa"/>
              <w:bottom w:w="75" w:type="dxa"/>
              <w:right w:w="100" w:type="dxa"/>
            </w:tcMar>
            <w:vAlign w:val="center"/>
          </w:tcPr>
          <w:p w14:paraId="0F4580EE" w14:textId="77777777" w:rsidR="009722A7" w:rsidRPr="009644F9" w:rsidRDefault="00000000">
            <w:pPr>
              <w:spacing w:after="0" w:line="240" w:lineRule="auto"/>
              <w:rPr>
                <w:rFonts w:ascii="Arial" w:hAnsi="Arial" w:cs="Arial"/>
                <w:sz w:val="22"/>
              </w:rPr>
            </w:pPr>
            <w:r w:rsidRPr="009644F9">
              <w:rPr>
                <w:rFonts w:ascii="Arial" w:hAnsi="Arial" w:cs="Arial"/>
                <w:sz w:val="22"/>
              </w:rPr>
              <w:t>AuditLog</w:t>
            </w:r>
          </w:p>
        </w:tc>
        <w:tc>
          <w:tcPr>
            <w:tcW w:w="2232" w:type="dxa"/>
            <w:tcMar>
              <w:top w:w="75" w:type="dxa"/>
              <w:left w:w="100" w:type="dxa"/>
              <w:bottom w:w="75" w:type="dxa"/>
              <w:right w:w="100" w:type="dxa"/>
            </w:tcMar>
            <w:vAlign w:val="center"/>
          </w:tcPr>
          <w:p w14:paraId="786FF037" w14:textId="77777777" w:rsidR="009722A7" w:rsidRPr="009644F9" w:rsidRDefault="00000000">
            <w:pPr>
              <w:spacing w:after="0" w:line="240" w:lineRule="auto"/>
              <w:rPr>
                <w:rFonts w:ascii="Arial" w:hAnsi="Arial" w:cs="Arial"/>
                <w:sz w:val="22"/>
              </w:rPr>
            </w:pPr>
            <w:r w:rsidRPr="009644F9">
              <w:rPr>
                <w:rFonts w:ascii="Arial" w:hAnsi="Arial" w:cs="Arial"/>
                <w:sz w:val="22"/>
              </w:rPr>
              <w:t>Request/security audit trail written through the dedicated audit connection pool.</w:t>
            </w:r>
          </w:p>
        </w:tc>
        <w:tc>
          <w:tcPr>
            <w:tcW w:w="2232" w:type="dxa"/>
            <w:tcMar>
              <w:top w:w="75" w:type="dxa"/>
              <w:left w:w="100" w:type="dxa"/>
              <w:bottom w:w="75" w:type="dxa"/>
              <w:right w:w="100" w:type="dxa"/>
            </w:tcMar>
            <w:vAlign w:val="center"/>
          </w:tcPr>
          <w:p w14:paraId="795F724D" w14:textId="77777777" w:rsidR="009722A7" w:rsidRPr="009644F9" w:rsidRDefault="00000000">
            <w:pPr>
              <w:spacing w:after="0" w:line="240" w:lineRule="auto"/>
              <w:rPr>
                <w:rFonts w:ascii="Arial" w:hAnsi="Arial" w:cs="Arial"/>
                <w:sz w:val="22"/>
              </w:rPr>
            </w:pPr>
            <w:r w:rsidRPr="009644F9">
              <w:rPr>
                <w:rFonts w:ascii="Arial" w:hAnsi="Arial" w:cs="Arial"/>
                <w:sz w:val="22"/>
              </w:rPr>
              <w:t>id, event_type, action, outcome, actor_id, actor_username, actor_name, actor_roles ...</w:t>
            </w:r>
          </w:p>
        </w:tc>
        <w:tc>
          <w:tcPr>
            <w:tcW w:w="1512" w:type="dxa"/>
            <w:tcMar>
              <w:top w:w="75" w:type="dxa"/>
              <w:left w:w="100" w:type="dxa"/>
              <w:bottom w:w="75" w:type="dxa"/>
              <w:right w:w="100" w:type="dxa"/>
            </w:tcMar>
            <w:vAlign w:val="center"/>
          </w:tcPr>
          <w:p w14:paraId="5DB0EBA2"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01B4273A" w14:textId="77777777">
        <w:trPr>
          <w:cantSplit/>
          <w:jc w:val="center"/>
        </w:trPr>
        <w:tc>
          <w:tcPr>
            <w:tcW w:w="1872" w:type="dxa"/>
            <w:shd w:val="clear" w:color="auto" w:fill="F4F7FA"/>
            <w:tcMar>
              <w:top w:w="75" w:type="dxa"/>
              <w:left w:w="100" w:type="dxa"/>
              <w:bottom w:w="75" w:type="dxa"/>
              <w:right w:w="100" w:type="dxa"/>
            </w:tcMar>
            <w:vAlign w:val="center"/>
          </w:tcPr>
          <w:p w14:paraId="7D44358A" w14:textId="77777777" w:rsidR="009722A7" w:rsidRPr="009644F9" w:rsidRDefault="00000000">
            <w:pPr>
              <w:spacing w:after="0" w:line="240" w:lineRule="auto"/>
              <w:rPr>
                <w:rFonts w:ascii="Arial" w:hAnsi="Arial" w:cs="Arial"/>
                <w:sz w:val="22"/>
              </w:rPr>
            </w:pPr>
            <w:r w:rsidRPr="009644F9">
              <w:rPr>
                <w:rFonts w:ascii="Arial" w:hAnsi="Arial" w:cs="Arial"/>
                <w:sz w:val="22"/>
              </w:rPr>
              <w:t>qap_module_documents</w:t>
            </w:r>
          </w:p>
        </w:tc>
        <w:tc>
          <w:tcPr>
            <w:tcW w:w="1512" w:type="dxa"/>
            <w:shd w:val="clear" w:color="auto" w:fill="F4F7FA"/>
            <w:tcMar>
              <w:top w:w="75" w:type="dxa"/>
              <w:left w:w="100" w:type="dxa"/>
              <w:bottom w:w="75" w:type="dxa"/>
              <w:right w:w="100" w:type="dxa"/>
            </w:tcMar>
            <w:vAlign w:val="center"/>
          </w:tcPr>
          <w:p w14:paraId="3CC6DB41" w14:textId="77777777" w:rsidR="009722A7" w:rsidRPr="009644F9" w:rsidRDefault="00000000">
            <w:pPr>
              <w:spacing w:after="0" w:line="240" w:lineRule="auto"/>
              <w:rPr>
                <w:rFonts w:ascii="Arial" w:hAnsi="Arial" w:cs="Arial"/>
                <w:sz w:val="22"/>
              </w:rPr>
            </w:pPr>
            <w:r w:rsidRPr="009644F9">
              <w:rPr>
                <w:rFonts w:ascii="Arial" w:hAnsi="Arial" w:cs="Arial"/>
                <w:sz w:val="22"/>
              </w:rPr>
              <w:t>RequestDocument</w:t>
            </w:r>
          </w:p>
        </w:tc>
        <w:tc>
          <w:tcPr>
            <w:tcW w:w="2232" w:type="dxa"/>
            <w:shd w:val="clear" w:color="auto" w:fill="F4F7FA"/>
            <w:tcMar>
              <w:top w:w="75" w:type="dxa"/>
              <w:left w:w="100" w:type="dxa"/>
              <w:bottom w:w="75" w:type="dxa"/>
              <w:right w:w="100" w:type="dxa"/>
            </w:tcMar>
            <w:vAlign w:val="center"/>
          </w:tcPr>
          <w:p w14:paraId="33D62AA6" w14:textId="77777777" w:rsidR="009722A7" w:rsidRPr="009644F9" w:rsidRDefault="00000000">
            <w:pPr>
              <w:spacing w:after="0" w:line="240" w:lineRule="auto"/>
              <w:rPr>
                <w:rFonts w:ascii="Arial" w:hAnsi="Arial" w:cs="Arial"/>
                <w:sz w:val="22"/>
              </w:rPr>
            </w:pPr>
            <w:r w:rsidRPr="009644F9">
              <w:rPr>
                <w:rFonts w:ascii="Arial" w:hAnsi="Arial" w:cs="Arial"/>
                <w:sz w:val="22"/>
              </w:rPr>
              <w:t>Shared evidence metadata keyed by module/entity; file bytes remain on persistent storage.</w:t>
            </w:r>
          </w:p>
        </w:tc>
        <w:tc>
          <w:tcPr>
            <w:tcW w:w="2232" w:type="dxa"/>
            <w:shd w:val="clear" w:color="auto" w:fill="F4F7FA"/>
            <w:tcMar>
              <w:top w:w="75" w:type="dxa"/>
              <w:left w:w="100" w:type="dxa"/>
              <w:bottom w:w="75" w:type="dxa"/>
              <w:right w:w="100" w:type="dxa"/>
            </w:tcMar>
            <w:vAlign w:val="center"/>
          </w:tcPr>
          <w:p w14:paraId="3A2EFA92" w14:textId="77777777" w:rsidR="009722A7" w:rsidRPr="009644F9" w:rsidRDefault="00000000">
            <w:pPr>
              <w:spacing w:after="0" w:line="240" w:lineRule="auto"/>
              <w:rPr>
                <w:rFonts w:ascii="Arial" w:hAnsi="Arial" w:cs="Arial"/>
                <w:sz w:val="22"/>
              </w:rPr>
            </w:pPr>
            <w:r w:rsidRPr="009644F9">
              <w:rPr>
                <w:rFonts w:ascii="Arial" w:hAnsi="Arial" w:cs="Arial"/>
                <w:sz w:val="22"/>
              </w:rPr>
              <w:t>id, module, request_id, file_name, stored_path, content_type, file_size, uploaded_by_id ...</w:t>
            </w:r>
          </w:p>
        </w:tc>
        <w:tc>
          <w:tcPr>
            <w:tcW w:w="1512" w:type="dxa"/>
            <w:shd w:val="clear" w:color="auto" w:fill="F4F7FA"/>
            <w:tcMar>
              <w:top w:w="75" w:type="dxa"/>
              <w:left w:w="100" w:type="dxa"/>
              <w:bottom w:w="75" w:type="dxa"/>
              <w:right w:w="100" w:type="dxa"/>
            </w:tcMar>
            <w:vAlign w:val="center"/>
          </w:tcPr>
          <w:p w14:paraId="374F8BD4"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r w:rsidR="009722A7" w:rsidRPr="009644F9" w14:paraId="3FCC9410" w14:textId="77777777">
        <w:trPr>
          <w:cantSplit/>
          <w:jc w:val="center"/>
        </w:trPr>
        <w:tc>
          <w:tcPr>
            <w:tcW w:w="1872" w:type="dxa"/>
            <w:tcMar>
              <w:top w:w="75" w:type="dxa"/>
              <w:left w:w="100" w:type="dxa"/>
              <w:bottom w:w="75" w:type="dxa"/>
              <w:right w:w="100" w:type="dxa"/>
            </w:tcMar>
            <w:vAlign w:val="center"/>
          </w:tcPr>
          <w:p w14:paraId="77517C10" w14:textId="77777777" w:rsidR="009722A7" w:rsidRPr="009644F9" w:rsidRDefault="00000000">
            <w:pPr>
              <w:spacing w:after="0" w:line="240" w:lineRule="auto"/>
              <w:rPr>
                <w:rFonts w:ascii="Arial" w:hAnsi="Arial" w:cs="Arial"/>
                <w:sz w:val="22"/>
              </w:rPr>
            </w:pPr>
            <w:r w:rsidRPr="009644F9">
              <w:rPr>
                <w:rFonts w:ascii="Arial" w:hAnsi="Arial" w:cs="Arial"/>
                <w:sz w:val="22"/>
              </w:rPr>
              <w:t>qap_signoffs</w:t>
            </w:r>
          </w:p>
        </w:tc>
        <w:tc>
          <w:tcPr>
            <w:tcW w:w="1512" w:type="dxa"/>
            <w:tcMar>
              <w:top w:w="75" w:type="dxa"/>
              <w:left w:w="100" w:type="dxa"/>
              <w:bottom w:w="75" w:type="dxa"/>
              <w:right w:w="100" w:type="dxa"/>
            </w:tcMar>
            <w:vAlign w:val="center"/>
          </w:tcPr>
          <w:p w14:paraId="0C116129" w14:textId="77777777" w:rsidR="009722A7" w:rsidRPr="009644F9" w:rsidRDefault="00000000">
            <w:pPr>
              <w:spacing w:after="0" w:line="240" w:lineRule="auto"/>
              <w:rPr>
                <w:rFonts w:ascii="Arial" w:hAnsi="Arial" w:cs="Arial"/>
                <w:sz w:val="22"/>
              </w:rPr>
            </w:pPr>
            <w:r w:rsidRPr="009644F9">
              <w:rPr>
                <w:rFonts w:ascii="Arial" w:hAnsi="Arial" w:cs="Arial"/>
                <w:sz w:val="22"/>
              </w:rPr>
              <w:t>QASignOff</w:t>
            </w:r>
          </w:p>
        </w:tc>
        <w:tc>
          <w:tcPr>
            <w:tcW w:w="2232" w:type="dxa"/>
            <w:tcMar>
              <w:top w:w="75" w:type="dxa"/>
              <w:left w:w="100" w:type="dxa"/>
              <w:bottom w:w="75" w:type="dxa"/>
              <w:right w:w="100" w:type="dxa"/>
            </w:tcMar>
            <w:vAlign w:val="center"/>
          </w:tcPr>
          <w:p w14:paraId="11C92928" w14:textId="77777777" w:rsidR="009722A7" w:rsidRPr="009644F9" w:rsidRDefault="00000000">
            <w:pPr>
              <w:spacing w:after="0" w:line="240" w:lineRule="auto"/>
              <w:rPr>
                <w:rFonts w:ascii="Arial" w:hAnsi="Arial" w:cs="Arial"/>
                <w:sz w:val="22"/>
              </w:rPr>
            </w:pPr>
            <w:r w:rsidRPr="009644F9">
              <w:rPr>
                <w:rFonts w:ascii="Arial" w:hAnsi="Arial" w:cs="Arial"/>
                <w:sz w:val="22"/>
              </w:rPr>
              <w:t>QA clearance/sign-off certificate content, electronic approval chain and issuance state.</w:t>
            </w:r>
          </w:p>
        </w:tc>
        <w:tc>
          <w:tcPr>
            <w:tcW w:w="2232" w:type="dxa"/>
            <w:tcMar>
              <w:top w:w="75" w:type="dxa"/>
              <w:left w:w="100" w:type="dxa"/>
              <w:bottom w:w="75" w:type="dxa"/>
              <w:right w:w="100" w:type="dxa"/>
            </w:tcMar>
            <w:vAlign w:val="center"/>
          </w:tcPr>
          <w:p w14:paraId="6D3C8D0A" w14:textId="77777777" w:rsidR="009722A7" w:rsidRPr="009644F9" w:rsidRDefault="00000000">
            <w:pPr>
              <w:spacing w:after="0" w:line="240" w:lineRule="auto"/>
              <w:rPr>
                <w:rFonts w:ascii="Arial" w:hAnsi="Arial" w:cs="Arial"/>
                <w:sz w:val="22"/>
              </w:rPr>
            </w:pPr>
            <w:r w:rsidRPr="009644F9">
              <w:rPr>
                <w:rFonts w:ascii="Arial" w:hAnsi="Arial" w:cs="Arial"/>
                <w:sz w:val="22"/>
              </w:rPr>
              <w:t>id, certificate_id, certificate_date, certificate_type, testing_type, testing_request_id, change_request_ids, application_name ...</w:t>
            </w:r>
          </w:p>
        </w:tc>
        <w:tc>
          <w:tcPr>
            <w:tcW w:w="1512" w:type="dxa"/>
            <w:tcMar>
              <w:top w:w="75" w:type="dxa"/>
              <w:left w:w="100" w:type="dxa"/>
              <w:bottom w:w="75" w:type="dxa"/>
              <w:right w:w="100" w:type="dxa"/>
            </w:tcMar>
            <w:vAlign w:val="center"/>
          </w:tcPr>
          <w:p w14:paraId="46FBAA99" w14:textId="77777777" w:rsidR="009722A7" w:rsidRPr="009644F9" w:rsidRDefault="00000000">
            <w:pPr>
              <w:spacing w:after="0" w:line="240" w:lineRule="auto"/>
              <w:rPr>
                <w:rFonts w:ascii="Arial" w:hAnsi="Arial" w:cs="Arial"/>
                <w:sz w:val="22"/>
              </w:rPr>
            </w:pPr>
            <w:r w:rsidRPr="009644F9">
              <w:rPr>
                <w:rFonts w:ascii="Arial" w:hAnsi="Arial" w:cs="Arial"/>
                <w:sz w:val="22"/>
              </w:rPr>
              <w:t>qap_users</w:t>
            </w:r>
          </w:p>
        </w:tc>
      </w:tr>
    </w:tbl>
    <w:p w14:paraId="2658F38B" w14:textId="77777777" w:rsidR="009722A7" w:rsidRPr="009644F9" w:rsidRDefault="00000000">
      <w:pPr>
        <w:pStyle w:val="Heading2"/>
        <w:rPr>
          <w:rFonts w:ascii="Arial" w:hAnsi="Arial" w:cs="Arial"/>
          <w:sz w:val="22"/>
          <w:szCs w:val="22"/>
        </w:rPr>
      </w:pPr>
      <w:bookmarkStart w:id="19" w:name="_Toc239074554"/>
      <w:r w:rsidRPr="009644F9">
        <w:rPr>
          <w:rFonts w:ascii="Arial" w:hAnsi="Arial" w:cs="Arial"/>
          <w:color w:val="000000"/>
          <w:sz w:val="22"/>
          <w:szCs w:val="22"/>
        </w:rPr>
        <w:t>Test management</w:t>
      </w:r>
      <w:bookmarkEnd w:id="19"/>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58D1B258" w14:textId="77777777">
        <w:trPr>
          <w:tblHeader/>
          <w:jc w:val="center"/>
        </w:trPr>
        <w:tc>
          <w:tcPr>
            <w:tcW w:w="1872" w:type="dxa"/>
            <w:shd w:val="clear" w:color="auto" w:fill="123B5D"/>
            <w:tcMar>
              <w:top w:w="75" w:type="dxa"/>
              <w:left w:w="100" w:type="dxa"/>
              <w:bottom w:w="75" w:type="dxa"/>
              <w:right w:w="100" w:type="dxa"/>
            </w:tcMar>
            <w:vAlign w:val="center"/>
          </w:tcPr>
          <w:p w14:paraId="3D83EB25"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08E0C782"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32526A45"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1EC39AB5"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5112C9BA"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738417A1" w14:textId="77777777">
        <w:trPr>
          <w:cantSplit/>
          <w:jc w:val="center"/>
        </w:trPr>
        <w:tc>
          <w:tcPr>
            <w:tcW w:w="1872" w:type="dxa"/>
            <w:tcMar>
              <w:top w:w="75" w:type="dxa"/>
              <w:left w:w="100" w:type="dxa"/>
              <w:bottom w:w="75" w:type="dxa"/>
              <w:right w:w="100" w:type="dxa"/>
            </w:tcMar>
            <w:vAlign w:val="center"/>
          </w:tcPr>
          <w:p w14:paraId="7FB3C8A2"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qap_test_case_tags</w:t>
            </w:r>
          </w:p>
        </w:tc>
        <w:tc>
          <w:tcPr>
            <w:tcW w:w="1512" w:type="dxa"/>
            <w:tcMar>
              <w:top w:w="75" w:type="dxa"/>
              <w:left w:w="100" w:type="dxa"/>
              <w:bottom w:w="75" w:type="dxa"/>
              <w:right w:w="100" w:type="dxa"/>
            </w:tcMar>
            <w:vAlign w:val="center"/>
          </w:tcPr>
          <w:p w14:paraId="2F24F9EB" w14:textId="77777777" w:rsidR="009722A7" w:rsidRPr="009644F9" w:rsidRDefault="00000000">
            <w:pPr>
              <w:spacing w:after="0" w:line="240" w:lineRule="auto"/>
              <w:rPr>
                <w:rFonts w:ascii="Arial" w:hAnsi="Arial" w:cs="Arial"/>
                <w:sz w:val="22"/>
              </w:rPr>
            </w:pPr>
            <w:r w:rsidRPr="009644F9">
              <w:rPr>
                <w:rFonts w:ascii="Arial" w:hAnsi="Arial" w:cs="Arial"/>
                <w:sz w:val="22"/>
              </w:rPr>
              <w:t>TestCaseTag</w:t>
            </w:r>
          </w:p>
        </w:tc>
        <w:tc>
          <w:tcPr>
            <w:tcW w:w="2232" w:type="dxa"/>
            <w:tcMar>
              <w:top w:w="75" w:type="dxa"/>
              <w:left w:w="100" w:type="dxa"/>
              <w:bottom w:w="75" w:type="dxa"/>
              <w:right w:w="100" w:type="dxa"/>
            </w:tcMar>
            <w:vAlign w:val="center"/>
          </w:tcPr>
          <w:p w14:paraId="38948B02" w14:textId="77777777" w:rsidR="009722A7" w:rsidRPr="009644F9" w:rsidRDefault="00000000">
            <w:pPr>
              <w:spacing w:after="0" w:line="240" w:lineRule="auto"/>
              <w:rPr>
                <w:rFonts w:ascii="Arial" w:hAnsi="Arial" w:cs="Arial"/>
                <w:sz w:val="22"/>
              </w:rPr>
            </w:pPr>
            <w:r w:rsidRPr="009644F9">
              <w:rPr>
                <w:rFonts w:ascii="Arial" w:hAnsi="Arial" w:cs="Arial"/>
                <w:sz w:val="22"/>
              </w:rPr>
              <w:t>Normalized tags attached to a testcase.</w:t>
            </w:r>
          </w:p>
        </w:tc>
        <w:tc>
          <w:tcPr>
            <w:tcW w:w="2232" w:type="dxa"/>
            <w:tcMar>
              <w:top w:w="75" w:type="dxa"/>
              <w:left w:w="100" w:type="dxa"/>
              <w:bottom w:w="75" w:type="dxa"/>
              <w:right w:w="100" w:type="dxa"/>
            </w:tcMar>
            <w:vAlign w:val="center"/>
          </w:tcPr>
          <w:p w14:paraId="35A58F03" w14:textId="77777777" w:rsidR="009722A7" w:rsidRPr="009644F9" w:rsidRDefault="00000000">
            <w:pPr>
              <w:spacing w:after="0" w:line="240" w:lineRule="auto"/>
              <w:rPr>
                <w:rFonts w:ascii="Arial" w:hAnsi="Arial" w:cs="Arial"/>
                <w:sz w:val="22"/>
              </w:rPr>
            </w:pPr>
            <w:r w:rsidRPr="009644F9">
              <w:rPr>
                <w:rFonts w:ascii="Arial" w:hAnsi="Arial" w:cs="Arial"/>
                <w:sz w:val="22"/>
              </w:rPr>
              <w:t>id, test_case_id, tag</w:t>
            </w:r>
          </w:p>
        </w:tc>
        <w:tc>
          <w:tcPr>
            <w:tcW w:w="1512" w:type="dxa"/>
            <w:tcMar>
              <w:top w:w="75" w:type="dxa"/>
              <w:left w:w="100" w:type="dxa"/>
              <w:bottom w:w="75" w:type="dxa"/>
              <w:right w:w="100" w:type="dxa"/>
            </w:tcMar>
            <w:vAlign w:val="center"/>
          </w:tcPr>
          <w:p w14:paraId="2B6C444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qap_test_cases</w:t>
            </w:r>
          </w:p>
        </w:tc>
      </w:tr>
      <w:tr w:rsidR="009722A7" w:rsidRPr="009644F9" w14:paraId="6EB9E2D6" w14:textId="77777777">
        <w:trPr>
          <w:cantSplit/>
          <w:jc w:val="center"/>
        </w:trPr>
        <w:tc>
          <w:tcPr>
            <w:tcW w:w="1872" w:type="dxa"/>
            <w:shd w:val="clear" w:color="auto" w:fill="F4F7FA"/>
            <w:tcMar>
              <w:top w:w="75" w:type="dxa"/>
              <w:left w:w="100" w:type="dxa"/>
              <w:bottom w:w="75" w:type="dxa"/>
              <w:right w:w="100" w:type="dxa"/>
            </w:tcMar>
            <w:vAlign w:val="center"/>
          </w:tcPr>
          <w:p w14:paraId="2D8B726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qap_test_case_version_steps</w:t>
            </w:r>
          </w:p>
        </w:tc>
        <w:tc>
          <w:tcPr>
            <w:tcW w:w="1512" w:type="dxa"/>
            <w:shd w:val="clear" w:color="auto" w:fill="F4F7FA"/>
            <w:tcMar>
              <w:top w:w="75" w:type="dxa"/>
              <w:left w:w="100" w:type="dxa"/>
              <w:bottom w:w="75" w:type="dxa"/>
              <w:right w:w="100" w:type="dxa"/>
            </w:tcMar>
            <w:vAlign w:val="center"/>
          </w:tcPr>
          <w:p w14:paraId="59B09715" w14:textId="77777777" w:rsidR="009722A7" w:rsidRPr="009644F9" w:rsidRDefault="00000000">
            <w:pPr>
              <w:spacing w:after="0" w:line="240" w:lineRule="auto"/>
              <w:rPr>
                <w:rFonts w:ascii="Arial" w:hAnsi="Arial" w:cs="Arial"/>
                <w:sz w:val="22"/>
              </w:rPr>
            </w:pPr>
            <w:r w:rsidRPr="009644F9">
              <w:rPr>
                <w:rFonts w:ascii="Arial" w:hAnsi="Arial" w:cs="Arial"/>
                <w:sz w:val="22"/>
              </w:rPr>
              <w:t>TestCaseVersionStep</w:t>
            </w:r>
          </w:p>
        </w:tc>
        <w:tc>
          <w:tcPr>
            <w:tcW w:w="2232" w:type="dxa"/>
            <w:shd w:val="clear" w:color="auto" w:fill="F4F7FA"/>
            <w:tcMar>
              <w:top w:w="75" w:type="dxa"/>
              <w:left w:w="100" w:type="dxa"/>
              <w:bottom w:w="75" w:type="dxa"/>
              <w:right w:w="100" w:type="dxa"/>
            </w:tcMar>
            <w:vAlign w:val="center"/>
          </w:tcPr>
          <w:p w14:paraId="66A0ED46" w14:textId="77777777" w:rsidR="009722A7" w:rsidRPr="009644F9" w:rsidRDefault="00000000">
            <w:pPr>
              <w:spacing w:after="0" w:line="240" w:lineRule="auto"/>
              <w:rPr>
                <w:rFonts w:ascii="Arial" w:hAnsi="Arial" w:cs="Arial"/>
                <w:sz w:val="22"/>
              </w:rPr>
            </w:pPr>
            <w:r w:rsidRPr="009644F9">
              <w:rPr>
                <w:rFonts w:ascii="Arial" w:hAnsi="Arial" w:cs="Arial"/>
                <w:sz w:val="22"/>
              </w:rPr>
              <w:t>Ordered execution steps belonging to one exact testcase version.</w:t>
            </w:r>
          </w:p>
        </w:tc>
        <w:tc>
          <w:tcPr>
            <w:tcW w:w="2232" w:type="dxa"/>
            <w:shd w:val="clear" w:color="auto" w:fill="F4F7FA"/>
            <w:tcMar>
              <w:top w:w="75" w:type="dxa"/>
              <w:left w:w="100" w:type="dxa"/>
              <w:bottom w:w="75" w:type="dxa"/>
              <w:right w:w="100" w:type="dxa"/>
            </w:tcMar>
            <w:vAlign w:val="center"/>
          </w:tcPr>
          <w:p w14:paraId="46BB7ECE" w14:textId="77777777" w:rsidR="009722A7" w:rsidRPr="009644F9" w:rsidRDefault="00000000">
            <w:pPr>
              <w:spacing w:after="0" w:line="240" w:lineRule="auto"/>
              <w:rPr>
                <w:rFonts w:ascii="Arial" w:hAnsi="Arial" w:cs="Arial"/>
                <w:sz w:val="22"/>
              </w:rPr>
            </w:pPr>
            <w:r w:rsidRPr="009644F9">
              <w:rPr>
                <w:rFonts w:ascii="Arial" w:hAnsi="Arial" w:cs="Arial"/>
                <w:sz w:val="22"/>
              </w:rPr>
              <w:t>id, version_id, step_no, step_text, expected_result</w:t>
            </w:r>
          </w:p>
        </w:tc>
        <w:tc>
          <w:tcPr>
            <w:tcW w:w="1512" w:type="dxa"/>
            <w:shd w:val="clear" w:color="auto" w:fill="F4F7FA"/>
            <w:tcMar>
              <w:top w:w="75" w:type="dxa"/>
              <w:left w:w="100" w:type="dxa"/>
              <w:bottom w:w="75" w:type="dxa"/>
              <w:right w:w="100" w:type="dxa"/>
            </w:tcMar>
            <w:vAlign w:val="center"/>
          </w:tcPr>
          <w:p w14:paraId="21FC7FA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qap_test_case_versions</w:t>
            </w:r>
          </w:p>
        </w:tc>
      </w:tr>
      <w:tr w:rsidR="009722A7" w:rsidRPr="009644F9" w14:paraId="5B9C76B1" w14:textId="77777777">
        <w:trPr>
          <w:cantSplit/>
          <w:jc w:val="center"/>
        </w:trPr>
        <w:tc>
          <w:tcPr>
            <w:tcW w:w="1872" w:type="dxa"/>
            <w:tcMar>
              <w:top w:w="75" w:type="dxa"/>
              <w:left w:w="100" w:type="dxa"/>
              <w:bottom w:w="75" w:type="dxa"/>
              <w:right w:w="100" w:type="dxa"/>
            </w:tcMar>
            <w:vAlign w:val="center"/>
          </w:tcPr>
          <w:p w14:paraId="6C401C48"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qap_test_case_versions</w:t>
            </w:r>
          </w:p>
        </w:tc>
        <w:tc>
          <w:tcPr>
            <w:tcW w:w="1512" w:type="dxa"/>
            <w:tcMar>
              <w:top w:w="75" w:type="dxa"/>
              <w:left w:w="100" w:type="dxa"/>
              <w:bottom w:w="75" w:type="dxa"/>
              <w:right w:w="100" w:type="dxa"/>
            </w:tcMar>
            <w:vAlign w:val="center"/>
          </w:tcPr>
          <w:p w14:paraId="7289EF9D" w14:textId="77777777" w:rsidR="009722A7" w:rsidRPr="009644F9" w:rsidRDefault="00000000">
            <w:pPr>
              <w:spacing w:after="0" w:line="240" w:lineRule="auto"/>
              <w:rPr>
                <w:rFonts w:ascii="Arial" w:hAnsi="Arial" w:cs="Arial"/>
                <w:sz w:val="22"/>
              </w:rPr>
            </w:pPr>
            <w:r w:rsidRPr="009644F9">
              <w:rPr>
                <w:rFonts w:ascii="Arial" w:hAnsi="Arial" w:cs="Arial"/>
                <w:sz w:val="22"/>
              </w:rPr>
              <w:t>TestCaseVersion</w:t>
            </w:r>
          </w:p>
        </w:tc>
        <w:tc>
          <w:tcPr>
            <w:tcW w:w="2232" w:type="dxa"/>
            <w:tcMar>
              <w:top w:w="75" w:type="dxa"/>
              <w:left w:w="100" w:type="dxa"/>
              <w:bottom w:w="75" w:type="dxa"/>
              <w:right w:w="100" w:type="dxa"/>
            </w:tcMar>
            <w:vAlign w:val="center"/>
          </w:tcPr>
          <w:p w14:paraId="30BA44CF" w14:textId="77777777" w:rsidR="009722A7" w:rsidRPr="009644F9" w:rsidRDefault="00000000">
            <w:pPr>
              <w:spacing w:after="0" w:line="240" w:lineRule="auto"/>
              <w:rPr>
                <w:rFonts w:ascii="Arial" w:hAnsi="Arial" w:cs="Arial"/>
                <w:sz w:val="22"/>
              </w:rPr>
            </w:pPr>
            <w:r w:rsidRPr="009644F9">
              <w:rPr>
                <w:rFonts w:ascii="Arial" w:hAnsi="Arial" w:cs="Arial"/>
                <w:sz w:val="22"/>
              </w:rPr>
              <w:t>Immutable governed testcase snapshots, review assignments and version decisions.</w:t>
            </w:r>
          </w:p>
        </w:tc>
        <w:tc>
          <w:tcPr>
            <w:tcW w:w="2232" w:type="dxa"/>
            <w:tcMar>
              <w:top w:w="75" w:type="dxa"/>
              <w:left w:w="100" w:type="dxa"/>
              <w:bottom w:w="75" w:type="dxa"/>
              <w:right w:w="100" w:type="dxa"/>
            </w:tcMar>
            <w:vAlign w:val="center"/>
          </w:tcPr>
          <w:p w14:paraId="74EE8CE4" w14:textId="77777777" w:rsidR="009722A7" w:rsidRPr="009644F9" w:rsidRDefault="00000000">
            <w:pPr>
              <w:spacing w:after="0" w:line="240" w:lineRule="auto"/>
              <w:rPr>
                <w:rFonts w:ascii="Arial" w:hAnsi="Arial" w:cs="Arial"/>
                <w:sz w:val="22"/>
              </w:rPr>
            </w:pPr>
            <w:r w:rsidRPr="009644F9">
              <w:rPr>
                <w:rFonts w:ascii="Arial" w:hAnsi="Arial" w:cs="Arial"/>
                <w:sz w:val="22"/>
              </w:rPr>
              <w:t>id, test_case_id, version_major, version_minor, status, epic_id, cr_number, feature_id ...</w:t>
            </w:r>
          </w:p>
        </w:tc>
        <w:tc>
          <w:tcPr>
            <w:tcW w:w="1512" w:type="dxa"/>
            <w:tcMar>
              <w:top w:w="75" w:type="dxa"/>
              <w:left w:w="100" w:type="dxa"/>
              <w:bottom w:w="75" w:type="dxa"/>
              <w:right w:w="100" w:type="dxa"/>
            </w:tcMar>
            <w:vAlign w:val="center"/>
          </w:tcPr>
          <w:p w14:paraId="7EA002E8"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qap_test_case_versions, qap_test_cases, qap_users</w:t>
            </w:r>
          </w:p>
        </w:tc>
      </w:tr>
      <w:tr w:rsidR="009722A7" w:rsidRPr="009644F9" w14:paraId="13445533" w14:textId="77777777">
        <w:trPr>
          <w:cantSplit/>
          <w:jc w:val="center"/>
        </w:trPr>
        <w:tc>
          <w:tcPr>
            <w:tcW w:w="1872" w:type="dxa"/>
            <w:shd w:val="clear" w:color="auto" w:fill="F4F7FA"/>
            <w:tcMar>
              <w:top w:w="75" w:type="dxa"/>
              <w:left w:w="100" w:type="dxa"/>
              <w:bottom w:w="75" w:type="dxa"/>
              <w:right w:w="100" w:type="dxa"/>
            </w:tcMar>
            <w:vAlign w:val="center"/>
          </w:tcPr>
          <w:p w14:paraId="1C823A3F"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qap_test_cases</w:t>
            </w:r>
          </w:p>
        </w:tc>
        <w:tc>
          <w:tcPr>
            <w:tcW w:w="1512" w:type="dxa"/>
            <w:shd w:val="clear" w:color="auto" w:fill="F4F7FA"/>
            <w:tcMar>
              <w:top w:w="75" w:type="dxa"/>
              <w:left w:w="100" w:type="dxa"/>
              <w:bottom w:w="75" w:type="dxa"/>
              <w:right w:w="100" w:type="dxa"/>
            </w:tcMar>
            <w:vAlign w:val="center"/>
          </w:tcPr>
          <w:p w14:paraId="4B014379" w14:textId="77777777" w:rsidR="009722A7" w:rsidRPr="009644F9" w:rsidRDefault="00000000">
            <w:pPr>
              <w:spacing w:after="0" w:line="240" w:lineRule="auto"/>
              <w:rPr>
                <w:rFonts w:ascii="Arial" w:hAnsi="Arial" w:cs="Arial"/>
                <w:sz w:val="22"/>
              </w:rPr>
            </w:pPr>
            <w:r w:rsidRPr="009644F9">
              <w:rPr>
                <w:rFonts w:ascii="Arial" w:hAnsi="Arial" w:cs="Arial"/>
                <w:sz w:val="22"/>
              </w:rPr>
              <w:t>TestCase</w:t>
            </w:r>
          </w:p>
        </w:tc>
        <w:tc>
          <w:tcPr>
            <w:tcW w:w="2232" w:type="dxa"/>
            <w:shd w:val="clear" w:color="auto" w:fill="F4F7FA"/>
            <w:tcMar>
              <w:top w:w="75" w:type="dxa"/>
              <w:left w:w="100" w:type="dxa"/>
              <w:bottom w:w="75" w:type="dxa"/>
              <w:right w:w="100" w:type="dxa"/>
            </w:tcMar>
            <w:vAlign w:val="center"/>
          </w:tcPr>
          <w:p w14:paraId="0A8668D4" w14:textId="77777777" w:rsidR="009722A7" w:rsidRPr="009644F9" w:rsidRDefault="00000000">
            <w:pPr>
              <w:spacing w:after="0" w:line="240" w:lineRule="auto"/>
              <w:rPr>
                <w:rFonts w:ascii="Arial" w:hAnsi="Arial" w:cs="Arial"/>
                <w:sz w:val="22"/>
              </w:rPr>
            </w:pPr>
            <w:r w:rsidRPr="009644F9">
              <w:rPr>
                <w:rFonts w:ascii="Arial" w:hAnsi="Arial" w:cs="Arial"/>
                <w:sz w:val="22"/>
              </w:rPr>
              <w:t>Stable testcase identity, current pointers and list-compatible mirrors of governed content.</w:t>
            </w:r>
          </w:p>
        </w:tc>
        <w:tc>
          <w:tcPr>
            <w:tcW w:w="2232" w:type="dxa"/>
            <w:shd w:val="clear" w:color="auto" w:fill="F4F7FA"/>
            <w:tcMar>
              <w:top w:w="75" w:type="dxa"/>
              <w:left w:w="100" w:type="dxa"/>
              <w:bottom w:w="75" w:type="dxa"/>
              <w:right w:w="100" w:type="dxa"/>
            </w:tcMar>
            <w:vAlign w:val="center"/>
          </w:tcPr>
          <w:p w14:paraId="617047C2" w14:textId="77777777" w:rsidR="009722A7" w:rsidRPr="009644F9" w:rsidRDefault="00000000">
            <w:pPr>
              <w:spacing w:after="0" w:line="240" w:lineRule="auto"/>
              <w:rPr>
                <w:rFonts w:ascii="Arial" w:hAnsi="Arial" w:cs="Arial"/>
                <w:sz w:val="22"/>
              </w:rPr>
            </w:pPr>
            <w:r w:rsidRPr="009644F9">
              <w:rPr>
                <w:rFonts w:ascii="Arial" w:hAnsi="Arial" w:cs="Arial"/>
                <w:sz w:val="22"/>
              </w:rPr>
              <w:t>id, test_case_key, project_id, folder_id, epic_id, cr_number, feature_id, user_story_id ...</w:t>
            </w:r>
          </w:p>
        </w:tc>
        <w:tc>
          <w:tcPr>
            <w:tcW w:w="1512" w:type="dxa"/>
            <w:shd w:val="clear" w:color="auto" w:fill="F4F7FA"/>
            <w:tcMar>
              <w:top w:w="75" w:type="dxa"/>
              <w:left w:w="100" w:type="dxa"/>
              <w:bottom w:w="75" w:type="dxa"/>
              <w:right w:w="100" w:type="dxa"/>
            </w:tcMar>
            <w:vAlign w:val="center"/>
          </w:tcPr>
          <w:p w14:paraId="2B7DC6E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qap_test_case_versions, qap_test_folders, qap_test_projects, qap_users</w:t>
            </w:r>
          </w:p>
        </w:tc>
      </w:tr>
      <w:tr w:rsidR="009722A7" w:rsidRPr="009644F9" w14:paraId="43551FF2" w14:textId="77777777">
        <w:trPr>
          <w:cantSplit/>
          <w:jc w:val="center"/>
        </w:trPr>
        <w:tc>
          <w:tcPr>
            <w:tcW w:w="1872" w:type="dxa"/>
            <w:tcMar>
              <w:top w:w="75" w:type="dxa"/>
              <w:left w:w="100" w:type="dxa"/>
              <w:bottom w:w="75" w:type="dxa"/>
              <w:right w:w="100" w:type="dxa"/>
            </w:tcMar>
            <w:vAlign w:val="center"/>
          </w:tcPr>
          <w:p w14:paraId="3F8551BB"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qap_test_cycle_child_links</w:t>
            </w:r>
          </w:p>
        </w:tc>
        <w:tc>
          <w:tcPr>
            <w:tcW w:w="1512" w:type="dxa"/>
            <w:tcMar>
              <w:top w:w="75" w:type="dxa"/>
              <w:left w:w="100" w:type="dxa"/>
              <w:bottom w:w="75" w:type="dxa"/>
              <w:right w:w="100" w:type="dxa"/>
            </w:tcMar>
            <w:vAlign w:val="center"/>
          </w:tcPr>
          <w:p w14:paraId="789D425B" w14:textId="77777777" w:rsidR="009722A7" w:rsidRPr="009644F9" w:rsidRDefault="00000000">
            <w:pPr>
              <w:spacing w:after="0" w:line="240" w:lineRule="auto"/>
              <w:rPr>
                <w:rFonts w:ascii="Arial" w:hAnsi="Arial" w:cs="Arial"/>
                <w:sz w:val="22"/>
              </w:rPr>
            </w:pPr>
            <w:r w:rsidRPr="009644F9">
              <w:rPr>
                <w:rFonts w:ascii="Arial" w:hAnsi="Arial" w:cs="Arial"/>
                <w:sz w:val="22"/>
              </w:rPr>
              <w:t>TestCycleChildRequestLink</w:t>
            </w:r>
          </w:p>
        </w:tc>
        <w:tc>
          <w:tcPr>
            <w:tcW w:w="2232" w:type="dxa"/>
            <w:tcMar>
              <w:top w:w="75" w:type="dxa"/>
              <w:left w:w="100" w:type="dxa"/>
              <w:bottom w:w="75" w:type="dxa"/>
              <w:right w:w="100" w:type="dxa"/>
            </w:tcMar>
            <w:vAlign w:val="center"/>
          </w:tcPr>
          <w:p w14:paraId="44078B94" w14:textId="77777777" w:rsidR="009722A7" w:rsidRPr="009644F9" w:rsidRDefault="00000000">
            <w:pPr>
              <w:spacing w:after="0" w:line="240" w:lineRule="auto"/>
              <w:rPr>
                <w:rFonts w:ascii="Arial" w:hAnsi="Arial" w:cs="Arial"/>
                <w:sz w:val="22"/>
              </w:rPr>
            </w:pPr>
            <w:r w:rsidRPr="009644F9">
              <w:rPr>
                <w:rFonts w:ascii="Arial" w:hAnsi="Arial" w:cs="Arial"/>
                <w:sz w:val="22"/>
              </w:rPr>
              <w:t>Explicit links between a cycle and specialized QA child requests.</w:t>
            </w:r>
          </w:p>
        </w:tc>
        <w:tc>
          <w:tcPr>
            <w:tcW w:w="2232" w:type="dxa"/>
            <w:tcMar>
              <w:top w:w="75" w:type="dxa"/>
              <w:left w:w="100" w:type="dxa"/>
              <w:bottom w:w="75" w:type="dxa"/>
              <w:right w:w="100" w:type="dxa"/>
            </w:tcMar>
            <w:vAlign w:val="center"/>
          </w:tcPr>
          <w:p w14:paraId="7082839B" w14:textId="77777777" w:rsidR="009722A7" w:rsidRPr="009644F9" w:rsidRDefault="00000000">
            <w:pPr>
              <w:spacing w:after="0" w:line="240" w:lineRule="auto"/>
              <w:rPr>
                <w:rFonts w:ascii="Arial" w:hAnsi="Arial" w:cs="Arial"/>
                <w:sz w:val="22"/>
              </w:rPr>
            </w:pPr>
            <w:r w:rsidRPr="009644F9">
              <w:rPr>
                <w:rFonts w:ascii="Arial" w:hAnsi="Arial" w:cs="Arial"/>
                <w:sz w:val="22"/>
              </w:rPr>
              <w:t>id, cycle_id, child_type, child_id, child_key</w:t>
            </w:r>
          </w:p>
        </w:tc>
        <w:tc>
          <w:tcPr>
            <w:tcW w:w="1512" w:type="dxa"/>
            <w:tcMar>
              <w:top w:w="75" w:type="dxa"/>
              <w:left w:w="100" w:type="dxa"/>
              <w:bottom w:w="75" w:type="dxa"/>
              <w:right w:w="100" w:type="dxa"/>
            </w:tcMar>
            <w:vAlign w:val="center"/>
          </w:tcPr>
          <w:p w14:paraId="59FFBF2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qap_test_cycles</w:t>
            </w:r>
          </w:p>
        </w:tc>
      </w:tr>
      <w:tr w:rsidR="009722A7" w:rsidRPr="009644F9" w14:paraId="14134BFF" w14:textId="77777777">
        <w:trPr>
          <w:cantSplit/>
          <w:jc w:val="center"/>
        </w:trPr>
        <w:tc>
          <w:tcPr>
            <w:tcW w:w="1872" w:type="dxa"/>
            <w:shd w:val="clear" w:color="auto" w:fill="F4F7FA"/>
            <w:tcMar>
              <w:top w:w="75" w:type="dxa"/>
              <w:left w:w="100" w:type="dxa"/>
              <w:bottom w:w="75" w:type="dxa"/>
              <w:right w:w="100" w:type="dxa"/>
            </w:tcMar>
            <w:vAlign w:val="center"/>
          </w:tcPr>
          <w:p w14:paraId="33B76C85"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qap_test_cycle_folder_access</w:t>
            </w:r>
          </w:p>
        </w:tc>
        <w:tc>
          <w:tcPr>
            <w:tcW w:w="1512" w:type="dxa"/>
            <w:shd w:val="clear" w:color="auto" w:fill="F4F7FA"/>
            <w:tcMar>
              <w:top w:w="75" w:type="dxa"/>
              <w:left w:w="100" w:type="dxa"/>
              <w:bottom w:w="75" w:type="dxa"/>
              <w:right w:w="100" w:type="dxa"/>
            </w:tcMar>
            <w:vAlign w:val="center"/>
          </w:tcPr>
          <w:p w14:paraId="1ECAE97C" w14:textId="77777777" w:rsidR="009722A7" w:rsidRPr="009644F9" w:rsidRDefault="00000000">
            <w:pPr>
              <w:spacing w:after="0" w:line="240" w:lineRule="auto"/>
              <w:rPr>
                <w:rFonts w:ascii="Arial" w:hAnsi="Arial" w:cs="Arial"/>
                <w:sz w:val="22"/>
              </w:rPr>
            </w:pPr>
            <w:r w:rsidRPr="009644F9">
              <w:rPr>
                <w:rFonts w:ascii="Arial" w:hAnsi="Arial" w:cs="Arial"/>
                <w:sz w:val="22"/>
              </w:rPr>
              <w:t>TestCycleFolderAccess</w:t>
            </w:r>
          </w:p>
        </w:tc>
        <w:tc>
          <w:tcPr>
            <w:tcW w:w="2232" w:type="dxa"/>
            <w:shd w:val="clear" w:color="auto" w:fill="F4F7FA"/>
            <w:tcMar>
              <w:top w:w="75" w:type="dxa"/>
              <w:left w:w="100" w:type="dxa"/>
              <w:bottom w:w="75" w:type="dxa"/>
              <w:right w:w="100" w:type="dxa"/>
            </w:tcMar>
            <w:vAlign w:val="center"/>
          </w:tcPr>
          <w:p w14:paraId="696BF23E" w14:textId="77777777" w:rsidR="009722A7" w:rsidRPr="009644F9" w:rsidRDefault="00000000">
            <w:pPr>
              <w:spacing w:after="0" w:line="240" w:lineRule="auto"/>
              <w:rPr>
                <w:rFonts w:ascii="Arial" w:hAnsi="Arial" w:cs="Arial"/>
                <w:sz w:val="22"/>
              </w:rPr>
            </w:pPr>
            <w:r w:rsidRPr="009644F9">
              <w:rPr>
                <w:rFonts w:ascii="Arial" w:hAnsi="Arial" w:cs="Arial"/>
                <w:sz w:val="22"/>
              </w:rPr>
              <w:t>User/department access grants for a restricted cycle folder.</w:t>
            </w:r>
          </w:p>
        </w:tc>
        <w:tc>
          <w:tcPr>
            <w:tcW w:w="2232" w:type="dxa"/>
            <w:shd w:val="clear" w:color="auto" w:fill="F4F7FA"/>
            <w:tcMar>
              <w:top w:w="75" w:type="dxa"/>
              <w:left w:w="100" w:type="dxa"/>
              <w:bottom w:w="75" w:type="dxa"/>
              <w:right w:w="100" w:type="dxa"/>
            </w:tcMar>
            <w:vAlign w:val="center"/>
          </w:tcPr>
          <w:p w14:paraId="6D391734" w14:textId="77777777" w:rsidR="009722A7" w:rsidRPr="009644F9" w:rsidRDefault="00000000">
            <w:pPr>
              <w:spacing w:after="0" w:line="240" w:lineRule="auto"/>
              <w:rPr>
                <w:rFonts w:ascii="Arial" w:hAnsi="Arial" w:cs="Arial"/>
                <w:sz w:val="22"/>
              </w:rPr>
            </w:pPr>
            <w:r w:rsidRPr="009644F9">
              <w:rPr>
                <w:rFonts w:ascii="Arial" w:hAnsi="Arial" w:cs="Arial"/>
                <w:sz w:val="22"/>
              </w:rPr>
              <w:t>id, folder_id, department, user_id, granted_by_id, created_at</w:t>
            </w:r>
          </w:p>
        </w:tc>
        <w:tc>
          <w:tcPr>
            <w:tcW w:w="1512" w:type="dxa"/>
            <w:shd w:val="clear" w:color="auto" w:fill="F4F7FA"/>
            <w:tcMar>
              <w:top w:w="75" w:type="dxa"/>
              <w:left w:w="100" w:type="dxa"/>
              <w:bottom w:w="75" w:type="dxa"/>
              <w:right w:w="100" w:type="dxa"/>
            </w:tcMar>
            <w:vAlign w:val="center"/>
          </w:tcPr>
          <w:p w14:paraId="423C0832"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qap_test_cycle_folders, qap_users</w:t>
            </w:r>
          </w:p>
        </w:tc>
      </w:tr>
      <w:tr w:rsidR="009722A7" w:rsidRPr="009644F9" w14:paraId="40EB6D3E" w14:textId="77777777">
        <w:trPr>
          <w:cantSplit/>
          <w:jc w:val="center"/>
        </w:trPr>
        <w:tc>
          <w:tcPr>
            <w:tcW w:w="1872" w:type="dxa"/>
            <w:tcMar>
              <w:top w:w="75" w:type="dxa"/>
              <w:left w:w="100" w:type="dxa"/>
              <w:bottom w:w="75" w:type="dxa"/>
              <w:right w:w="100" w:type="dxa"/>
            </w:tcMar>
            <w:vAlign w:val="center"/>
          </w:tcPr>
          <w:p w14:paraId="43572358"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qap_test_cycle_folders</w:t>
            </w:r>
          </w:p>
        </w:tc>
        <w:tc>
          <w:tcPr>
            <w:tcW w:w="1512" w:type="dxa"/>
            <w:tcMar>
              <w:top w:w="75" w:type="dxa"/>
              <w:left w:w="100" w:type="dxa"/>
              <w:bottom w:w="75" w:type="dxa"/>
              <w:right w:w="100" w:type="dxa"/>
            </w:tcMar>
            <w:vAlign w:val="center"/>
          </w:tcPr>
          <w:p w14:paraId="00F3B92B" w14:textId="77777777" w:rsidR="009722A7" w:rsidRPr="009644F9" w:rsidRDefault="00000000">
            <w:pPr>
              <w:spacing w:after="0" w:line="240" w:lineRule="auto"/>
              <w:rPr>
                <w:rFonts w:ascii="Arial" w:hAnsi="Arial" w:cs="Arial"/>
                <w:sz w:val="22"/>
              </w:rPr>
            </w:pPr>
            <w:r w:rsidRPr="009644F9">
              <w:rPr>
                <w:rFonts w:ascii="Arial" w:hAnsi="Arial" w:cs="Arial"/>
                <w:sz w:val="22"/>
              </w:rPr>
              <w:t>TestCycleFolder</w:t>
            </w:r>
          </w:p>
        </w:tc>
        <w:tc>
          <w:tcPr>
            <w:tcW w:w="2232" w:type="dxa"/>
            <w:tcMar>
              <w:top w:w="75" w:type="dxa"/>
              <w:left w:w="100" w:type="dxa"/>
              <w:bottom w:w="75" w:type="dxa"/>
              <w:right w:w="100" w:type="dxa"/>
            </w:tcMar>
            <w:vAlign w:val="center"/>
          </w:tcPr>
          <w:p w14:paraId="21136411" w14:textId="77777777" w:rsidR="009722A7" w:rsidRPr="009644F9" w:rsidRDefault="00000000">
            <w:pPr>
              <w:spacing w:after="0" w:line="240" w:lineRule="auto"/>
              <w:rPr>
                <w:rFonts w:ascii="Arial" w:hAnsi="Arial" w:cs="Arial"/>
                <w:sz w:val="22"/>
              </w:rPr>
            </w:pPr>
            <w:r w:rsidRPr="009644F9">
              <w:rPr>
                <w:rFonts w:ascii="Arial" w:hAnsi="Arial" w:cs="Arial"/>
                <w:sz w:val="22"/>
              </w:rPr>
              <w:t>Execution-side cycle folders scoped to a test project.</w:t>
            </w:r>
          </w:p>
        </w:tc>
        <w:tc>
          <w:tcPr>
            <w:tcW w:w="2232" w:type="dxa"/>
            <w:tcMar>
              <w:top w:w="75" w:type="dxa"/>
              <w:left w:w="100" w:type="dxa"/>
              <w:bottom w:w="75" w:type="dxa"/>
              <w:right w:w="100" w:type="dxa"/>
            </w:tcMar>
            <w:vAlign w:val="center"/>
          </w:tcPr>
          <w:p w14:paraId="7FF2918D" w14:textId="77777777" w:rsidR="009722A7" w:rsidRPr="009644F9" w:rsidRDefault="00000000">
            <w:pPr>
              <w:spacing w:after="0" w:line="240" w:lineRule="auto"/>
              <w:rPr>
                <w:rFonts w:ascii="Arial" w:hAnsi="Arial" w:cs="Arial"/>
                <w:sz w:val="22"/>
              </w:rPr>
            </w:pPr>
            <w:r w:rsidRPr="009644F9">
              <w:rPr>
                <w:rFonts w:ascii="Arial" w:hAnsi="Arial" w:cs="Arial"/>
                <w:sz w:val="22"/>
              </w:rPr>
              <w:t>id, project_id, name, created_by_id, created_at</w:t>
            </w:r>
          </w:p>
        </w:tc>
        <w:tc>
          <w:tcPr>
            <w:tcW w:w="1512" w:type="dxa"/>
            <w:tcMar>
              <w:top w:w="75" w:type="dxa"/>
              <w:left w:w="100" w:type="dxa"/>
              <w:bottom w:w="75" w:type="dxa"/>
              <w:right w:w="100" w:type="dxa"/>
            </w:tcMar>
            <w:vAlign w:val="center"/>
          </w:tcPr>
          <w:p w14:paraId="17C6CE77"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qap_test_projects, qap_users</w:t>
            </w:r>
          </w:p>
        </w:tc>
      </w:tr>
      <w:tr w:rsidR="009722A7" w:rsidRPr="009644F9" w14:paraId="7584F5E3" w14:textId="77777777">
        <w:trPr>
          <w:cantSplit/>
          <w:jc w:val="center"/>
        </w:trPr>
        <w:tc>
          <w:tcPr>
            <w:tcW w:w="1872" w:type="dxa"/>
            <w:shd w:val="clear" w:color="auto" w:fill="F4F7FA"/>
            <w:tcMar>
              <w:top w:w="75" w:type="dxa"/>
              <w:left w:w="100" w:type="dxa"/>
              <w:bottom w:w="75" w:type="dxa"/>
              <w:right w:w="100" w:type="dxa"/>
            </w:tcMar>
            <w:vAlign w:val="center"/>
          </w:tcPr>
          <w:p w14:paraId="22CABE57"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qap_test_cycles</w:t>
            </w:r>
          </w:p>
        </w:tc>
        <w:tc>
          <w:tcPr>
            <w:tcW w:w="1512" w:type="dxa"/>
            <w:shd w:val="clear" w:color="auto" w:fill="F4F7FA"/>
            <w:tcMar>
              <w:top w:w="75" w:type="dxa"/>
              <w:left w:w="100" w:type="dxa"/>
              <w:bottom w:w="75" w:type="dxa"/>
              <w:right w:w="100" w:type="dxa"/>
            </w:tcMar>
            <w:vAlign w:val="center"/>
          </w:tcPr>
          <w:p w14:paraId="56F4C8C6" w14:textId="77777777" w:rsidR="009722A7" w:rsidRPr="009644F9" w:rsidRDefault="00000000">
            <w:pPr>
              <w:spacing w:after="0" w:line="240" w:lineRule="auto"/>
              <w:rPr>
                <w:rFonts w:ascii="Arial" w:hAnsi="Arial" w:cs="Arial"/>
                <w:sz w:val="22"/>
              </w:rPr>
            </w:pPr>
            <w:r w:rsidRPr="009644F9">
              <w:rPr>
                <w:rFonts w:ascii="Arial" w:hAnsi="Arial" w:cs="Arial"/>
                <w:sz w:val="22"/>
              </w:rPr>
              <w:t>TestCycle</w:t>
            </w:r>
          </w:p>
        </w:tc>
        <w:tc>
          <w:tcPr>
            <w:tcW w:w="2232" w:type="dxa"/>
            <w:shd w:val="clear" w:color="auto" w:fill="F4F7FA"/>
            <w:tcMar>
              <w:top w:w="75" w:type="dxa"/>
              <w:left w:w="100" w:type="dxa"/>
              <w:bottom w:w="75" w:type="dxa"/>
              <w:right w:w="100" w:type="dxa"/>
            </w:tcMar>
            <w:vAlign w:val="center"/>
          </w:tcPr>
          <w:p w14:paraId="07C7447A" w14:textId="77777777" w:rsidR="009722A7" w:rsidRPr="009644F9" w:rsidRDefault="00000000">
            <w:pPr>
              <w:spacing w:after="0" w:line="240" w:lineRule="auto"/>
              <w:rPr>
                <w:rFonts w:ascii="Arial" w:hAnsi="Arial" w:cs="Arial"/>
                <w:sz w:val="22"/>
              </w:rPr>
            </w:pPr>
            <w:r w:rsidRPr="009644F9">
              <w:rPr>
                <w:rFonts w:ascii="Arial" w:hAnsi="Arial" w:cs="Arial"/>
                <w:sz w:val="22"/>
              </w:rPr>
              <w:t>Execution set, environment/build context, lifecycle status and QA-request linkage.</w:t>
            </w:r>
          </w:p>
        </w:tc>
        <w:tc>
          <w:tcPr>
            <w:tcW w:w="2232" w:type="dxa"/>
            <w:shd w:val="clear" w:color="auto" w:fill="F4F7FA"/>
            <w:tcMar>
              <w:top w:w="75" w:type="dxa"/>
              <w:left w:w="100" w:type="dxa"/>
              <w:bottom w:w="75" w:type="dxa"/>
              <w:right w:w="100" w:type="dxa"/>
            </w:tcMar>
            <w:vAlign w:val="center"/>
          </w:tcPr>
          <w:p w14:paraId="029AA90E" w14:textId="77777777" w:rsidR="009722A7" w:rsidRPr="009644F9" w:rsidRDefault="00000000">
            <w:pPr>
              <w:spacing w:after="0" w:line="240" w:lineRule="auto"/>
              <w:rPr>
                <w:rFonts w:ascii="Arial" w:hAnsi="Arial" w:cs="Arial"/>
                <w:sz w:val="22"/>
              </w:rPr>
            </w:pPr>
            <w:r w:rsidRPr="009644F9">
              <w:rPr>
                <w:rFonts w:ascii="Arial" w:hAnsi="Arial" w:cs="Arial"/>
                <w:sz w:val="22"/>
              </w:rPr>
              <w:t>id, cycle_key, project_id, name, description, status, start_date, end_date ...</w:t>
            </w:r>
          </w:p>
        </w:tc>
        <w:tc>
          <w:tcPr>
            <w:tcW w:w="1512" w:type="dxa"/>
            <w:shd w:val="clear" w:color="auto" w:fill="F4F7FA"/>
            <w:tcMar>
              <w:top w:w="75" w:type="dxa"/>
              <w:left w:w="100" w:type="dxa"/>
              <w:bottom w:w="75" w:type="dxa"/>
              <w:right w:w="100" w:type="dxa"/>
            </w:tcMar>
            <w:vAlign w:val="center"/>
          </w:tcPr>
          <w:p w14:paraId="0254426D" w14:textId="77777777" w:rsidR="009722A7" w:rsidRPr="009644F9" w:rsidRDefault="00000000">
            <w:pPr>
              <w:spacing w:after="0" w:line="240" w:lineRule="auto"/>
              <w:rPr>
                <w:rFonts w:ascii="Arial" w:hAnsi="Arial" w:cs="Arial"/>
                <w:sz w:val="22"/>
              </w:rPr>
            </w:pPr>
            <w:r w:rsidRPr="009644F9">
              <w:rPr>
                <w:rFonts w:ascii="Arial" w:hAnsi="Arial" w:cs="Arial"/>
                <w:sz w:val="22"/>
              </w:rPr>
              <w:t>qap_test_cycle_folders, qap_test_projects, qap_users</w:t>
            </w:r>
          </w:p>
        </w:tc>
      </w:tr>
      <w:tr w:rsidR="009722A7" w:rsidRPr="009644F9" w14:paraId="4A6C10DF" w14:textId="77777777">
        <w:trPr>
          <w:cantSplit/>
          <w:jc w:val="center"/>
        </w:trPr>
        <w:tc>
          <w:tcPr>
            <w:tcW w:w="1872" w:type="dxa"/>
            <w:tcMar>
              <w:top w:w="75" w:type="dxa"/>
              <w:left w:w="100" w:type="dxa"/>
              <w:bottom w:w="75" w:type="dxa"/>
              <w:right w:w="100" w:type="dxa"/>
            </w:tcMar>
            <w:vAlign w:val="center"/>
          </w:tcPr>
          <w:p w14:paraId="08D9EF56" w14:textId="77777777" w:rsidR="009722A7" w:rsidRPr="009644F9" w:rsidRDefault="00000000">
            <w:pPr>
              <w:spacing w:after="0" w:line="240" w:lineRule="auto"/>
              <w:rPr>
                <w:rFonts w:ascii="Arial" w:hAnsi="Arial" w:cs="Arial"/>
                <w:sz w:val="22"/>
              </w:rPr>
            </w:pPr>
            <w:r w:rsidRPr="009644F9">
              <w:rPr>
                <w:rFonts w:ascii="Arial" w:hAnsi="Arial" w:cs="Arial"/>
                <w:sz w:val="22"/>
              </w:rPr>
              <w:t>qap_test_execution_runs</w:t>
            </w:r>
          </w:p>
        </w:tc>
        <w:tc>
          <w:tcPr>
            <w:tcW w:w="1512" w:type="dxa"/>
            <w:tcMar>
              <w:top w:w="75" w:type="dxa"/>
              <w:left w:w="100" w:type="dxa"/>
              <w:bottom w:w="75" w:type="dxa"/>
              <w:right w:w="100" w:type="dxa"/>
            </w:tcMar>
            <w:vAlign w:val="center"/>
          </w:tcPr>
          <w:p w14:paraId="2BBF7B67" w14:textId="77777777" w:rsidR="009722A7" w:rsidRPr="009644F9" w:rsidRDefault="00000000">
            <w:pPr>
              <w:spacing w:after="0" w:line="240" w:lineRule="auto"/>
              <w:rPr>
                <w:rFonts w:ascii="Arial" w:hAnsi="Arial" w:cs="Arial"/>
                <w:sz w:val="22"/>
              </w:rPr>
            </w:pPr>
            <w:r w:rsidRPr="009644F9">
              <w:rPr>
                <w:rFonts w:ascii="Arial" w:hAnsi="Arial" w:cs="Arial"/>
                <w:sz w:val="22"/>
              </w:rPr>
              <w:t>TestExecutionRun</w:t>
            </w:r>
          </w:p>
        </w:tc>
        <w:tc>
          <w:tcPr>
            <w:tcW w:w="2232" w:type="dxa"/>
            <w:tcMar>
              <w:top w:w="75" w:type="dxa"/>
              <w:left w:w="100" w:type="dxa"/>
              <w:bottom w:w="75" w:type="dxa"/>
              <w:right w:w="100" w:type="dxa"/>
            </w:tcMar>
            <w:vAlign w:val="center"/>
          </w:tcPr>
          <w:p w14:paraId="6BEDEAFE" w14:textId="77777777" w:rsidR="009722A7" w:rsidRPr="009644F9" w:rsidRDefault="00000000">
            <w:pPr>
              <w:spacing w:after="0" w:line="240" w:lineRule="auto"/>
              <w:rPr>
                <w:rFonts w:ascii="Arial" w:hAnsi="Arial" w:cs="Arial"/>
                <w:sz w:val="22"/>
              </w:rPr>
            </w:pPr>
            <w:r w:rsidRPr="009644F9">
              <w:rPr>
                <w:rFonts w:ascii="Arial" w:hAnsi="Arial" w:cs="Arial"/>
                <w:sz w:val="22"/>
              </w:rPr>
              <w:t>Append-only execution attempts with actual result, evidence context and timestamps.</w:t>
            </w:r>
          </w:p>
        </w:tc>
        <w:tc>
          <w:tcPr>
            <w:tcW w:w="2232" w:type="dxa"/>
            <w:tcMar>
              <w:top w:w="75" w:type="dxa"/>
              <w:left w:w="100" w:type="dxa"/>
              <w:bottom w:w="75" w:type="dxa"/>
              <w:right w:w="100" w:type="dxa"/>
            </w:tcMar>
            <w:vAlign w:val="center"/>
          </w:tcPr>
          <w:p w14:paraId="215D048B" w14:textId="77777777" w:rsidR="009722A7" w:rsidRPr="009644F9" w:rsidRDefault="00000000">
            <w:pPr>
              <w:spacing w:after="0" w:line="240" w:lineRule="auto"/>
              <w:rPr>
                <w:rFonts w:ascii="Arial" w:hAnsi="Arial" w:cs="Arial"/>
                <w:sz w:val="22"/>
              </w:rPr>
            </w:pPr>
            <w:r w:rsidRPr="009644F9">
              <w:rPr>
                <w:rFonts w:ascii="Arial" w:hAnsi="Arial" w:cs="Arial"/>
                <w:sz w:val="22"/>
              </w:rPr>
              <w:t>id, execution_id, attempt_no, status, actual_result, test_run_artifacts, defect_id, executed_by_id ...</w:t>
            </w:r>
          </w:p>
        </w:tc>
        <w:tc>
          <w:tcPr>
            <w:tcW w:w="1512" w:type="dxa"/>
            <w:tcMar>
              <w:top w:w="75" w:type="dxa"/>
              <w:left w:w="100" w:type="dxa"/>
              <w:bottom w:w="75" w:type="dxa"/>
              <w:right w:w="100" w:type="dxa"/>
            </w:tcMar>
            <w:vAlign w:val="center"/>
          </w:tcPr>
          <w:p w14:paraId="0883FC20" w14:textId="77777777" w:rsidR="009722A7" w:rsidRPr="009644F9" w:rsidRDefault="00000000">
            <w:pPr>
              <w:spacing w:after="0" w:line="240" w:lineRule="auto"/>
              <w:rPr>
                <w:rFonts w:ascii="Arial" w:hAnsi="Arial" w:cs="Arial"/>
                <w:sz w:val="22"/>
              </w:rPr>
            </w:pPr>
            <w:r w:rsidRPr="009644F9">
              <w:rPr>
                <w:rFonts w:ascii="Arial" w:hAnsi="Arial" w:cs="Arial"/>
                <w:sz w:val="22"/>
              </w:rPr>
              <w:t>qap_test_executions, qap_users</w:t>
            </w:r>
          </w:p>
        </w:tc>
      </w:tr>
      <w:tr w:rsidR="009722A7" w:rsidRPr="009644F9" w14:paraId="296B7392" w14:textId="77777777">
        <w:trPr>
          <w:cantSplit/>
          <w:jc w:val="center"/>
        </w:trPr>
        <w:tc>
          <w:tcPr>
            <w:tcW w:w="1872" w:type="dxa"/>
            <w:shd w:val="clear" w:color="auto" w:fill="F4F7FA"/>
            <w:tcMar>
              <w:top w:w="75" w:type="dxa"/>
              <w:left w:w="100" w:type="dxa"/>
              <w:bottom w:w="75" w:type="dxa"/>
              <w:right w:w="100" w:type="dxa"/>
            </w:tcMar>
            <w:vAlign w:val="center"/>
          </w:tcPr>
          <w:p w14:paraId="2ED00C29" w14:textId="77777777" w:rsidR="009722A7" w:rsidRPr="009644F9" w:rsidRDefault="00000000">
            <w:pPr>
              <w:spacing w:after="0" w:line="240" w:lineRule="auto"/>
              <w:rPr>
                <w:rFonts w:ascii="Arial" w:hAnsi="Arial" w:cs="Arial"/>
                <w:sz w:val="22"/>
              </w:rPr>
            </w:pPr>
            <w:r w:rsidRPr="009644F9">
              <w:rPr>
                <w:rFonts w:ascii="Arial" w:hAnsi="Arial" w:cs="Arial"/>
                <w:sz w:val="22"/>
              </w:rPr>
              <w:t>qap_test_executions</w:t>
            </w:r>
          </w:p>
        </w:tc>
        <w:tc>
          <w:tcPr>
            <w:tcW w:w="1512" w:type="dxa"/>
            <w:shd w:val="clear" w:color="auto" w:fill="F4F7FA"/>
            <w:tcMar>
              <w:top w:w="75" w:type="dxa"/>
              <w:left w:w="100" w:type="dxa"/>
              <w:bottom w:w="75" w:type="dxa"/>
              <w:right w:w="100" w:type="dxa"/>
            </w:tcMar>
            <w:vAlign w:val="center"/>
          </w:tcPr>
          <w:p w14:paraId="7E6F4FDE" w14:textId="77777777" w:rsidR="009722A7" w:rsidRPr="009644F9" w:rsidRDefault="00000000">
            <w:pPr>
              <w:spacing w:after="0" w:line="240" w:lineRule="auto"/>
              <w:rPr>
                <w:rFonts w:ascii="Arial" w:hAnsi="Arial" w:cs="Arial"/>
                <w:sz w:val="22"/>
              </w:rPr>
            </w:pPr>
            <w:r w:rsidRPr="009644F9">
              <w:rPr>
                <w:rFonts w:ascii="Arial" w:hAnsi="Arial" w:cs="Arial"/>
                <w:sz w:val="22"/>
              </w:rPr>
              <w:t>TestExecution</w:t>
            </w:r>
          </w:p>
        </w:tc>
        <w:tc>
          <w:tcPr>
            <w:tcW w:w="2232" w:type="dxa"/>
            <w:shd w:val="clear" w:color="auto" w:fill="F4F7FA"/>
            <w:tcMar>
              <w:top w:w="75" w:type="dxa"/>
              <w:left w:w="100" w:type="dxa"/>
              <w:bottom w:w="75" w:type="dxa"/>
              <w:right w:w="100" w:type="dxa"/>
            </w:tcMar>
            <w:vAlign w:val="center"/>
          </w:tcPr>
          <w:p w14:paraId="0F57E2B9" w14:textId="77777777" w:rsidR="009722A7" w:rsidRPr="009644F9" w:rsidRDefault="00000000">
            <w:pPr>
              <w:spacing w:after="0" w:line="240" w:lineRule="auto"/>
              <w:rPr>
                <w:rFonts w:ascii="Arial" w:hAnsi="Arial" w:cs="Arial"/>
                <w:sz w:val="22"/>
              </w:rPr>
            </w:pPr>
            <w:r w:rsidRPr="009644F9">
              <w:rPr>
                <w:rFonts w:ascii="Arial" w:hAnsi="Arial" w:cs="Arial"/>
                <w:sz w:val="22"/>
              </w:rPr>
              <w:t>One testcase/version slot in a cycle, including assignment and current outcome.</w:t>
            </w:r>
          </w:p>
        </w:tc>
        <w:tc>
          <w:tcPr>
            <w:tcW w:w="2232" w:type="dxa"/>
            <w:shd w:val="clear" w:color="auto" w:fill="F4F7FA"/>
            <w:tcMar>
              <w:top w:w="75" w:type="dxa"/>
              <w:left w:w="100" w:type="dxa"/>
              <w:bottom w:w="75" w:type="dxa"/>
              <w:right w:w="100" w:type="dxa"/>
            </w:tcMar>
            <w:vAlign w:val="center"/>
          </w:tcPr>
          <w:p w14:paraId="39A19C6A" w14:textId="77777777" w:rsidR="009722A7" w:rsidRPr="009644F9" w:rsidRDefault="00000000">
            <w:pPr>
              <w:spacing w:after="0" w:line="240" w:lineRule="auto"/>
              <w:rPr>
                <w:rFonts w:ascii="Arial" w:hAnsi="Arial" w:cs="Arial"/>
                <w:sz w:val="22"/>
              </w:rPr>
            </w:pPr>
            <w:r w:rsidRPr="009644F9">
              <w:rPr>
                <w:rFonts w:ascii="Arial" w:hAnsi="Arial" w:cs="Arial"/>
                <w:sz w:val="22"/>
              </w:rPr>
              <w:t>id, cycle_id, test_case_id, pinned_version_id, status, actual_result, test_run_artifacts, defect_id ...</w:t>
            </w:r>
          </w:p>
        </w:tc>
        <w:tc>
          <w:tcPr>
            <w:tcW w:w="1512" w:type="dxa"/>
            <w:shd w:val="clear" w:color="auto" w:fill="F4F7FA"/>
            <w:tcMar>
              <w:top w:w="75" w:type="dxa"/>
              <w:left w:w="100" w:type="dxa"/>
              <w:bottom w:w="75" w:type="dxa"/>
              <w:right w:w="100" w:type="dxa"/>
            </w:tcMar>
            <w:vAlign w:val="center"/>
          </w:tcPr>
          <w:p w14:paraId="07FA53BF"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qap_test_case_versions, qap_test_cases, qap_test_cycles, qap_users</w:t>
            </w:r>
          </w:p>
        </w:tc>
      </w:tr>
      <w:tr w:rsidR="009722A7" w:rsidRPr="009644F9" w14:paraId="135771DB" w14:textId="77777777">
        <w:trPr>
          <w:cantSplit/>
          <w:jc w:val="center"/>
        </w:trPr>
        <w:tc>
          <w:tcPr>
            <w:tcW w:w="1872" w:type="dxa"/>
            <w:tcMar>
              <w:top w:w="75" w:type="dxa"/>
              <w:left w:w="100" w:type="dxa"/>
              <w:bottom w:w="75" w:type="dxa"/>
              <w:right w:w="100" w:type="dxa"/>
            </w:tcMar>
            <w:vAlign w:val="center"/>
          </w:tcPr>
          <w:p w14:paraId="1A3D6FD3" w14:textId="77777777" w:rsidR="009722A7" w:rsidRPr="009644F9" w:rsidRDefault="00000000">
            <w:pPr>
              <w:spacing w:after="0" w:line="240" w:lineRule="auto"/>
              <w:rPr>
                <w:rFonts w:ascii="Arial" w:hAnsi="Arial" w:cs="Arial"/>
                <w:sz w:val="22"/>
              </w:rPr>
            </w:pPr>
            <w:r w:rsidRPr="009644F9">
              <w:rPr>
                <w:rFonts w:ascii="Arial" w:hAnsi="Arial" w:cs="Arial"/>
                <w:sz w:val="22"/>
              </w:rPr>
              <w:t>qap_test_folders</w:t>
            </w:r>
          </w:p>
        </w:tc>
        <w:tc>
          <w:tcPr>
            <w:tcW w:w="1512" w:type="dxa"/>
            <w:tcMar>
              <w:top w:w="75" w:type="dxa"/>
              <w:left w:w="100" w:type="dxa"/>
              <w:bottom w:w="75" w:type="dxa"/>
              <w:right w:w="100" w:type="dxa"/>
            </w:tcMar>
            <w:vAlign w:val="center"/>
          </w:tcPr>
          <w:p w14:paraId="41F7A594" w14:textId="77777777" w:rsidR="009722A7" w:rsidRPr="009644F9" w:rsidRDefault="00000000">
            <w:pPr>
              <w:spacing w:after="0" w:line="240" w:lineRule="auto"/>
              <w:rPr>
                <w:rFonts w:ascii="Arial" w:hAnsi="Arial" w:cs="Arial"/>
                <w:sz w:val="22"/>
              </w:rPr>
            </w:pPr>
            <w:r w:rsidRPr="009644F9">
              <w:rPr>
                <w:rFonts w:ascii="Arial" w:hAnsi="Arial" w:cs="Arial"/>
                <w:sz w:val="22"/>
              </w:rPr>
              <w:t>TestFolder</w:t>
            </w:r>
          </w:p>
        </w:tc>
        <w:tc>
          <w:tcPr>
            <w:tcW w:w="2232" w:type="dxa"/>
            <w:tcMar>
              <w:top w:w="75" w:type="dxa"/>
              <w:left w:w="100" w:type="dxa"/>
              <w:bottom w:w="75" w:type="dxa"/>
              <w:right w:w="100" w:type="dxa"/>
            </w:tcMar>
            <w:vAlign w:val="center"/>
          </w:tcPr>
          <w:p w14:paraId="5497F3E2" w14:textId="77777777" w:rsidR="009722A7" w:rsidRPr="009644F9" w:rsidRDefault="00000000">
            <w:pPr>
              <w:spacing w:after="0" w:line="240" w:lineRule="auto"/>
              <w:rPr>
                <w:rFonts w:ascii="Arial" w:hAnsi="Arial" w:cs="Arial"/>
                <w:sz w:val="22"/>
              </w:rPr>
            </w:pPr>
            <w:r w:rsidRPr="009644F9">
              <w:rPr>
                <w:rFonts w:ascii="Arial" w:hAnsi="Arial" w:cs="Arial"/>
                <w:sz w:val="22"/>
              </w:rPr>
              <w:t>Hierarchical repository folders within a test project.</w:t>
            </w:r>
          </w:p>
        </w:tc>
        <w:tc>
          <w:tcPr>
            <w:tcW w:w="2232" w:type="dxa"/>
            <w:tcMar>
              <w:top w:w="75" w:type="dxa"/>
              <w:left w:w="100" w:type="dxa"/>
              <w:bottom w:w="75" w:type="dxa"/>
              <w:right w:w="100" w:type="dxa"/>
            </w:tcMar>
            <w:vAlign w:val="center"/>
          </w:tcPr>
          <w:p w14:paraId="64740C20" w14:textId="77777777" w:rsidR="009722A7" w:rsidRPr="009644F9" w:rsidRDefault="00000000">
            <w:pPr>
              <w:spacing w:after="0" w:line="240" w:lineRule="auto"/>
              <w:rPr>
                <w:rFonts w:ascii="Arial" w:hAnsi="Arial" w:cs="Arial"/>
                <w:sz w:val="22"/>
              </w:rPr>
            </w:pPr>
            <w:r w:rsidRPr="009644F9">
              <w:rPr>
                <w:rFonts w:ascii="Arial" w:hAnsi="Arial" w:cs="Arial"/>
                <w:sz w:val="22"/>
              </w:rPr>
              <w:t>id, project_id, parent_id, name, created_by_id, created_at</w:t>
            </w:r>
          </w:p>
        </w:tc>
        <w:tc>
          <w:tcPr>
            <w:tcW w:w="1512" w:type="dxa"/>
            <w:tcMar>
              <w:top w:w="75" w:type="dxa"/>
              <w:left w:w="100" w:type="dxa"/>
              <w:bottom w:w="75" w:type="dxa"/>
              <w:right w:w="100" w:type="dxa"/>
            </w:tcMar>
            <w:vAlign w:val="center"/>
          </w:tcPr>
          <w:p w14:paraId="53021E76" w14:textId="77777777" w:rsidR="009722A7" w:rsidRPr="009644F9" w:rsidRDefault="00000000">
            <w:pPr>
              <w:spacing w:after="0" w:line="240" w:lineRule="auto"/>
              <w:rPr>
                <w:rFonts w:ascii="Arial" w:hAnsi="Arial" w:cs="Arial"/>
                <w:sz w:val="22"/>
              </w:rPr>
            </w:pPr>
            <w:r w:rsidRPr="009644F9">
              <w:rPr>
                <w:rFonts w:ascii="Arial" w:hAnsi="Arial" w:cs="Arial"/>
                <w:sz w:val="22"/>
              </w:rPr>
              <w:t>qap_test_folders, qap_test_projects, qap_users</w:t>
            </w:r>
          </w:p>
        </w:tc>
      </w:tr>
      <w:tr w:rsidR="009722A7" w:rsidRPr="009644F9" w14:paraId="0AC06E6A" w14:textId="77777777">
        <w:trPr>
          <w:cantSplit/>
          <w:jc w:val="center"/>
        </w:trPr>
        <w:tc>
          <w:tcPr>
            <w:tcW w:w="1872" w:type="dxa"/>
            <w:shd w:val="clear" w:color="auto" w:fill="F4F7FA"/>
            <w:tcMar>
              <w:top w:w="75" w:type="dxa"/>
              <w:left w:w="100" w:type="dxa"/>
              <w:bottom w:w="75" w:type="dxa"/>
              <w:right w:w="100" w:type="dxa"/>
            </w:tcMar>
            <w:vAlign w:val="center"/>
          </w:tcPr>
          <w:p w14:paraId="1CB7A1FF"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qap_test_project_members</w:t>
            </w:r>
          </w:p>
        </w:tc>
        <w:tc>
          <w:tcPr>
            <w:tcW w:w="1512" w:type="dxa"/>
            <w:shd w:val="clear" w:color="auto" w:fill="F4F7FA"/>
            <w:tcMar>
              <w:top w:w="75" w:type="dxa"/>
              <w:left w:w="100" w:type="dxa"/>
              <w:bottom w:w="75" w:type="dxa"/>
              <w:right w:w="100" w:type="dxa"/>
            </w:tcMar>
            <w:vAlign w:val="center"/>
          </w:tcPr>
          <w:p w14:paraId="4BCE7965" w14:textId="77777777" w:rsidR="009722A7" w:rsidRPr="009644F9" w:rsidRDefault="00000000">
            <w:pPr>
              <w:spacing w:after="0" w:line="240" w:lineRule="auto"/>
              <w:rPr>
                <w:rFonts w:ascii="Arial" w:hAnsi="Arial" w:cs="Arial"/>
                <w:sz w:val="22"/>
              </w:rPr>
            </w:pPr>
            <w:r w:rsidRPr="009644F9">
              <w:rPr>
                <w:rFonts w:ascii="Arial" w:hAnsi="Arial" w:cs="Arial"/>
                <w:sz w:val="22"/>
              </w:rPr>
              <w:t>TestProjectMember</w:t>
            </w:r>
          </w:p>
        </w:tc>
        <w:tc>
          <w:tcPr>
            <w:tcW w:w="2232" w:type="dxa"/>
            <w:shd w:val="clear" w:color="auto" w:fill="F4F7FA"/>
            <w:tcMar>
              <w:top w:w="75" w:type="dxa"/>
              <w:left w:w="100" w:type="dxa"/>
              <w:bottom w:w="75" w:type="dxa"/>
              <w:right w:w="100" w:type="dxa"/>
            </w:tcMar>
            <w:vAlign w:val="center"/>
          </w:tcPr>
          <w:p w14:paraId="4B13F5A7" w14:textId="77777777" w:rsidR="009722A7" w:rsidRPr="009644F9" w:rsidRDefault="00000000">
            <w:pPr>
              <w:spacing w:after="0" w:line="240" w:lineRule="auto"/>
              <w:rPr>
                <w:rFonts w:ascii="Arial" w:hAnsi="Arial" w:cs="Arial"/>
                <w:sz w:val="22"/>
              </w:rPr>
            </w:pPr>
            <w:r w:rsidRPr="009644F9">
              <w:rPr>
                <w:rFonts w:ascii="Arial" w:hAnsi="Arial" w:cs="Arial"/>
                <w:sz w:val="22"/>
              </w:rPr>
              <w:t>Project membership and project-specific operating role.</w:t>
            </w:r>
          </w:p>
        </w:tc>
        <w:tc>
          <w:tcPr>
            <w:tcW w:w="2232" w:type="dxa"/>
            <w:shd w:val="clear" w:color="auto" w:fill="F4F7FA"/>
            <w:tcMar>
              <w:top w:w="75" w:type="dxa"/>
              <w:left w:w="100" w:type="dxa"/>
              <w:bottom w:w="75" w:type="dxa"/>
              <w:right w:w="100" w:type="dxa"/>
            </w:tcMar>
            <w:vAlign w:val="center"/>
          </w:tcPr>
          <w:p w14:paraId="57C3D8F7" w14:textId="77777777" w:rsidR="009722A7" w:rsidRPr="009644F9" w:rsidRDefault="00000000">
            <w:pPr>
              <w:spacing w:after="0" w:line="240" w:lineRule="auto"/>
              <w:rPr>
                <w:rFonts w:ascii="Arial" w:hAnsi="Arial" w:cs="Arial"/>
                <w:sz w:val="22"/>
              </w:rPr>
            </w:pPr>
            <w:r w:rsidRPr="009644F9">
              <w:rPr>
                <w:rFonts w:ascii="Arial" w:hAnsi="Arial" w:cs="Arial"/>
                <w:sz w:val="22"/>
              </w:rPr>
              <w:t>id, project_id, user_id, project_role, added_by_id, added_at</w:t>
            </w:r>
          </w:p>
        </w:tc>
        <w:tc>
          <w:tcPr>
            <w:tcW w:w="1512" w:type="dxa"/>
            <w:shd w:val="clear" w:color="auto" w:fill="F4F7FA"/>
            <w:tcMar>
              <w:top w:w="75" w:type="dxa"/>
              <w:left w:w="100" w:type="dxa"/>
              <w:bottom w:w="75" w:type="dxa"/>
              <w:right w:w="100" w:type="dxa"/>
            </w:tcMar>
            <w:vAlign w:val="center"/>
          </w:tcPr>
          <w:p w14:paraId="0F6758A5"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qap_test_projects, qap_users</w:t>
            </w:r>
          </w:p>
        </w:tc>
      </w:tr>
      <w:tr w:rsidR="009722A7" w:rsidRPr="009644F9" w14:paraId="3155093C" w14:textId="77777777">
        <w:trPr>
          <w:cantSplit/>
          <w:jc w:val="center"/>
        </w:trPr>
        <w:tc>
          <w:tcPr>
            <w:tcW w:w="1872" w:type="dxa"/>
            <w:tcMar>
              <w:top w:w="75" w:type="dxa"/>
              <w:left w:w="100" w:type="dxa"/>
              <w:bottom w:w="75" w:type="dxa"/>
              <w:right w:w="100" w:type="dxa"/>
            </w:tcMar>
            <w:vAlign w:val="center"/>
          </w:tcPr>
          <w:p w14:paraId="13587C07"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qap_test_project_view_grants</w:t>
            </w:r>
          </w:p>
        </w:tc>
        <w:tc>
          <w:tcPr>
            <w:tcW w:w="1512" w:type="dxa"/>
            <w:tcMar>
              <w:top w:w="75" w:type="dxa"/>
              <w:left w:w="100" w:type="dxa"/>
              <w:bottom w:w="75" w:type="dxa"/>
              <w:right w:w="100" w:type="dxa"/>
            </w:tcMar>
            <w:vAlign w:val="center"/>
          </w:tcPr>
          <w:p w14:paraId="449ACFC4" w14:textId="77777777" w:rsidR="009722A7" w:rsidRPr="009644F9" w:rsidRDefault="00000000">
            <w:pPr>
              <w:spacing w:after="0" w:line="240" w:lineRule="auto"/>
              <w:rPr>
                <w:rFonts w:ascii="Arial" w:hAnsi="Arial" w:cs="Arial"/>
                <w:sz w:val="22"/>
              </w:rPr>
            </w:pPr>
            <w:r w:rsidRPr="009644F9">
              <w:rPr>
                <w:rFonts w:ascii="Arial" w:hAnsi="Arial" w:cs="Arial"/>
                <w:sz w:val="22"/>
              </w:rPr>
              <w:t>TestProjectViewGrant</w:t>
            </w:r>
          </w:p>
        </w:tc>
        <w:tc>
          <w:tcPr>
            <w:tcW w:w="2232" w:type="dxa"/>
            <w:tcMar>
              <w:top w:w="75" w:type="dxa"/>
              <w:left w:w="100" w:type="dxa"/>
              <w:bottom w:w="75" w:type="dxa"/>
              <w:right w:w="100" w:type="dxa"/>
            </w:tcMar>
            <w:vAlign w:val="center"/>
          </w:tcPr>
          <w:p w14:paraId="02216707" w14:textId="77777777" w:rsidR="009722A7" w:rsidRPr="009644F9" w:rsidRDefault="00000000">
            <w:pPr>
              <w:spacing w:after="0" w:line="240" w:lineRule="auto"/>
              <w:rPr>
                <w:rFonts w:ascii="Arial" w:hAnsi="Arial" w:cs="Arial"/>
                <w:sz w:val="22"/>
              </w:rPr>
            </w:pPr>
            <w:r w:rsidRPr="009644F9">
              <w:rPr>
                <w:rFonts w:ascii="Arial" w:hAnsi="Arial" w:cs="Arial"/>
                <w:sz w:val="22"/>
              </w:rPr>
              <w:t>Additional user/department read access to otherwise restricted projects.</w:t>
            </w:r>
          </w:p>
        </w:tc>
        <w:tc>
          <w:tcPr>
            <w:tcW w:w="2232" w:type="dxa"/>
            <w:tcMar>
              <w:top w:w="75" w:type="dxa"/>
              <w:left w:w="100" w:type="dxa"/>
              <w:bottom w:w="75" w:type="dxa"/>
              <w:right w:w="100" w:type="dxa"/>
            </w:tcMar>
            <w:vAlign w:val="center"/>
          </w:tcPr>
          <w:p w14:paraId="567A1C55" w14:textId="77777777" w:rsidR="009722A7" w:rsidRPr="009644F9" w:rsidRDefault="00000000">
            <w:pPr>
              <w:spacing w:after="0" w:line="240" w:lineRule="auto"/>
              <w:rPr>
                <w:rFonts w:ascii="Arial" w:hAnsi="Arial" w:cs="Arial"/>
                <w:sz w:val="22"/>
              </w:rPr>
            </w:pPr>
            <w:r w:rsidRPr="009644F9">
              <w:rPr>
                <w:rFonts w:ascii="Arial" w:hAnsi="Arial" w:cs="Arial"/>
                <w:sz w:val="22"/>
              </w:rPr>
              <w:t>id, project_id, department, user_id, granted_by_id, created_at</w:t>
            </w:r>
          </w:p>
        </w:tc>
        <w:tc>
          <w:tcPr>
            <w:tcW w:w="1512" w:type="dxa"/>
            <w:tcMar>
              <w:top w:w="75" w:type="dxa"/>
              <w:left w:w="100" w:type="dxa"/>
              <w:bottom w:w="75" w:type="dxa"/>
              <w:right w:w="100" w:type="dxa"/>
            </w:tcMar>
            <w:vAlign w:val="center"/>
          </w:tcPr>
          <w:p w14:paraId="259DC9D7"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qap_test_projects, qap_users</w:t>
            </w:r>
          </w:p>
        </w:tc>
      </w:tr>
      <w:tr w:rsidR="009722A7" w:rsidRPr="009644F9" w14:paraId="67AB89B0" w14:textId="77777777">
        <w:trPr>
          <w:cantSplit/>
          <w:jc w:val="center"/>
        </w:trPr>
        <w:tc>
          <w:tcPr>
            <w:tcW w:w="1872" w:type="dxa"/>
            <w:shd w:val="clear" w:color="auto" w:fill="F4F7FA"/>
            <w:tcMar>
              <w:top w:w="75" w:type="dxa"/>
              <w:left w:w="100" w:type="dxa"/>
              <w:bottom w:w="75" w:type="dxa"/>
              <w:right w:w="100" w:type="dxa"/>
            </w:tcMar>
            <w:vAlign w:val="center"/>
          </w:tcPr>
          <w:p w14:paraId="26500B41" w14:textId="77777777" w:rsidR="009722A7" w:rsidRPr="009644F9" w:rsidRDefault="00000000">
            <w:pPr>
              <w:spacing w:after="0" w:line="240" w:lineRule="auto"/>
              <w:rPr>
                <w:rFonts w:ascii="Arial" w:hAnsi="Arial" w:cs="Arial"/>
                <w:sz w:val="22"/>
              </w:rPr>
            </w:pPr>
            <w:r w:rsidRPr="009644F9">
              <w:rPr>
                <w:rFonts w:ascii="Arial" w:hAnsi="Arial" w:cs="Arial"/>
                <w:sz w:val="22"/>
              </w:rPr>
              <w:t>qap_test_projects</w:t>
            </w:r>
          </w:p>
        </w:tc>
        <w:tc>
          <w:tcPr>
            <w:tcW w:w="1512" w:type="dxa"/>
            <w:shd w:val="clear" w:color="auto" w:fill="F4F7FA"/>
            <w:tcMar>
              <w:top w:w="75" w:type="dxa"/>
              <w:left w:w="100" w:type="dxa"/>
              <w:bottom w:w="75" w:type="dxa"/>
              <w:right w:w="100" w:type="dxa"/>
            </w:tcMar>
            <w:vAlign w:val="center"/>
          </w:tcPr>
          <w:p w14:paraId="67CC88E3" w14:textId="77777777" w:rsidR="009722A7" w:rsidRPr="009644F9" w:rsidRDefault="00000000">
            <w:pPr>
              <w:spacing w:after="0" w:line="240" w:lineRule="auto"/>
              <w:rPr>
                <w:rFonts w:ascii="Arial" w:hAnsi="Arial" w:cs="Arial"/>
                <w:sz w:val="22"/>
              </w:rPr>
            </w:pPr>
            <w:r w:rsidRPr="009644F9">
              <w:rPr>
                <w:rFonts w:ascii="Arial" w:hAnsi="Arial" w:cs="Arial"/>
                <w:sz w:val="22"/>
              </w:rPr>
              <w:t>TestProject</w:t>
            </w:r>
          </w:p>
        </w:tc>
        <w:tc>
          <w:tcPr>
            <w:tcW w:w="2232" w:type="dxa"/>
            <w:shd w:val="clear" w:color="auto" w:fill="F4F7FA"/>
            <w:tcMar>
              <w:top w:w="75" w:type="dxa"/>
              <w:left w:w="100" w:type="dxa"/>
              <w:bottom w:w="75" w:type="dxa"/>
              <w:right w:w="100" w:type="dxa"/>
            </w:tcMar>
            <w:vAlign w:val="center"/>
          </w:tcPr>
          <w:p w14:paraId="2CAC6939" w14:textId="77777777" w:rsidR="009722A7" w:rsidRPr="009644F9" w:rsidRDefault="00000000">
            <w:pPr>
              <w:spacing w:after="0" w:line="240" w:lineRule="auto"/>
              <w:rPr>
                <w:rFonts w:ascii="Arial" w:hAnsi="Arial" w:cs="Arial"/>
                <w:sz w:val="22"/>
              </w:rPr>
            </w:pPr>
            <w:r w:rsidRPr="009644F9">
              <w:rPr>
                <w:rFonts w:ascii="Arial" w:hAnsi="Arial" w:cs="Arial"/>
                <w:sz w:val="22"/>
              </w:rPr>
              <w:t>Test-management access boundary, defaults, lifecycle and application/department ownership.</w:t>
            </w:r>
          </w:p>
        </w:tc>
        <w:tc>
          <w:tcPr>
            <w:tcW w:w="2232" w:type="dxa"/>
            <w:shd w:val="clear" w:color="auto" w:fill="F4F7FA"/>
            <w:tcMar>
              <w:top w:w="75" w:type="dxa"/>
              <w:left w:w="100" w:type="dxa"/>
              <w:bottom w:w="75" w:type="dxa"/>
              <w:right w:w="100" w:type="dxa"/>
            </w:tcMar>
            <w:vAlign w:val="center"/>
          </w:tcPr>
          <w:p w14:paraId="6D4D73BD" w14:textId="77777777" w:rsidR="009722A7" w:rsidRPr="009644F9" w:rsidRDefault="00000000">
            <w:pPr>
              <w:spacing w:after="0" w:line="240" w:lineRule="auto"/>
              <w:rPr>
                <w:rFonts w:ascii="Arial" w:hAnsi="Arial" w:cs="Arial"/>
                <w:sz w:val="22"/>
              </w:rPr>
            </w:pPr>
            <w:r w:rsidRPr="009644F9">
              <w:rPr>
                <w:rFonts w:ascii="Arial" w:hAnsi="Arial" w:cs="Arial"/>
                <w:sz w:val="22"/>
              </w:rPr>
              <w:t>id, project_key, name, application_master_id, department, description, is_active, owner_id ...</w:t>
            </w:r>
          </w:p>
        </w:tc>
        <w:tc>
          <w:tcPr>
            <w:tcW w:w="1512" w:type="dxa"/>
            <w:shd w:val="clear" w:color="auto" w:fill="F4F7FA"/>
            <w:tcMar>
              <w:top w:w="75" w:type="dxa"/>
              <w:left w:w="100" w:type="dxa"/>
              <w:bottom w:w="75" w:type="dxa"/>
              <w:right w:w="100" w:type="dxa"/>
            </w:tcMar>
            <w:vAlign w:val="center"/>
          </w:tcPr>
          <w:p w14:paraId="4F5E172A" w14:textId="77777777" w:rsidR="009722A7" w:rsidRPr="009644F9" w:rsidRDefault="00000000">
            <w:pPr>
              <w:spacing w:after="0" w:line="240" w:lineRule="auto"/>
              <w:rPr>
                <w:rFonts w:ascii="Arial" w:hAnsi="Arial" w:cs="Arial"/>
                <w:sz w:val="22"/>
              </w:rPr>
            </w:pPr>
            <w:r w:rsidRPr="009644F9">
              <w:rPr>
                <w:rFonts w:ascii="Arial" w:hAnsi="Arial" w:cs="Arial"/>
                <w:sz w:val="22"/>
              </w:rPr>
              <w:t>qap_application_master, qap_users</w:t>
            </w:r>
          </w:p>
        </w:tc>
      </w:tr>
      <w:tr w:rsidR="009722A7" w:rsidRPr="009644F9" w14:paraId="2703EE76" w14:textId="77777777">
        <w:trPr>
          <w:cantSplit/>
          <w:jc w:val="center"/>
        </w:trPr>
        <w:tc>
          <w:tcPr>
            <w:tcW w:w="1872" w:type="dxa"/>
            <w:tcMar>
              <w:top w:w="75" w:type="dxa"/>
              <w:left w:w="100" w:type="dxa"/>
              <w:bottom w:w="75" w:type="dxa"/>
              <w:right w:w="100" w:type="dxa"/>
            </w:tcMar>
            <w:vAlign w:val="center"/>
          </w:tcPr>
          <w:p w14:paraId="3ACE0033" w14:textId="77777777" w:rsidR="009722A7" w:rsidRPr="009644F9" w:rsidRDefault="00000000">
            <w:pPr>
              <w:spacing w:after="0" w:line="240" w:lineRule="auto"/>
              <w:rPr>
                <w:rFonts w:ascii="Arial" w:hAnsi="Arial" w:cs="Arial"/>
                <w:sz w:val="22"/>
              </w:rPr>
            </w:pPr>
            <w:r w:rsidRPr="009644F9">
              <w:rPr>
                <w:rFonts w:ascii="Arial" w:hAnsi="Arial" w:cs="Arial"/>
                <w:sz w:val="22"/>
              </w:rPr>
              <w:t>qap_test_run_defects</w:t>
            </w:r>
          </w:p>
        </w:tc>
        <w:tc>
          <w:tcPr>
            <w:tcW w:w="1512" w:type="dxa"/>
            <w:tcMar>
              <w:top w:w="75" w:type="dxa"/>
              <w:left w:w="100" w:type="dxa"/>
              <w:bottom w:w="75" w:type="dxa"/>
              <w:right w:w="100" w:type="dxa"/>
            </w:tcMar>
            <w:vAlign w:val="center"/>
          </w:tcPr>
          <w:p w14:paraId="0BEA8783" w14:textId="77777777" w:rsidR="009722A7" w:rsidRPr="009644F9" w:rsidRDefault="00000000">
            <w:pPr>
              <w:spacing w:after="0" w:line="240" w:lineRule="auto"/>
              <w:rPr>
                <w:rFonts w:ascii="Arial" w:hAnsi="Arial" w:cs="Arial"/>
                <w:sz w:val="22"/>
              </w:rPr>
            </w:pPr>
            <w:r w:rsidRPr="009644F9">
              <w:rPr>
                <w:rFonts w:ascii="Arial" w:hAnsi="Arial" w:cs="Arial"/>
                <w:sz w:val="22"/>
              </w:rPr>
              <w:t>TestRunDefect</w:t>
            </w:r>
          </w:p>
        </w:tc>
        <w:tc>
          <w:tcPr>
            <w:tcW w:w="2232" w:type="dxa"/>
            <w:tcMar>
              <w:top w:w="75" w:type="dxa"/>
              <w:left w:w="100" w:type="dxa"/>
              <w:bottom w:w="75" w:type="dxa"/>
              <w:right w:w="100" w:type="dxa"/>
            </w:tcMar>
            <w:vAlign w:val="center"/>
          </w:tcPr>
          <w:p w14:paraId="3F5D5E0B" w14:textId="77777777" w:rsidR="009722A7" w:rsidRPr="009644F9" w:rsidRDefault="00000000">
            <w:pPr>
              <w:spacing w:after="0" w:line="240" w:lineRule="auto"/>
              <w:rPr>
                <w:rFonts w:ascii="Arial" w:hAnsi="Arial" w:cs="Arial"/>
                <w:sz w:val="22"/>
              </w:rPr>
            </w:pPr>
            <w:r w:rsidRPr="009644F9">
              <w:rPr>
                <w:rFonts w:ascii="Arial" w:hAnsi="Arial" w:cs="Arial"/>
                <w:sz w:val="22"/>
              </w:rPr>
              <w:t>Lightweight run-level external defect references used by execution gates.</w:t>
            </w:r>
          </w:p>
        </w:tc>
        <w:tc>
          <w:tcPr>
            <w:tcW w:w="2232" w:type="dxa"/>
            <w:tcMar>
              <w:top w:w="75" w:type="dxa"/>
              <w:left w:w="100" w:type="dxa"/>
              <w:bottom w:w="75" w:type="dxa"/>
              <w:right w:w="100" w:type="dxa"/>
            </w:tcMar>
            <w:vAlign w:val="center"/>
          </w:tcPr>
          <w:p w14:paraId="7BEDA156" w14:textId="77777777" w:rsidR="009722A7" w:rsidRPr="009644F9" w:rsidRDefault="00000000">
            <w:pPr>
              <w:spacing w:after="0" w:line="240" w:lineRule="auto"/>
              <w:rPr>
                <w:rFonts w:ascii="Arial" w:hAnsi="Arial" w:cs="Arial"/>
                <w:sz w:val="22"/>
              </w:rPr>
            </w:pPr>
            <w:r w:rsidRPr="009644F9">
              <w:rPr>
                <w:rFonts w:ascii="Arial" w:hAnsi="Arial" w:cs="Arial"/>
                <w:sz w:val="22"/>
              </w:rPr>
              <w:t>id, run_id, defect_key, defect_url, title, defect_status, notes, linked_by_id ...</w:t>
            </w:r>
          </w:p>
        </w:tc>
        <w:tc>
          <w:tcPr>
            <w:tcW w:w="1512" w:type="dxa"/>
            <w:tcMar>
              <w:top w:w="75" w:type="dxa"/>
              <w:left w:w="100" w:type="dxa"/>
              <w:bottom w:w="75" w:type="dxa"/>
              <w:right w:w="100" w:type="dxa"/>
            </w:tcMar>
            <w:vAlign w:val="center"/>
          </w:tcPr>
          <w:p w14:paraId="66535C2C" w14:textId="77777777" w:rsidR="009722A7" w:rsidRPr="009644F9" w:rsidRDefault="00000000">
            <w:pPr>
              <w:spacing w:after="0" w:line="240" w:lineRule="auto"/>
              <w:rPr>
                <w:rFonts w:ascii="Arial" w:hAnsi="Arial" w:cs="Arial"/>
                <w:sz w:val="22"/>
              </w:rPr>
            </w:pPr>
            <w:r w:rsidRPr="009644F9">
              <w:rPr>
                <w:rFonts w:ascii="Arial" w:hAnsi="Arial" w:cs="Arial"/>
                <w:sz w:val="22"/>
              </w:rPr>
              <w:t>qap_test_execution_runs, qap_users</w:t>
            </w:r>
          </w:p>
        </w:tc>
      </w:tr>
      <w:tr w:rsidR="009722A7" w:rsidRPr="009644F9" w14:paraId="3E0CC424" w14:textId="77777777">
        <w:trPr>
          <w:cantSplit/>
          <w:jc w:val="center"/>
        </w:trPr>
        <w:tc>
          <w:tcPr>
            <w:tcW w:w="1872" w:type="dxa"/>
            <w:shd w:val="clear" w:color="auto" w:fill="F4F7FA"/>
            <w:tcMar>
              <w:top w:w="75" w:type="dxa"/>
              <w:left w:w="100" w:type="dxa"/>
              <w:bottom w:w="75" w:type="dxa"/>
              <w:right w:w="100" w:type="dxa"/>
            </w:tcMar>
            <w:vAlign w:val="center"/>
          </w:tcPr>
          <w:p w14:paraId="5CDFDC9D" w14:textId="77777777" w:rsidR="009722A7" w:rsidRPr="009644F9" w:rsidRDefault="00000000">
            <w:pPr>
              <w:spacing w:after="0" w:line="240" w:lineRule="auto"/>
              <w:rPr>
                <w:rFonts w:ascii="Arial" w:hAnsi="Arial" w:cs="Arial"/>
                <w:sz w:val="22"/>
              </w:rPr>
            </w:pPr>
            <w:r w:rsidRPr="009644F9">
              <w:rPr>
                <w:rFonts w:ascii="Arial" w:hAnsi="Arial" w:cs="Arial"/>
                <w:sz w:val="22"/>
              </w:rPr>
              <w:t>qap_test_steps</w:t>
            </w:r>
          </w:p>
        </w:tc>
        <w:tc>
          <w:tcPr>
            <w:tcW w:w="1512" w:type="dxa"/>
            <w:shd w:val="clear" w:color="auto" w:fill="F4F7FA"/>
            <w:tcMar>
              <w:top w:w="75" w:type="dxa"/>
              <w:left w:w="100" w:type="dxa"/>
              <w:bottom w:w="75" w:type="dxa"/>
              <w:right w:w="100" w:type="dxa"/>
            </w:tcMar>
            <w:vAlign w:val="center"/>
          </w:tcPr>
          <w:p w14:paraId="131F5246" w14:textId="77777777" w:rsidR="009722A7" w:rsidRPr="009644F9" w:rsidRDefault="00000000">
            <w:pPr>
              <w:spacing w:after="0" w:line="240" w:lineRule="auto"/>
              <w:rPr>
                <w:rFonts w:ascii="Arial" w:hAnsi="Arial" w:cs="Arial"/>
                <w:sz w:val="22"/>
              </w:rPr>
            </w:pPr>
            <w:r w:rsidRPr="009644F9">
              <w:rPr>
                <w:rFonts w:ascii="Arial" w:hAnsi="Arial" w:cs="Arial"/>
                <w:sz w:val="22"/>
              </w:rPr>
              <w:t>TestStep</w:t>
            </w:r>
          </w:p>
        </w:tc>
        <w:tc>
          <w:tcPr>
            <w:tcW w:w="2232" w:type="dxa"/>
            <w:shd w:val="clear" w:color="auto" w:fill="F4F7FA"/>
            <w:tcMar>
              <w:top w:w="75" w:type="dxa"/>
              <w:left w:w="100" w:type="dxa"/>
              <w:bottom w:w="75" w:type="dxa"/>
              <w:right w:w="100" w:type="dxa"/>
            </w:tcMar>
            <w:vAlign w:val="center"/>
          </w:tcPr>
          <w:p w14:paraId="33A3F5BD" w14:textId="77777777" w:rsidR="009722A7" w:rsidRPr="009644F9" w:rsidRDefault="00000000">
            <w:pPr>
              <w:spacing w:after="0" w:line="240" w:lineRule="auto"/>
              <w:rPr>
                <w:rFonts w:ascii="Arial" w:hAnsi="Arial" w:cs="Arial"/>
                <w:sz w:val="22"/>
              </w:rPr>
            </w:pPr>
            <w:r w:rsidRPr="009644F9">
              <w:rPr>
                <w:rFonts w:ascii="Arial" w:hAnsi="Arial" w:cs="Arial"/>
                <w:sz w:val="22"/>
              </w:rPr>
              <w:t>Legacy/current testcase steps associated with the stable testcase record.</w:t>
            </w:r>
          </w:p>
        </w:tc>
        <w:tc>
          <w:tcPr>
            <w:tcW w:w="2232" w:type="dxa"/>
            <w:shd w:val="clear" w:color="auto" w:fill="F4F7FA"/>
            <w:tcMar>
              <w:top w:w="75" w:type="dxa"/>
              <w:left w:w="100" w:type="dxa"/>
              <w:bottom w:w="75" w:type="dxa"/>
              <w:right w:w="100" w:type="dxa"/>
            </w:tcMar>
            <w:vAlign w:val="center"/>
          </w:tcPr>
          <w:p w14:paraId="341710E1" w14:textId="77777777" w:rsidR="009722A7" w:rsidRPr="009644F9" w:rsidRDefault="00000000">
            <w:pPr>
              <w:spacing w:after="0" w:line="240" w:lineRule="auto"/>
              <w:rPr>
                <w:rFonts w:ascii="Arial" w:hAnsi="Arial" w:cs="Arial"/>
                <w:sz w:val="22"/>
              </w:rPr>
            </w:pPr>
            <w:r w:rsidRPr="009644F9">
              <w:rPr>
                <w:rFonts w:ascii="Arial" w:hAnsi="Arial" w:cs="Arial"/>
                <w:sz w:val="22"/>
              </w:rPr>
              <w:t>id, test_case_id, step_no, step_text, expected_result</w:t>
            </w:r>
          </w:p>
        </w:tc>
        <w:tc>
          <w:tcPr>
            <w:tcW w:w="1512" w:type="dxa"/>
            <w:shd w:val="clear" w:color="auto" w:fill="F4F7FA"/>
            <w:tcMar>
              <w:top w:w="75" w:type="dxa"/>
              <w:left w:w="100" w:type="dxa"/>
              <w:bottom w:w="75" w:type="dxa"/>
              <w:right w:w="100" w:type="dxa"/>
            </w:tcMar>
            <w:vAlign w:val="center"/>
          </w:tcPr>
          <w:p w14:paraId="73EF4A92" w14:textId="77777777" w:rsidR="009722A7" w:rsidRPr="009644F9" w:rsidRDefault="00000000">
            <w:pPr>
              <w:spacing w:after="0" w:line="240" w:lineRule="auto"/>
              <w:rPr>
                <w:rFonts w:ascii="Arial" w:hAnsi="Arial" w:cs="Arial"/>
                <w:sz w:val="22"/>
              </w:rPr>
            </w:pPr>
            <w:r w:rsidRPr="009644F9">
              <w:rPr>
                <w:rFonts w:ascii="Arial" w:hAnsi="Arial" w:cs="Arial"/>
                <w:sz w:val="22"/>
              </w:rPr>
              <w:t>qap_test_cases</w:t>
            </w:r>
          </w:p>
        </w:tc>
      </w:tr>
    </w:tbl>
    <w:p w14:paraId="0ACD71B9" w14:textId="77777777" w:rsidR="009722A7" w:rsidRPr="009644F9" w:rsidRDefault="00000000">
      <w:pPr>
        <w:pStyle w:val="Heading2"/>
        <w:rPr>
          <w:rFonts w:ascii="Arial" w:hAnsi="Arial" w:cs="Arial"/>
          <w:sz w:val="22"/>
          <w:szCs w:val="22"/>
        </w:rPr>
      </w:pPr>
      <w:bookmarkStart w:id="20" w:name="_Toc239074555"/>
      <w:r w:rsidRPr="009644F9">
        <w:rPr>
          <w:rFonts w:ascii="Arial" w:hAnsi="Arial" w:cs="Arial"/>
          <w:color w:val="000000"/>
          <w:sz w:val="22"/>
          <w:szCs w:val="22"/>
        </w:rPr>
        <w:t>Defects</w:t>
      </w:r>
      <w:bookmarkEnd w:id="20"/>
    </w:p>
    <w:tbl>
      <w:tblPr>
        <w:tblStyle w:val="TableGrid"/>
        <w:tblW w:w="9360" w:type="dxa"/>
        <w:jc w:val="center"/>
        <w:tblLayout w:type="fixed"/>
        <w:tblLook w:val="04A0" w:firstRow="1" w:lastRow="0" w:firstColumn="1" w:lastColumn="0" w:noHBand="0" w:noVBand="1"/>
      </w:tblPr>
      <w:tblGrid>
        <w:gridCol w:w="1872"/>
        <w:gridCol w:w="1512"/>
        <w:gridCol w:w="2232"/>
        <w:gridCol w:w="2232"/>
        <w:gridCol w:w="1512"/>
      </w:tblGrid>
      <w:tr w:rsidR="009722A7" w:rsidRPr="009644F9" w14:paraId="6E0D2EB9" w14:textId="77777777">
        <w:trPr>
          <w:tblHeader/>
          <w:jc w:val="center"/>
        </w:trPr>
        <w:tc>
          <w:tcPr>
            <w:tcW w:w="1872" w:type="dxa"/>
            <w:shd w:val="clear" w:color="auto" w:fill="123B5D"/>
            <w:tcMar>
              <w:top w:w="75" w:type="dxa"/>
              <w:left w:w="100" w:type="dxa"/>
              <w:bottom w:w="75" w:type="dxa"/>
              <w:right w:w="100" w:type="dxa"/>
            </w:tcMar>
            <w:vAlign w:val="center"/>
          </w:tcPr>
          <w:p w14:paraId="0690751E" w14:textId="77777777" w:rsidR="009722A7" w:rsidRPr="009644F9" w:rsidRDefault="00000000">
            <w:pPr>
              <w:rPr>
                <w:rFonts w:ascii="Arial" w:hAnsi="Arial" w:cs="Arial"/>
                <w:sz w:val="22"/>
              </w:rPr>
            </w:pPr>
            <w:r w:rsidRPr="009644F9">
              <w:rPr>
                <w:rFonts w:ascii="Arial" w:hAnsi="Arial" w:cs="Arial"/>
                <w:b/>
                <w:color w:val="FFFFFF"/>
                <w:sz w:val="22"/>
              </w:rPr>
              <w:t>Table</w:t>
            </w:r>
          </w:p>
        </w:tc>
        <w:tc>
          <w:tcPr>
            <w:tcW w:w="1512" w:type="dxa"/>
            <w:shd w:val="clear" w:color="auto" w:fill="123B5D"/>
            <w:tcMar>
              <w:top w:w="75" w:type="dxa"/>
              <w:left w:w="100" w:type="dxa"/>
              <w:bottom w:w="75" w:type="dxa"/>
              <w:right w:w="100" w:type="dxa"/>
            </w:tcMar>
            <w:vAlign w:val="center"/>
          </w:tcPr>
          <w:p w14:paraId="6EE9A822" w14:textId="77777777" w:rsidR="009722A7" w:rsidRPr="009644F9" w:rsidRDefault="00000000">
            <w:pPr>
              <w:rPr>
                <w:rFonts w:ascii="Arial" w:hAnsi="Arial" w:cs="Arial"/>
                <w:sz w:val="22"/>
              </w:rPr>
            </w:pPr>
            <w:r w:rsidRPr="009644F9">
              <w:rPr>
                <w:rFonts w:ascii="Arial" w:hAnsi="Arial" w:cs="Arial"/>
                <w:b/>
                <w:color w:val="FFFFFF"/>
                <w:sz w:val="22"/>
              </w:rPr>
              <w:t>ORM model</w:t>
            </w:r>
          </w:p>
        </w:tc>
        <w:tc>
          <w:tcPr>
            <w:tcW w:w="2232" w:type="dxa"/>
            <w:shd w:val="clear" w:color="auto" w:fill="123B5D"/>
            <w:tcMar>
              <w:top w:w="75" w:type="dxa"/>
              <w:left w:w="100" w:type="dxa"/>
              <w:bottom w:w="75" w:type="dxa"/>
              <w:right w:w="100" w:type="dxa"/>
            </w:tcMar>
            <w:vAlign w:val="center"/>
          </w:tcPr>
          <w:p w14:paraId="14E40EF3" w14:textId="77777777" w:rsidR="009722A7" w:rsidRPr="009644F9" w:rsidRDefault="00000000">
            <w:pPr>
              <w:rPr>
                <w:rFonts w:ascii="Arial" w:hAnsi="Arial" w:cs="Arial"/>
                <w:sz w:val="22"/>
              </w:rPr>
            </w:pPr>
            <w:r w:rsidRPr="009644F9">
              <w:rPr>
                <w:rFonts w:ascii="Arial" w:hAnsi="Arial" w:cs="Arial"/>
                <w:b/>
                <w:color w:val="FFFFFF"/>
                <w:sz w:val="22"/>
              </w:rPr>
              <w:t>How it is used</w:t>
            </w:r>
          </w:p>
        </w:tc>
        <w:tc>
          <w:tcPr>
            <w:tcW w:w="2232" w:type="dxa"/>
            <w:shd w:val="clear" w:color="auto" w:fill="123B5D"/>
            <w:tcMar>
              <w:top w:w="75" w:type="dxa"/>
              <w:left w:w="100" w:type="dxa"/>
              <w:bottom w:w="75" w:type="dxa"/>
              <w:right w:w="100" w:type="dxa"/>
            </w:tcMar>
            <w:vAlign w:val="center"/>
          </w:tcPr>
          <w:p w14:paraId="0C1E37A7" w14:textId="77777777" w:rsidR="009722A7" w:rsidRPr="009644F9" w:rsidRDefault="00000000">
            <w:pPr>
              <w:rPr>
                <w:rFonts w:ascii="Arial" w:hAnsi="Arial" w:cs="Arial"/>
                <w:sz w:val="22"/>
              </w:rPr>
            </w:pPr>
            <w:r w:rsidRPr="009644F9">
              <w:rPr>
                <w:rFonts w:ascii="Arial" w:hAnsi="Arial" w:cs="Arial"/>
                <w:b/>
                <w:color w:val="FFFFFF"/>
                <w:sz w:val="22"/>
              </w:rPr>
              <w:t>Significant columns</w:t>
            </w:r>
          </w:p>
        </w:tc>
        <w:tc>
          <w:tcPr>
            <w:tcW w:w="1512" w:type="dxa"/>
            <w:shd w:val="clear" w:color="auto" w:fill="123B5D"/>
            <w:tcMar>
              <w:top w:w="75" w:type="dxa"/>
              <w:left w:w="100" w:type="dxa"/>
              <w:bottom w:w="75" w:type="dxa"/>
              <w:right w:w="100" w:type="dxa"/>
            </w:tcMar>
            <w:vAlign w:val="center"/>
          </w:tcPr>
          <w:p w14:paraId="7E49BE0F" w14:textId="77777777" w:rsidR="009722A7" w:rsidRPr="009644F9" w:rsidRDefault="00000000">
            <w:pPr>
              <w:rPr>
                <w:rFonts w:ascii="Arial" w:hAnsi="Arial" w:cs="Arial"/>
                <w:sz w:val="22"/>
              </w:rPr>
            </w:pPr>
            <w:r w:rsidRPr="009644F9">
              <w:rPr>
                <w:rFonts w:ascii="Arial" w:hAnsi="Arial" w:cs="Arial"/>
                <w:b/>
                <w:color w:val="FFFFFF"/>
                <w:sz w:val="22"/>
              </w:rPr>
              <w:t>Foreign-key targets</w:t>
            </w:r>
          </w:p>
        </w:tc>
      </w:tr>
      <w:tr w:rsidR="009722A7" w:rsidRPr="009644F9" w14:paraId="27B2F091" w14:textId="77777777">
        <w:trPr>
          <w:cantSplit/>
          <w:jc w:val="center"/>
        </w:trPr>
        <w:tc>
          <w:tcPr>
            <w:tcW w:w="1872" w:type="dxa"/>
            <w:tcMar>
              <w:top w:w="75" w:type="dxa"/>
              <w:left w:w="100" w:type="dxa"/>
              <w:bottom w:w="75" w:type="dxa"/>
              <w:right w:w="100" w:type="dxa"/>
            </w:tcMar>
            <w:vAlign w:val="center"/>
          </w:tcPr>
          <w:p w14:paraId="0AC650FE" w14:textId="77777777" w:rsidR="009722A7" w:rsidRPr="009644F9" w:rsidRDefault="00000000">
            <w:pPr>
              <w:spacing w:after="0" w:line="240" w:lineRule="auto"/>
              <w:rPr>
                <w:rFonts w:ascii="Arial" w:hAnsi="Arial" w:cs="Arial"/>
                <w:sz w:val="22"/>
              </w:rPr>
            </w:pPr>
            <w:r w:rsidRPr="009644F9">
              <w:rPr>
                <w:rFonts w:ascii="Arial" w:hAnsi="Arial" w:cs="Arial"/>
                <w:sz w:val="22"/>
              </w:rPr>
              <w:t>qap_defect_case_links</w:t>
            </w:r>
          </w:p>
        </w:tc>
        <w:tc>
          <w:tcPr>
            <w:tcW w:w="1512" w:type="dxa"/>
            <w:tcMar>
              <w:top w:w="75" w:type="dxa"/>
              <w:left w:w="100" w:type="dxa"/>
              <w:bottom w:w="75" w:type="dxa"/>
              <w:right w:w="100" w:type="dxa"/>
            </w:tcMar>
            <w:vAlign w:val="center"/>
          </w:tcPr>
          <w:p w14:paraId="751DD565" w14:textId="77777777" w:rsidR="009722A7" w:rsidRPr="009644F9" w:rsidRDefault="00000000">
            <w:pPr>
              <w:spacing w:after="0" w:line="240" w:lineRule="auto"/>
              <w:rPr>
                <w:rFonts w:ascii="Arial" w:hAnsi="Arial" w:cs="Arial"/>
                <w:sz w:val="22"/>
              </w:rPr>
            </w:pPr>
            <w:r w:rsidRPr="009644F9">
              <w:rPr>
                <w:rFonts w:ascii="Arial" w:hAnsi="Arial" w:cs="Arial"/>
                <w:sz w:val="22"/>
              </w:rPr>
              <w:t>DefectTestCaseLink</w:t>
            </w:r>
          </w:p>
        </w:tc>
        <w:tc>
          <w:tcPr>
            <w:tcW w:w="2232" w:type="dxa"/>
            <w:tcMar>
              <w:top w:w="75" w:type="dxa"/>
              <w:left w:w="100" w:type="dxa"/>
              <w:bottom w:w="75" w:type="dxa"/>
              <w:right w:w="100" w:type="dxa"/>
            </w:tcMar>
            <w:vAlign w:val="center"/>
          </w:tcPr>
          <w:p w14:paraId="14907B94" w14:textId="77777777" w:rsidR="009722A7" w:rsidRPr="009644F9" w:rsidRDefault="00000000">
            <w:pPr>
              <w:spacing w:after="0" w:line="240" w:lineRule="auto"/>
              <w:rPr>
                <w:rFonts w:ascii="Arial" w:hAnsi="Arial" w:cs="Arial"/>
                <w:sz w:val="22"/>
              </w:rPr>
            </w:pPr>
            <w:r w:rsidRPr="009644F9">
              <w:rPr>
                <w:rFonts w:ascii="Arial" w:hAnsi="Arial" w:cs="Arial"/>
                <w:sz w:val="22"/>
              </w:rPr>
              <w:t>Many-to-many traceability between governed defects and testcases.</w:t>
            </w:r>
          </w:p>
        </w:tc>
        <w:tc>
          <w:tcPr>
            <w:tcW w:w="2232" w:type="dxa"/>
            <w:tcMar>
              <w:top w:w="75" w:type="dxa"/>
              <w:left w:w="100" w:type="dxa"/>
              <w:bottom w:w="75" w:type="dxa"/>
              <w:right w:w="100" w:type="dxa"/>
            </w:tcMar>
            <w:vAlign w:val="center"/>
          </w:tcPr>
          <w:p w14:paraId="05E1A839" w14:textId="77777777" w:rsidR="009722A7" w:rsidRPr="009644F9" w:rsidRDefault="00000000">
            <w:pPr>
              <w:spacing w:after="0" w:line="240" w:lineRule="auto"/>
              <w:rPr>
                <w:rFonts w:ascii="Arial" w:hAnsi="Arial" w:cs="Arial"/>
                <w:sz w:val="22"/>
              </w:rPr>
            </w:pPr>
            <w:r w:rsidRPr="009644F9">
              <w:rPr>
                <w:rFonts w:ascii="Arial" w:hAnsi="Arial" w:cs="Arial"/>
                <w:sz w:val="22"/>
              </w:rPr>
              <w:t>id, defect_id, test_case_id</w:t>
            </w:r>
          </w:p>
        </w:tc>
        <w:tc>
          <w:tcPr>
            <w:tcW w:w="1512" w:type="dxa"/>
            <w:tcMar>
              <w:top w:w="75" w:type="dxa"/>
              <w:left w:w="100" w:type="dxa"/>
              <w:bottom w:w="75" w:type="dxa"/>
              <w:right w:w="100" w:type="dxa"/>
            </w:tcMar>
            <w:vAlign w:val="center"/>
          </w:tcPr>
          <w:p w14:paraId="3CFF42D0" w14:textId="77777777" w:rsidR="009722A7" w:rsidRPr="009644F9" w:rsidRDefault="00000000">
            <w:pPr>
              <w:spacing w:after="0" w:line="240" w:lineRule="auto"/>
              <w:rPr>
                <w:rFonts w:ascii="Arial" w:hAnsi="Arial" w:cs="Arial"/>
                <w:sz w:val="22"/>
              </w:rPr>
            </w:pPr>
            <w:r w:rsidRPr="009644F9">
              <w:rPr>
                <w:rFonts w:ascii="Arial" w:hAnsi="Arial" w:cs="Arial"/>
                <w:sz w:val="22"/>
              </w:rPr>
              <w:t>qap_defects, qap_test_cases</w:t>
            </w:r>
          </w:p>
        </w:tc>
      </w:tr>
      <w:tr w:rsidR="009722A7" w:rsidRPr="009644F9" w14:paraId="0E480ABA" w14:textId="77777777">
        <w:trPr>
          <w:cantSplit/>
          <w:jc w:val="center"/>
        </w:trPr>
        <w:tc>
          <w:tcPr>
            <w:tcW w:w="1872" w:type="dxa"/>
            <w:shd w:val="clear" w:color="auto" w:fill="F4F7FA"/>
            <w:tcMar>
              <w:top w:w="75" w:type="dxa"/>
              <w:left w:w="100" w:type="dxa"/>
              <w:bottom w:w="75" w:type="dxa"/>
              <w:right w:w="100" w:type="dxa"/>
            </w:tcMar>
            <w:vAlign w:val="center"/>
          </w:tcPr>
          <w:p w14:paraId="16C3BDB3" w14:textId="77777777" w:rsidR="009722A7" w:rsidRPr="009644F9" w:rsidRDefault="00000000">
            <w:pPr>
              <w:spacing w:after="0" w:line="240" w:lineRule="auto"/>
              <w:rPr>
                <w:rFonts w:ascii="Arial" w:hAnsi="Arial" w:cs="Arial"/>
                <w:sz w:val="22"/>
              </w:rPr>
            </w:pPr>
            <w:r w:rsidRPr="009644F9">
              <w:rPr>
                <w:rFonts w:ascii="Arial" w:hAnsi="Arial" w:cs="Arial"/>
                <w:sz w:val="22"/>
              </w:rPr>
              <w:t>qap_defect_execution_links</w:t>
            </w:r>
          </w:p>
        </w:tc>
        <w:tc>
          <w:tcPr>
            <w:tcW w:w="1512" w:type="dxa"/>
            <w:shd w:val="clear" w:color="auto" w:fill="F4F7FA"/>
            <w:tcMar>
              <w:top w:w="75" w:type="dxa"/>
              <w:left w:w="100" w:type="dxa"/>
              <w:bottom w:w="75" w:type="dxa"/>
              <w:right w:w="100" w:type="dxa"/>
            </w:tcMar>
            <w:vAlign w:val="center"/>
          </w:tcPr>
          <w:p w14:paraId="6E513964" w14:textId="77777777" w:rsidR="009722A7" w:rsidRPr="009644F9" w:rsidRDefault="00000000">
            <w:pPr>
              <w:spacing w:after="0" w:line="240" w:lineRule="auto"/>
              <w:rPr>
                <w:rFonts w:ascii="Arial" w:hAnsi="Arial" w:cs="Arial"/>
                <w:sz w:val="22"/>
              </w:rPr>
            </w:pPr>
            <w:r w:rsidRPr="009644F9">
              <w:rPr>
                <w:rFonts w:ascii="Arial" w:hAnsi="Arial" w:cs="Arial"/>
                <w:sz w:val="22"/>
              </w:rPr>
              <w:t>DefectExecutionLink</w:t>
            </w:r>
          </w:p>
        </w:tc>
        <w:tc>
          <w:tcPr>
            <w:tcW w:w="2232" w:type="dxa"/>
            <w:shd w:val="clear" w:color="auto" w:fill="F4F7FA"/>
            <w:tcMar>
              <w:top w:w="75" w:type="dxa"/>
              <w:left w:w="100" w:type="dxa"/>
              <w:bottom w:w="75" w:type="dxa"/>
              <w:right w:w="100" w:type="dxa"/>
            </w:tcMar>
            <w:vAlign w:val="center"/>
          </w:tcPr>
          <w:p w14:paraId="3D13A877" w14:textId="77777777" w:rsidR="009722A7" w:rsidRPr="009644F9" w:rsidRDefault="00000000">
            <w:pPr>
              <w:spacing w:after="0" w:line="240" w:lineRule="auto"/>
              <w:rPr>
                <w:rFonts w:ascii="Arial" w:hAnsi="Arial" w:cs="Arial"/>
                <w:sz w:val="22"/>
              </w:rPr>
            </w:pPr>
            <w:r w:rsidRPr="009644F9">
              <w:rPr>
                <w:rFonts w:ascii="Arial" w:hAnsi="Arial" w:cs="Arial"/>
                <w:sz w:val="22"/>
              </w:rPr>
              <w:t>Many-to-many traceability between defects and cycle execution records/runs.</w:t>
            </w:r>
          </w:p>
        </w:tc>
        <w:tc>
          <w:tcPr>
            <w:tcW w:w="2232" w:type="dxa"/>
            <w:shd w:val="clear" w:color="auto" w:fill="F4F7FA"/>
            <w:tcMar>
              <w:top w:w="75" w:type="dxa"/>
              <w:left w:w="100" w:type="dxa"/>
              <w:bottom w:w="75" w:type="dxa"/>
              <w:right w:w="100" w:type="dxa"/>
            </w:tcMar>
            <w:vAlign w:val="center"/>
          </w:tcPr>
          <w:p w14:paraId="3632AFBA" w14:textId="77777777" w:rsidR="009722A7" w:rsidRPr="009644F9" w:rsidRDefault="00000000">
            <w:pPr>
              <w:spacing w:after="0" w:line="240" w:lineRule="auto"/>
              <w:rPr>
                <w:rFonts w:ascii="Arial" w:hAnsi="Arial" w:cs="Arial"/>
                <w:sz w:val="22"/>
              </w:rPr>
            </w:pPr>
            <w:r w:rsidRPr="009644F9">
              <w:rPr>
                <w:rFonts w:ascii="Arial" w:hAnsi="Arial" w:cs="Arial"/>
                <w:sz w:val="22"/>
              </w:rPr>
              <w:t>id, defect_id, execution_id, linked_by_id, created_at</w:t>
            </w:r>
          </w:p>
        </w:tc>
        <w:tc>
          <w:tcPr>
            <w:tcW w:w="1512" w:type="dxa"/>
            <w:shd w:val="clear" w:color="auto" w:fill="F4F7FA"/>
            <w:tcMar>
              <w:top w:w="75" w:type="dxa"/>
              <w:left w:w="100" w:type="dxa"/>
              <w:bottom w:w="75" w:type="dxa"/>
              <w:right w:w="100" w:type="dxa"/>
            </w:tcMar>
            <w:vAlign w:val="center"/>
          </w:tcPr>
          <w:p w14:paraId="518C4BE2" w14:textId="77777777" w:rsidR="009722A7" w:rsidRPr="009644F9" w:rsidRDefault="00000000">
            <w:pPr>
              <w:spacing w:after="0" w:line="240" w:lineRule="auto"/>
              <w:rPr>
                <w:rFonts w:ascii="Arial" w:hAnsi="Arial" w:cs="Arial"/>
                <w:sz w:val="22"/>
              </w:rPr>
            </w:pPr>
            <w:r w:rsidRPr="009644F9">
              <w:rPr>
                <w:rFonts w:ascii="Arial" w:hAnsi="Arial" w:cs="Arial"/>
                <w:sz w:val="22"/>
              </w:rPr>
              <w:t>qap_defects, qap_test_executions, qap_users</w:t>
            </w:r>
          </w:p>
        </w:tc>
      </w:tr>
      <w:tr w:rsidR="009722A7" w:rsidRPr="009644F9" w14:paraId="51656EC3" w14:textId="77777777">
        <w:trPr>
          <w:cantSplit/>
          <w:jc w:val="center"/>
        </w:trPr>
        <w:tc>
          <w:tcPr>
            <w:tcW w:w="1872" w:type="dxa"/>
            <w:tcMar>
              <w:top w:w="75" w:type="dxa"/>
              <w:left w:w="100" w:type="dxa"/>
              <w:bottom w:w="75" w:type="dxa"/>
              <w:right w:w="100" w:type="dxa"/>
            </w:tcMar>
            <w:vAlign w:val="center"/>
          </w:tcPr>
          <w:p w14:paraId="7CD02B14" w14:textId="77777777" w:rsidR="009722A7" w:rsidRPr="009644F9" w:rsidRDefault="00000000">
            <w:pPr>
              <w:spacing w:after="0" w:line="240" w:lineRule="auto"/>
              <w:rPr>
                <w:rFonts w:ascii="Arial" w:hAnsi="Arial" w:cs="Arial"/>
                <w:sz w:val="22"/>
              </w:rPr>
            </w:pPr>
            <w:r w:rsidRPr="009644F9">
              <w:rPr>
                <w:rFonts w:ascii="Arial" w:hAnsi="Arial" w:cs="Arial"/>
                <w:sz w:val="22"/>
              </w:rPr>
              <w:t>qap_defects</w:t>
            </w:r>
          </w:p>
        </w:tc>
        <w:tc>
          <w:tcPr>
            <w:tcW w:w="1512" w:type="dxa"/>
            <w:tcMar>
              <w:top w:w="75" w:type="dxa"/>
              <w:left w:w="100" w:type="dxa"/>
              <w:bottom w:w="75" w:type="dxa"/>
              <w:right w:w="100" w:type="dxa"/>
            </w:tcMar>
            <w:vAlign w:val="center"/>
          </w:tcPr>
          <w:p w14:paraId="5911903B" w14:textId="77777777" w:rsidR="009722A7" w:rsidRPr="009644F9" w:rsidRDefault="00000000">
            <w:pPr>
              <w:spacing w:after="0" w:line="240" w:lineRule="auto"/>
              <w:rPr>
                <w:rFonts w:ascii="Arial" w:hAnsi="Arial" w:cs="Arial"/>
                <w:sz w:val="22"/>
              </w:rPr>
            </w:pPr>
            <w:r w:rsidRPr="009644F9">
              <w:rPr>
                <w:rFonts w:ascii="Arial" w:hAnsi="Arial" w:cs="Arial"/>
                <w:sz w:val="22"/>
              </w:rPr>
              <w:t>Defect</w:t>
            </w:r>
          </w:p>
        </w:tc>
        <w:tc>
          <w:tcPr>
            <w:tcW w:w="2232" w:type="dxa"/>
            <w:tcMar>
              <w:top w:w="75" w:type="dxa"/>
              <w:left w:w="100" w:type="dxa"/>
              <w:bottom w:w="75" w:type="dxa"/>
              <w:right w:w="100" w:type="dxa"/>
            </w:tcMar>
            <w:vAlign w:val="center"/>
          </w:tcPr>
          <w:p w14:paraId="11D70BEA" w14:textId="77777777" w:rsidR="009722A7" w:rsidRPr="009644F9" w:rsidRDefault="00000000">
            <w:pPr>
              <w:spacing w:after="0" w:line="240" w:lineRule="auto"/>
              <w:rPr>
                <w:rFonts w:ascii="Arial" w:hAnsi="Arial" w:cs="Arial"/>
                <w:sz w:val="22"/>
              </w:rPr>
            </w:pPr>
            <w:r w:rsidRPr="009644F9">
              <w:rPr>
                <w:rFonts w:ascii="Arial" w:hAnsi="Arial" w:cs="Arial"/>
                <w:sz w:val="22"/>
              </w:rPr>
              <w:t>Governed defect identity, triage, assignment, resolution, retest and closure evidence.</w:t>
            </w:r>
          </w:p>
        </w:tc>
        <w:tc>
          <w:tcPr>
            <w:tcW w:w="2232" w:type="dxa"/>
            <w:tcMar>
              <w:top w:w="75" w:type="dxa"/>
              <w:left w:w="100" w:type="dxa"/>
              <w:bottom w:w="75" w:type="dxa"/>
              <w:right w:w="100" w:type="dxa"/>
            </w:tcMar>
            <w:vAlign w:val="center"/>
          </w:tcPr>
          <w:p w14:paraId="01F0D9BE" w14:textId="77777777" w:rsidR="009722A7" w:rsidRPr="009644F9" w:rsidRDefault="00000000">
            <w:pPr>
              <w:spacing w:after="0" w:line="240" w:lineRule="auto"/>
              <w:rPr>
                <w:rFonts w:ascii="Arial" w:hAnsi="Arial" w:cs="Arial"/>
                <w:sz w:val="22"/>
              </w:rPr>
            </w:pPr>
            <w:r w:rsidRPr="009644F9">
              <w:rPr>
                <w:rFonts w:ascii="Arial" w:hAnsi="Arial" w:cs="Arial"/>
                <w:sz w:val="22"/>
              </w:rPr>
              <w:t>id, defect_key, title, description, status, qa_request_id, cycle_id, primary_test_case_id ...</w:t>
            </w:r>
          </w:p>
        </w:tc>
        <w:tc>
          <w:tcPr>
            <w:tcW w:w="1512" w:type="dxa"/>
            <w:tcMar>
              <w:top w:w="75" w:type="dxa"/>
              <w:left w:w="100" w:type="dxa"/>
              <w:bottom w:w="75" w:type="dxa"/>
              <w:right w:w="100" w:type="dxa"/>
            </w:tcMar>
            <w:vAlign w:val="center"/>
          </w:tcPr>
          <w:p w14:paraId="0FDDF750" w14:textId="77777777" w:rsidR="009722A7" w:rsidRPr="009644F9" w:rsidRDefault="00000000">
            <w:pPr>
              <w:spacing w:after="0" w:line="240" w:lineRule="auto"/>
              <w:rPr>
                <w:rFonts w:ascii="Arial" w:hAnsi="Arial" w:cs="Arial"/>
                <w:sz w:val="22"/>
              </w:rPr>
            </w:pPr>
            <w:r w:rsidRPr="009644F9">
              <w:rPr>
                <w:rFonts w:ascii="Arial" w:hAnsi="Arial" w:cs="Arial"/>
                <w:sz w:val="22"/>
              </w:rPr>
              <w:t>qap_defects, qap_requests, qap_test_cases, qap_test_cycles, qap_test_executions, qap_users</w:t>
            </w:r>
          </w:p>
        </w:tc>
      </w:tr>
    </w:tbl>
    <w:p w14:paraId="3B57103F" w14:textId="77777777" w:rsidR="009722A7" w:rsidRPr="009644F9" w:rsidRDefault="00000000">
      <w:pPr>
        <w:pStyle w:val="Heading1"/>
        <w:rPr>
          <w:rFonts w:ascii="Arial" w:hAnsi="Arial" w:cs="Arial"/>
          <w:sz w:val="22"/>
          <w:szCs w:val="22"/>
        </w:rPr>
      </w:pPr>
      <w:bookmarkStart w:id="21" w:name="_Toc239074556"/>
      <w:r w:rsidRPr="009644F9">
        <w:rPr>
          <w:rFonts w:ascii="Arial" w:hAnsi="Arial" w:cs="Arial"/>
          <w:color w:val="000000"/>
          <w:sz w:val="22"/>
          <w:szCs w:val="22"/>
        </w:rPr>
        <w:lastRenderedPageBreak/>
        <w:t>7. High-significance table relationships</w:t>
      </w:r>
      <w:bookmarkEnd w:id="21"/>
    </w:p>
    <w:tbl>
      <w:tblPr>
        <w:tblW w:w="0" w:type="auto"/>
        <w:tblLayout w:type="fixed"/>
        <w:tblLook w:val="04A0" w:firstRow="1" w:lastRow="0" w:firstColumn="1" w:lastColumn="0" w:noHBand="0" w:noVBand="1"/>
      </w:tblPr>
      <w:tblGrid>
        <w:gridCol w:w="2304"/>
        <w:gridCol w:w="2880"/>
        <w:gridCol w:w="4176"/>
      </w:tblGrid>
      <w:tr w:rsidR="009722A7" w:rsidRPr="009644F9" w14:paraId="71155F05" w14:textId="77777777">
        <w:trPr>
          <w:tblHeader/>
        </w:trPr>
        <w:tc>
          <w:tcPr>
            <w:tcW w:w="2304" w:type="dxa"/>
            <w:shd w:val="clear" w:color="auto" w:fill="123B5D"/>
            <w:tcMar>
              <w:top w:w="80" w:type="dxa"/>
              <w:left w:w="120" w:type="dxa"/>
              <w:bottom w:w="80" w:type="dxa"/>
              <w:right w:w="120" w:type="dxa"/>
            </w:tcMar>
            <w:vAlign w:val="center"/>
          </w:tcPr>
          <w:p w14:paraId="16171FD3" w14:textId="77777777" w:rsidR="009722A7" w:rsidRPr="009644F9" w:rsidRDefault="00000000">
            <w:pPr>
              <w:rPr>
                <w:rFonts w:ascii="Arial" w:hAnsi="Arial" w:cs="Arial"/>
                <w:sz w:val="22"/>
              </w:rPr>
            </w:pPr>
            <w:r w:rsidRPr="009644F9">
              <w:rPr>
                <w:rFonts w:ascii="Arial" w:hAnsi="Arial" w:cs="Arial"/>
                <w:b/>
                <w:color w:val="FFFFFF"/>
                <w:sz w:val="22"/>
              </w:rPr>
              <w:t>Parent / anchor</w:t>
            </w:r>
          </w:p>
        </w:tc>
        <w:tc>
          <w:tcPr>
            <w:tcW w:w="2880" w:type="dxa"/>
            <w:shd w:val="clear" w:color="auto" w:fill="123B5D"/>
            <w:tcMar>
              <w:top w:w="80" w:type="dxa"/>
              <w:left w:w="120" w:type="dxa"/>
              <w:bottom w:w="80" w:type="dxa"/>
              <w:right w:w="120" w:type="dxa"/>
            </w:tcMar>
            <w:vAlign w:val="center"/>
          </w:tcPr>
          <w:p w14:paraId="102C9A74" w14:textId="77777777" w:rsidR="009722A7" w:rsidRPr="009644F9" w:rsidRDefault="00000000">
            <w:pPr>
              <w:rPr>
                <w:rFonts w:ascii="Arial" w:hAnsi="Arial" w:cs="Arial"/>
                <w:sz w:val="22"/>
              </w:rPr>
            </w:pPr>
            <w:r w:rsidRPr="009644F9">
              <w:rPr>
                <w:rFonts w:ascii="Arial" w:hAnsi="Arial" w:cs="Arial"/>
                <w:b/>
                <w:color w:val="FFFFFF"/>
                <w:sz w:val="22"/>
              </w:rPr>
              <w:t>Child / dependent</w:t>
            </w:r>
          </w:p>
        </w:tc>
        <w:tc>
          <w:tcPr>
            <w:tcW w:w="4176" w:type="dxa"/>
            <w:shd w:val="clear" w:color="auto" w:fill="123B5D"/>
            <w:tcMar>
              <w:top w:w="80" w:type="dxa"/>
              <w:left w:w="120" w:type="dxa"/>
              <w:bottom w:w="80" w:type="dxa"/>
              <w:right w:w="120" w:type="dxa"/>
            </w:tcMar>
            <w:vAlign w:val="center"/>
          </w:tcPr>
          <w:p w14:paraId="1A2DFB7B" w14:textId="77777777" w:rsidR="009722A7" w:rsidRPr="009644F9" w:rsidRDefault="00000000">
            <w:pPr>
              <w:rPr>
                <w:rFonts w:ascii="Arial" w:hAnsi="Arial" w:cs="Arial"/>
                <w:sz w:val="22"/>
              </w:rPr>
            </w:pPr>
            <w:r w:rsidRPr="009644F9">
              <w:rPr>
                <w:rFonts w:ascii="Arial" w:hAnsi="Arial" w:cs="Arial"/>
                <w:b/>
                <w:color w:val="FFFFFF"/>
                <w:sz w:val="22"/>
              </w:rPr>
              <w:t>Relationship and usage</w:t>
            </w:r>
          </w:p>
        </w:tc>
      </w:tr>
      <w:tr w:rsidR="009722A7" w:rsidRPr="009644F9" w14:paraId="50851D53" w14:textId="77777777">
        <w:trPr>
          <w:cantSplit/>
        </w:trPr>
        <w:tc>
          <w:tcPr>
            <w:tcW w:w="2304" w:type="dxa"/>
            <w:tcMar>
              <w:top w:w="80" w:type="dxa"/>
              <w:left w:w="120" w:type="dxa"/>
              <w:bottom w:w="80" w:type="dxa"/>
              <w:right w:w="120" w:type="dxa"/>
            </w:tcMar>
            <w:vAlign w:val="center"/>
          </w:tcPr>
          <w:p w14:paraId="5BEB2BA4" w14:textId="77777777" w:rsidR="009722A7" w:rsidRPr="009644F9" w:rsidRDefault="00000000">
            <w:pPr>
              <w:spacing w:after="0" w:line="252" w:lineRule="auto"/>
              <w:rPr>
                <w:rFonts w:ascii="Arial" w:hAnsi="Arial" w:cs="Arial"/>
                <w:sz w:val="22"/>
              </w:rPr>
            </w:pPr>
            <w:r w:rsidRPr="009644F9">
              <w:rPr>
                <w:rFonts w:ascii="Arial" w:hAnsi="Arial" w:cs="Arial"/>
                <w:sz w:val="22"/>
              </w:rPr>
              <w:t>qap_requests</w:t>
            </w:r>
          </w:p>
        </w:tc>
        <w:tc>
          <w:tcPr>
            <w:tcW w:w="2880" w:type="dxa"/>
            <w:tcMar>
              <w:top w:w="80" w:type="dxa"/>
              <w:left w:w="120" w:type="dxa"/>
              <w:bottom w:w="80" w:type="dxa"/>
              <w:right w:w="120" w:type="dxa"/>
            </w:tcMar>
            <w:vAlign w:val="center"/>
          </w:tcPr>
          <w:p w14:paraId="67F610E9" w14:textId="77777777" w:rsidR="009722A7" w:rsidRPr="009644F9" w:rsidRDefault="00000000">
            <w:pPr>
              <w:spacing w:after="0" w:line="252" w:lineRule="auto"/>
              <w:rPr>
                <w:rFonts w:ascii="Arial" w:hAnsi="Arial" w:cs="Arial"/>
                <w:sz w:val="22"/>
              </w:rPr>
            </w:pPr>
            <w:r w:rsidRPr="009644F9">
              <w:rPr>
                <w:rFonts w:ascii="Arial" w:hAnsi="Arial" w:cs="Arial"/>
                <w:sz w:val="22"/>
              </w:rPr>
              <w:t>functional/sast/dast/performance requests</w:t>
            </w:r>
          </w:p>
        </w:tc>
        <w:tc>
          <w:tcPr>
            <w:tcW w:w="4176" w:type="dxa"/>
            <w:tcMar>
              <w:top w:w="80" w:type="dxa"/>
              <w:left w:w="120" w:type="dxa"/>
              <w:bottom w:w="80" w:type="dxa"/>
              <w:right w:w="120" w:type="dxa"/>
            </w:tcMar>
            <w:vAlign w:val="center"/>
          </w:tcPr>
          <w:p w14:paraId="65F3AEC8" w14:textId="77777777" w:rsidR="009722A7" w:rsidRPr="009644F9" w:rsidRDefault="00000000">
            <w:pPr>
              <w:spacing w:after="0" w:line="252" w:lineRule="auto"/>
              <w:rPr>
                <w:rFonts w:ascii="Arial" w:hAnsi="Arial" w:cs="Arial"/>
                <w:sz w:val="22"/>
              </w:rPr>
            </w:pPr>
            <w:r w:rsidRPr="009644F9">
              <w:rPr>
                <w:rFonts w:ascii="Arial" w:hAnsi="Arial" w:cs="Arial"/>
                <w:sz w:val="22"/>
              </w:rPr>
              <w:t>One gateway may create one or more specialized child workflows; qa_request_id preserves traceability.</w:t>
            </w:r>
          </w:p>
        </w:tc>
      </w:tr>
      <w:tr w:rsidR="009722A7" w:rsidRPr="009644F9" w14:paraId="4D6537F6" w14:textId="77777777">
        <w:trPr>
          <w:cantSplit/>
        </w:trPr>
        <w:tc>
          <w:tcPr>
            <w:tcW w:w="2304" w:type="dxa"/>
            <w:shd w:val="clear" w:color="auto" w:fill="F5F8F9"/>
            <w:tcMar>
              <w:top w:w="80" w:type="dxa"/>
              <w:left w:w="120" w:type="dxa"/>
              <w:bottom w:w="80" w:type="dxa"/>
              <w:right w:w="120" w:type="dxa"/>
            </w:tcMar>
            <w:vAlign w:val="center"/>
          </w:tcPr>
          <w:p w14:paraId="1DC2DDDC" w14:textId="77777777" w:rsidR="009722A7" w:rsidRPr="009644F9" w:rsidRDefault="00000000">
            <w:pPr>
              <w:spacing w:after="0" w:line="252" w:lineRule="auto"/>
              <w:rPr>
                <w:rFonts w:ascii="Arial" w:hAnsi="Arial" w:cs="Arial"/>
                <w:sz w:val="22"/>
              </w:rPr>
            </w:pPr>
            <w:r w:rsidRPr="009644F9">
              <w:rPr>
                <w:rFonts w:ascii="Arial" w:hAnsi="Arial" w:cs="Arial"/>
                <w:sz w:val="22"/>
              </w:rPr>
              <w:t>qap_test_projects</w:t>
            </w:r>
          </w:p>
        </w:tc>
        <w:tc>
          <w:tcPr>
            <w:tcW w:w="2880" w:type="dxa"/>
            <w:shd w:val="clear" w:color="auto" w:fill="F5F8F9"/>
            <w:tcMar>
              <w:top w:w="80" w:type="dxa"/>
              <w:left w:w="120" w:type="dxa"/>
              <w:bottom w:w="80" w:type="dxa"/>
              <w:right w:w="120" w:type="dxa"/>
            </w:tcMar>
            <w:vAlign w:val="center"/>
          </w:tcPr>
          <w:p w14:paraId="57C5F931" w14:textId="77777777" w:rsidR="009722A7" w:rsidRPr="009644F9" w:rsidRDefault="00000000">
            <w:pPr>
              <w:spacing w:after="0" w:line="252" w:lineRule="auto"/>
              <w:rPr>
                <w:rFonts w:ascii="Arial" w:hAnsi="Arial" w:cs="Arial"/>
                <w:sz w:val="22"/>
              </w:rPr>
            </w:pPr>
            <w:r w:rsidRPr="009644F9">
              <w:rPr>
                <w:rFonts w:ascii="Arial" w:hAnsi="Arial" w:cs="Arial"/>
                <w:sz w:val="22"/>
              </w:rPr>
              <w:t>folders, cases, cycles, members, view grants</w:t>
            </w:r>
          </w:p>
        </w:tc>
        <w:tc>
          <w:tcPr>
            <w:tcW w:w="4176" w:type="dxa"/>
            <w:shd w:val="clear" w:color="auto" w:fill="F5F8F9"/>
            <w:tcMar>
              <w:top w:w="80" w:type="dxa"/>
              <w:left w:w="120" w:type="dxa"/>
              <w:bottom w:w="80" w:type="dxa"/>
              <w:right w:w="120" w:type="dxa"/>
            </w:tcMar>
            <w:vAlign w:val="center"/>
          </w:tcPr>
          <w:p w14:paraId="60F5B673" w14:textId="77777777" w:rsidR="009722A7" w:rsidRPr="009644F9" w:rsidRDefault="00000000">
            <w:pPr>
              <w:spacing w:after="0" w:line="252" w:lineRule="auto"/>
              <w:rPr>
                <w:rFonts w:ascii="Arial" w:hAnsi="Arial" w:cs="Arial"/>
                <w:sz w:val="22"/>
              </w:rPr>
            </w:pPr>
            <w:r w:rsidRPr="009644F9">
              <w:rPr>
                <w:rFonts w:ascii="Arial" w:hAnsi="Arial" w:cs="Arial"/>
                <w:sz w:val="22"/>
              </w:rPr>
              <w:t>Project is the access and organizational boundary for test management.</w:t>
            </w:r>
          </w:p>
        </w:tc>
      </w:tr>
      <w:tr w:rsidR="009722A7" w:rsidRPr="009644F9" w14:paraId="1AE8D018" w14:textId="77777777">
        <w:trPr>
          <w:cantSplit/>
        </w:trPr>
        <w:tc>
          <w:tcPr>
            <w:tcW w:w="2304" w:type="dxa"/>
            <w:tcMar>
              <w:top w:w="80" w:type="dxa"/>
              <w:left w:w="120" w:type="dxa"/>
              <w:bottom w:w="80" w:type="dxa"/>
              <w:right w:w="120" w:type="dxa"/>
            </w:tcMar>
            <w:vAlign w:val="center"/>
          </w:tcPr>
          <w:p w14:paraId="3F20BE92" w14:textId="77777777" w:rsidR="009722A7" w:rsidRPr="009644F9" w:rsidRDefault="00000000">
            <w:pPr>
              <w:spacing w:after="0" w:line="252" w:lineRule="auto"/>
              <w:rPr>
                <w:rFonts w:ascii="Arial" w:hAnsi="Arial" w:cs="Arial"/>
                <w:sz w:val="22"/>
              </w:rPr>
            </w:pPr>
            <w:r w:rsidRPr="009644F9">
              <w:rPr>
                <w:rFonts w:ascii="Arial" w:hAnsi="Arial" w:cs="Arial"/>
                <w:sz w:val="22"/>
              </w:rPr>
              <w:t>qap_test_cases</w:t>
            </w:r>
          </w:p>
        </w:tc>
        <w:tc>
          <w:tcPr>
            <w:tcW w:w="2880" w:type="dxa"/>
            <w:tcMar>
              <w:top w:w="80" w:type="dxa"/>
              <w:left w:w="120" w:type="dxa"/>
              <w:bottom w:w="80" w:type="dxa"/>
              <w:right w:w="120" w:type="dxa"/>
            </w:tcMar>
            <w:vAlign w:val="center"/>
          </w:tcPr>
          <w:p w14:paraId="663BB796" w14:textId="77777777" w:rsidR="009722A7" w:rsidRPr="009644F9" w:rsidRDefault="00000000">
            <w:pPr>
              <w:spacing w:after="0" w:line="252" w:lineRule="auto"/>
              <w:rPr>
                <w:rFonts w:ascii="Arial" w:hAnsi="Arial" w:cs="Arial"/>
                <w:sz w:val="22"/>
              </w:rPr>
            </w:pPr>
            <w:r w:rsidRPr="009644F9">
              <w:rPr>
                <w:rFonts w:ascii="Arial" w:hAnsi="Arial" w:cs="Arial"/>
                <w:sz w:val="22"/>
              </w:rPr>
              <w:t>test_case_versions</w:t>
            </w:r>
          </w:p>
        </w:tc>
        <w:tc>
          <w:tcPr>
            <w:tcW w:w="4176" w:type="dxa"/>
            <w:tcMar>
              <w:top w:w="80" w:type="dxa"/>
              <w:left w:w="120" w:type="dxa"/>
              <w:bottom w:w="80" w:type="dxa"/>
              <w:right w:w="120" w:type="dxa"/>
            </w:tcMar>
            <w:vAlign w:val="center"/>
          </w:tcPr>
          <w:p w14:paraId="1BFED973" w14:textId="77777777" w:rsidR="009722A7" w:rsidRPr="009644F9" w:rsidRDefault="00000000">
            <w:pPr>
              <w:spacing w:after="0" w:line="252" w:lineRule="auto"/>
              <w:rPr>
                <w:rFonts w:ascii="Arial" w:hAnsi="Arial" w:cs="Arial"/>
                <w:sz w:val="22"/>
              </w:rPr>
            </w:pPr>
            <w:r w:rsidRPr="009644F9">
              <w:rPr>
                <w:rFonts w:ascii="Arial" w:hAnsi="Arial" w:cs="Arial"/>
                <w:sz w:val="22"/>
              </w:rPr>
              <w:t>Stable logical identity to many version snapshots; current draft/approved pointers select active content.</w:t>
            </w:r>
          </w:p>
        </w:tc>
      </w:tr>
      <w:tr w:rsidR="009722A7" w:rsidRPr="009644F9" w14:paraId="173A7AF0" w14:textId="77777777">
        <w:trPr>
          <w:cantSplit/>
        </w:trPr>
        <w:tc>
          <w:tcPr>
            <w:tcW w:w="2304" w:type="dxa"/>
            <w:shd w:val="clear" w:color="auto" w:fill="F5F8F9"/>
            <w:tcMar>
              <w:top w:w="80" w:type="dxa"/>
              <w:left w:w="120" w:type="dxa"/>
              <w:bottom w:w="80" w:type="dxa"/>
              <w:right w:w="120" w:type="dxa"/>
            </w:tcMar>
            <w:vAlign w:val="center"/>
          </w:tcPr>
          <w:p w14:paraId="7083EED9" w14:textId="77777777" w:rsidR="009722A7" w:rsidRPr="009644F9" w:rsidRDefault="00000000">
            <w:pPr>
              <w:spacing w:after="0" w:line="252" w:lineRule="auto"/>
              <w:rPr>
                <w:rFonts w:ascii="Arial" w:hAnsi="Arial" w:cs="Arial"/>
                <w:sz w:val="22"/>
              </w:rPr>
            </w:pPr>
            <w:r w:rsidRPr="009644F9">
              <w:rPr>
                <w:rFonts w:ascii="Arial" w:hAnsi="Arial" w:cs="Arial"/>
                <w:sz w:val="22"/>
              </w:rPr>
              <w:t>qap_test_case_versions</w:t>
            </w:r>
          </w:p>
        </w:tc>
        <w:tc>
          <w:tcPr>
            <w:tcW w:w="2880" w:type="dxa"/>
            <w:shd w:val="clear" w:color="auto" w:fill="F5F8F9"/>
            <w:tcMar>
              <w:top w:w="80" w:type="dxa"/>
              <w:left w:w="120" w:type="dxa"/>
              <w:bottom w:w="80" w:type="dxa"/>
              <w:right w:w="120" w:type="dxa"/>
            </w:tcMar>
            <w:vAlign w:val="center"/>
          </w:tcPr>
          <w:p w14:paraId="106EFBA3" w14:textId="77777777" w:rsidR="009722A7" w:rsidRPr="009644F9" w:rsidRDefault="00000000">
            <w:pPr>
              <w:spacing w:after="0" w:line="252" w:lineRule="auto"/>
              <w:rPr>
                <w:rFonts w:ascii="Arial" w:hAnsi="Arial" w:cs="Arial"/>
                <w:sz w:val="22"/>
              </w:rPr>
            </w:pPr>
            <w:r w:rsidRPr="009644F9">
              <w:rPr>
                <w:rFonts w:ascii="Arial" w:hAnsi="Arial" w:cs="Arial"/>
                <w:sz w:val="22"/>
              </w:rPr>
              <w:t>test_case_version_steps</w:t>
            </w:r>
          </w:p>
        </w:tc>
        <w:tc>
          <w:tcPr>
            <w:tcW w:w="4176" w:type="dxa"/>
            <w:shd w:val="clear" w:color="auto" w:fill="F5F8F9"/>
            <w:tcMar>
              <w:top w:w="80" w:type="dxa"/>
              <w:left w:w="120" w:type="dxa"/>
              <w:bottom w:w="80" w:type="dxa"/>
              <w:right w:w="120" w:type="dxa"/>
            </w:tcMar>
            <w:vAlign w:val="center"/>
          </w:tcPr>
          <w:p w14:paraId="0CB858FC" w14:textId="77777777" w:rsidR="009722A7" w:rsidRPr="009644F9" w:rsidRDefault="00000000">
            <w:pPr>
              <w:spacing w:after="0" w:line="252" w:lineRule="auto"/>
              <w:rPr>
                <w:rFonts w:ascii="Arial" w:hAnsi="Arial" w:cs="Arial"/>
                <w:sz w:val="22"/>
              </w:rPr>
            </w:pPr>
            <w:r w:rsidRPr="009644F9">
              <w:rPr>
                <w:rFonts w:ascii="Arial" w:hAnsi="Arial" w:cs="Arial"/>
                <w:sz w:val="22"/>
              </w:rPr>
              <w:t>Each snapshot owns its own ordered steps; comparison is version-to-version.</w:t>
            </w:r>
          </w:p>
        </w:tc>
      </w:tr>
      <w:tr w:rsidR="009722A7" w:rsidRPr="009644F9" w14:paraId="2B5A2045" w14:textId="77777777">
        <w:trPr>
          <w:cantSplit/>
        </w:trPr>
        <w:tc>
          <w:tcPr>
            <w:tcW w:w="2304" w:type="dxa"/>
            <w:tcMar>
              <w:top w:w="80" w:type="dxa"/>
              <w:left w:w="120" w:type="dxa"/>
              <w:bottom w:w="80" w:type="dxa"/>
              <w:right w:w="120" w:type="dxa"/>
            </w:tcMar>
            <w:vAlign w:val="center"/>
          </w:tcPr>
          <w:p w14:paraId="398B164A" w14:textId="77777777" w:rsidR="009722A7" w:rsidRPr="009644F9" w:rsidRDefault="00000000">
            <w:pPr>
              <w:spacing w:after="0" w:line="252" w:lineRule="auto"/>
              <w:rPr>
                <w:rFonts w:ascii="Arial" w:hAnsi="Arial" w:cs="Arial"/>
                <w:sz w:val="22"/>
              </w:rPr>
            </w:pPr>
            <w:r w:rsidRPr="009644F9">
              <w:rPr>
                <w:rFonts w:ascii="Arial" w:hAnsi="Arial" w:cs="Arial"/>
                <w:sz w:val="22"/>
              </w:rPr>
              <w:t>qap_test_cycles</w:t>
            </w:r>
          </w:p>
        </w:tc>
        <w:tc>
          <w:tcPr>
            <w:tcW w:w="2880" w:type="dxa"/>
            <w:tcMar>
              <w:top w:w="80" w:type="dxa"/>
              <w:left w:w="120" w:type="dxa"/>
              <w:bottom w:w="80" w:type="dxa"/>
              <w:right w:w="120" w:type="dxa"/>
            </w:tcMar>
            <w:vAlign w:val="center"/>
          </w:tcPr>
          <w:p w14:paraId="27E2EB34" w14:textId="77777777" w:rsidR="009722A7" w:rsidRPr="009644F9" w:rsidRDefault="00000000">
            <w:pPr>
              <w:spacing w:after="0" w:line="252" w:lineRule="auto"/>
              <w:rPr>
                <w:rFonts w:ascii="Arial" w:hAnsi="Arial" w:cs="Arial"/>
                <w:sz w:val="22"/>
              </w:rPr>
            </w:pPr>
            <w:r w:rsidRPr="009644F9">
              <w:rPr>
                <w:rFonts w:ascii="Arial" w:hAnsi="Arial" w:cs="Arial"/>
                <w:sz w:val="22"/>
              </w:rPr>
              <w:t>qap_test_executions</w:t>
            </w:r>
          </w:p>
        </w:tc>
        <w:tc>
          <w:tcPr>
            <w:tcW w:w="4176" w:type="dxa"/>
            <w:tcMar>
              <w:top w:w="80" w:type="dxa"/>
              <w:left w:w="120" w:type="dxa"/>
              <w:bottom w:w="80" w:type="dxa"/>
              <w:right w:w="120" w:type="dxa"/>
            </w:tcMar>
            <w:vAlign w:val="center"/>
          </w:tcPr>
          <w:p w14:paraId="4765E6F5" w14:textId="77777777" w:rsidR="009722A7" w:rsidRPr="009644F9" w:rsidRDefault="00000000">
            <w:pPr>
              <w:spacing w:after="0" w:line="252" w:lineRule="auto"/>
              <w:rPr>
                <w:rFonts w:ascii="Arial" w:hAnsi="Arial" w:cs="Arial"/>
                <w:sz w:val="22"/>
              </w:rPr>
            </w:pPr>
            <w:r w:rsidRPr="009644F9">
              <w:rPr>
                <w:rFonts w:ascii="Arial" w:hAnsi="Arial" w:cs="Arial"/>
                <w:sz w:val="22"/>
              </w:rPr>
              <w:t>A cycle contains testcase execution slots and assignment/result state.</w:t>
            </w:r>
          </w:p>
        </w:tc>
      </w:tr>
      <w:tr w:rsidR="009722A7" w:rsidRPr="009644F9" w14:paraId="4C40610D" w14:textId="77777777">
        <w:trPr>
          <w:cantSplit/>
        </w:trPr>
        <w:tc>
          <w:tcPr>
            <w:tcW w:w="2304" w:type="dxa"/>
            <w:shd w:val="clear" w:color="auto" w:fill="F5F8F9"/>
            <w:tcMar>
              <w:top w:w="80" w:type="dxa"/>
              <w:left w:w="120" w:type="dxa"/>
              <w:bottom w:w="80" w:type="dxa"/>
              <w:right w:w="120" w:type="dxa"/>
            </w:tcMar>
            <w:vAlign w:val="center"/>
          </w:tcPr>
          <w:p w14:paraId="3B94B3AF" w14:textId="77777777" w:rsidR="009722A7" w:rsidRPr="009644F9" w:rsidRDefault="00000000">
            <w:pPr>
              <w:spacing w:after="0" w:line="252" w:lineRule="auto"/>
              <w:rPr>
                <w:rFonts w:ascii="Arial" w:hAnsi="Arial" w:cs="Arial"/>
                <w:sz w:val="22"/>
              </w:rPr>
            </w:pPr>
            <w:r w:rsidRPr="009644F9">
              <w:rPr>
                <w:rFonts w:ascii="Arial" w:hAnsi="Arial" w:cs="Arial"/>
                <w:sz w:val="22"/>
              </w:rPr>
              <w:t>qap_test_executions</w:t>
            </w:r>
          </w:p>
        </w:tc>
        <w:tc>
          <w:tcPr>
            <w:tcW w:w="2880" w:type="dxa"/>
            <w:shd w:val="clear" w:color="auto" w:fill="F5F8F9"/>
            <w:tcMar>
              <w:top w:w="80" w:type="dxa"/>
              <w:left w:w="120" w:type="dxa"/>
              <w:bottom w:w="80" w:type="dxa"/>
              <w:right w:w="120" w:type="dxa"/>
            </w:tcMar>
            <w:vAlign w:val="center"/>
          </w:tcPr>
          <w:p w14:paraId="52BE1864" w14:textId="77777777" w:rsidR="009722A7" w:rsidRPr="009644F9" w:rsidRDefault="00000000">
            <w:pPr>
              <w:spacing w:after="0" w:line="252" w:lineRule="auto"/>
              <w:rPr>
                <w:rFonts w:ascii="Arial" w:hAnsi="Arial" w:cs="Arial"/>
                <w:sz w:val="22"/>
              </w:rPr>
            </w:pPr>
            <w:r w:rsidRPr="009644F9">
              <w:rPr>
                <w:rFonts w:ascii="Arial" w:hAnsi="Arial" w:cs="Arial"/>
                <w:sz w:val="22"/>
              </w:rPr>
              <w:t>qap_test_execution_runs</w:t>
            </w:r>
          </w:p>
        </w:tc>
        <w:tc>
          <w:tcPr>
            <w:tcW w:w="4176" w:type="dxa"/>
            <w:shd w:val="clear" w:color="auto" w:fill="F5F8F9"/>
            <w:tcMar>
              <w:top w:w="80" w:type="dxa"/>
              <w:left w:w="120" w:type="dxa"/>
              <w:bottom w:w="80" w:type="dxa"/>
              <w:right w:w="120" w:type="dxa"/>
            </w:tcMar>
            <w:vAlign w:val="center"/>
          </w:tcPr>
          <w:p w14:paraId="61BA89AB" w14:textId="77777777" w:rsidR="009722A7" w:rsidRPr="009644F9" w:rsidRDefault="00000000">
            <w:pPr>
              <w:spacing w:after="0" w:line="252" w:lineRule="auto"/>
              <w:rPr>
                <w:rFonts w:ascii="Arial" w:hAnsi="Arial" w:cs="Arial"/>
                <w:sz w:val="22"/>
              </w:rPr>
            </w:pPr>
            <w:r w:rsidRPr="009644F9">
              <w:rPr>
                <w:rFonts w:ascii="Arial" w:hAnsi="Arial" w:cs="Arial"/>
                <w:sz w:val="22"/>
              </w:rPr>
              <w:t>Current slot to append-only attempts; supports evidence and historical outcomes.</w:t>
            </w:r>
          </w:p>
        </w:tc>
      </w:tr>
      <w:tr w:rsidR="009722A7" w:rsidRPr="009644F9" w14:paraId="6BBB786D" w14:textId="77777777">
        <w:trPr>
          <w:cantSplit/>
        </w:trPr>
        <w:tc>
          <w:tcPr>
            <w:tcW w:w="2304" w:type="dxa"/>
            <w:tcMar>
              <w:top w:w="80" w:type="dxa"/>
              <w:left w:w="120" w:type="dxa"/>
              <w:bottom w:w="80" w:type="dxa"/>
              <w:right w:w="120" w:type="dxa"/>
            </w:tcMar>
            <w:vAlign w:val="center"/>
          </w:tcPr>
          <w:p w14:paraId="5CD81A32" w14:textId="77777777" w:rsidR="009722A7" w:rsidRPr="009644F9" w:rsidRDefault="00000000">
            <w:pPr>
              <w:spacing w:after="0" w:line="252" w:lineRule="auto"/>
              <w:rPr>
                <w:rFonts w:ascii="Arial" w:hAnsi="Arial" w:cs="Arial"/>
                <w:sz w:val="22"/>
              </w:rPr>
            </w:pPr>
            <w:r w:rsidRPr="009644F9">
              <w:rPr>
                <w:rFonts w:ascii="Arial" w:hAnsi="Arial" w:cs="Arial"/>
                <w:sz w:val="22"/>
              </w:rPr>
              <w:t>qap_defects</w:t>
            </w:r>
          </w:p>
        </w:tc>
        <w:tc>
          <w:tcPr>
            <w:tcW w:w="2880" w:type="dxa"/>
            <w:tcMar>
              <w:top w:w="80" w:type="dxa"/>
              <w:left w:w="120" w:type="dxa"/>
              <w:bottom w:w="80" w:type="dxa"/>
              <w:right w:w="120" w:type="dxa"/>
            </w:tcMar>
            <w:vAlign w:val="center"/>
          </w:tcPr>
          <w:p w14:paraId="6971CE46" w14:textId="77777777" w:rsidR="009722A7" w:rsidRPr="009644F9" w:rsidRDefault="00000000">
            <w:pPr>
              <w:spacing w:after="0" w:line="252" w:lineRule="auto"/>
              <w:rPr>
                <w:rFonts w:ascii="Arial" w:hAnsi="Arial" w:cs="Arial"/>
                <w:sz w:val="22"/>
              </w:rPr>
            </w:pPr>
            <w:r w:rsidRPr="009644F9">
              <w:rPr>
                <w:rFonts w:ascii="Arial" w:hAnsi="Arial" w:cs="Arial"/>
                <w:sz w:val="22"/>
              </w:rPr>
              <w:t>qap_defect_case_links / qap_test_run_defects</w:t>
            </w:r>
          </w:p>
        </w:tc>
        <w:tc>
          <w:tcPr>
            <w:tcW w:w="4176" w:type="dxa"/>
            <w:tcMar>
              <w:top w:w="80" w:type="dxa"/>
              <w:left w:w="120" w:type="dxa"/>
              <w:bottom w:w="80" w:type="dxa"/>
              <w:right w:w="120" w:type="dxa"/>
            </w:tcMar>
            <w:vAlign w:val="center"/>
          </w:tcPr>
          <w:p w14:paraId="4E0332AA" w14:textId="77777777" w:rsidR="009722A7" w:rsidRPr="009644F9" w:rsidRDefault="00000000">
            <w:pPr>
              <w:spacing w:after="0" w:line="252" w:lineRule="auto"/>
              <w:rPr>
                <w:rFonts w:ascii="Arial" w:hAnsi="Arial" w:cs="Arial"/>
                <w:sz w:val="22"/>
              </w:rPr>
            </w:pPr>
            <w:r w:rsidRPr="009644F9">
              <w:rPr>
                <w:rFonts w:ascii="Arial" w:hAnsi="Arial" w:cs="Arial"/>
                <w:sz w:val="22"/>
              </w:rPr>
              <w:t>Defect traces to cases and execution context; snapshot table supports execution gates/reporting.</w:t>
            </w:r>
          </w:p>
        </w:tc>
      </w:tr>
      <w:tr w:rsidR="009722A7" w:rsidRPr="009644F9" w14:paraId="007AC50B" w14:textId="77777777">
        <w:trPr>
          <w:cantSplit/>
        </w:trPr>
        <w:tc>
          <w:tcPr>
            <w:tcW w:w="2304" w:type="dxa"/>
            <w:shd w:val="clear" w:color="auto" w:fill="F5F8F9"/>
            <w:tcMar>
              <w:top w:w="80" w:type="dxa"/>
              <w:left w:w="120" w:type="dxa"/>
              <w:bottom w:w="80" w:type="dxa"/>
              <w:right w:w="120" w:type="dxa"/>
            </w:tcMar>
            <w:vAlign w:val="center"/>
          </w:tcPr>
          <w:p w14:paraId="1207D12E" w14:textId="77777777" w:rsidR="009722A7" w:rsidRPr="009644F9" w:rsidRDefault="00000000">
            <w:pPr>
              <w:spacing w:after="0" w:line="252" w:lineRule="auto"/>
              <w:rPr>
                <w:rFonts w:ascii="Arial" w:hAnsi="Arial" w:cs="Arial"/>
                <w:sz w:val="22"/>
              </w:rPr>
            </w:pPr>
            <w:r w:rsidRPr="009644F9">
              <w:rPr>
                <w:rFonts w:ascii="Arial" w:hAnsi="Arial" w:cs="Arial"/>
                <w:sz w:val="22"/>
              </w:rPr>
              <w:t>Any governed entity</w:t>
            </w:r>
          </w:p>
        </w:tc>
        <w:tc>
          <w:tcPr>
            <w:tcW w:w="2880" w:type="dxa"/>
            <w:shd w:val="clear" w:color="auto" w:fill="F5F8F9"/>
            <w:tcMar>
              <w:top w:w="80" w:type="dxa"/>
              <w:left w:w="120" w:type="dxa"/>
              <w:bottom w:w="80" w:type="dxa"/>
              <w:right w:w="120" w:type="dxa"/>
            </w:tcMar>
            <w:vAlign w:val="center"/>
          </w:tcPr>
          <w:p w14:paraId="50F0949F" w14:textId="77777777" w:rsidR="009722A7" w:rsidRPr="009644F9" w:rsidRDefault="00000000">
            <w:pPr>
              <w:spacing w:after="0" w:line="252" w:lineRule="auto"/>
              <w:rPr>
                <w:rFonts w:ascii="Arial" w:hAnsi="Arial" w:cs="Arial"/>
                <w:sz w:val="22"/>
              </w:rPr>
            </w:pPr>
            <w:r w:rsidRPr="009644F9">
              <w:rPr>
                <w:rFonts w:ascii="Arial" w:hAnsi="Arial" w:cs="Arial"/>
                <w:sz w:val="22"/>
              </w:rPr>
              <w:t>qap_approval_actions</w:t>
            </w:r>
          </w:p>
        </w:tc>
        <w:tc>
          <w:tcPr>
            <w:tcW w:w="4176" w:type="dxa"/>
            <w:shd w:val="clear" w:color="auto" w:fill="F5F8F9"/>
            <w:tcMar>
              <w:top w:w="80" w:type="dxa"/>
              <w:left w:w="120" w:type="dxa"/>
              <w:bottom w:w="80" w:type="dxa"/>
              <w:right w:w="120" w:type="dxa"/>
            </w:tcMar>
            <w:vAlign w:val="center"/>
          </w:tcPr>
          <w:p w14:paraId="38827978" w14:textId="77777777" w:rsidR="009722A7" w:rsidRPr="009644F9" w:rsidRDefault="00000000">
            <w:pPr>
              <w:spacing w:after="0" w:line="252" w:lineRule="auto"/>
              <w:rPr>
                <w:rFonts w:ascii="Arial" w:hAnsi="Arial" w:cs="Arial"/>
                <w:sz w:val="22"/>
              </w:rPr>
            </w:pPr>
            <w:r w:rsidRPr="009644F9">
              <w:rPr>
                <w:rFonts w:ascii="Arial" w:hAnsi="Arial" w:cs="Arial"/>
                <w:sz w:val="22"/>
              </w:rPr>
              <w:t>Polymorphic entity_type/entity_id activity timeline; no database FK by design.</w:t>
            </w:r>
          </w:p>
        </w:tc>
      </w:tr>
      <w:tr w:rsidR="009722A7" w:rsidRPr="009644F9" w14:paraId="7DE2CEE5" w14:textId="77777777">
        <w:trPr>
          <w:cantSplit/>
        </w:trPr>
        <w:tc>
          <w:tcPr>
            <w:tcW w:w="2304" w:type="dxa"/>
            <w:tcMar>
              <w:top w:w="80" w:type="dxa"/>
              <w:left w:w="120" w:type="dxa"/>
              <w:bottom w:w="80" w:type="dxa"/>
              <w:right w:w="120" w:type="dxa"/>
            </w:tcMar>
            <w:vAlign w:val="center"/>
          </w:tcPr>
          <w:p w14:paraId="00E5DF50" w14:textId="77777777" w:rsidR="009722A7" w:rsidRPr="009644F9" w:rsidRDefault="00000000">
            <w:pPr>
              <w:spacing w:after="0" w:line="252" w:lineRule="auto"/>
              <w:rPr>
                <w:rFonts w:ascii="Arial" w:hAnsi="Arial" w:cs="Arial"/>
                <w:sz w:val="22"/>
              </w:rPr>
            </w:pPr>
            <w:r w:rsidRPr="009644F9">
              <w:rPr>
                <w:rFonts w:ascii="Arial" w:hAnsi="Arial" w:cs="Arial"/>
                <w:sz w:val="22"/>
              </w:rPr>
              <w:t>Any module/item</w:t>
            </w:r>
          </w:p>
        </w:tc>
        <w:tc>
          <w:tcPr>
            <w:tcW w:w="2880" w:type="dxa"/>
            <w:tcMar>
              <w:top w:w="80" w:type="dxa"/>
              <w:left w:w="120" w:type="dxa"/>
              <w:bottom w:w="80" w:type="dxa"/>
              <w:right w:w="120" w:type="dxa"/>
            </w:tcMar>
            <w:vAlign w:val="center"/>
          </w:tcPr>
          <w:p w14:paraId="0DB4A8E7" w14:textId="77777777" w:rsidR="009722A7" w:rsidRPr="009644F9" w:rsidRDefault="00000000">
            <w:pPr>
              <w:spacing w:after="0" w:line="252" w:lineRule="auto"/>
              <w:rPr>
                <w:rFonts w:ascii="Arial" w:hAnsi="Arial" w:cs="Arial"/>
                <w:sz w:val="22"/>
              </w:rPr>
            </w:pPr>
            <w:r w:rsidRPr="009644F9">
              <w:rPr>
                <w:rFonts w:ascii="Arial" w:hAnsi="Arial" w:cs="Arial"/>
                <w:sz w:val="22"/>
              </w:rPr>
              <w:t>qap_module_documents</w:t>
            </w:r>
          </w:p>
        </w:tc>
        <w:tc>
          <w:tcPr>
            <w:tcW w:w="4176" w:type="dxa"/>
            <w:tcMar>
              <w:top w:w="80" w:type="dxa"/>
              <w:left w:w="120" w:type="dxa"/>
              <w:bottom w:w="80" w:type="dxa"/>
              <w:right w:w="120" w:type="dxa"/>
            </w:tcMar>
            <w:vAlign w:val="center"/>
          </w:tcPr>
          <w:p w14:paraId="66C064AB" w14:textId="77777777" w:rsidR="009722A7" w:rsidRPr="009644F9" w:rsidRDefault="00000000">
            <w:pPr>
              <w:spacing w:after="0" w:line="252" w:lineRule="auto"/>
              <w:rPr>
                <w:rFonts w:ascii="Arial" w:hAnsi="Arial" w:cs="Arial"/>
                <w:sz w:val="22"/>
              </w:rPr>
            </w:pPr>
            <w:r w:rsidRPr="009644F9">
              <w:rPr>
                <w:rFonts w:ascii="Arial" w:hAnsi="Arial" w:cs="Arial"/>
                <w:sz w:val="22"/>
              </w:rPr>
              <w:t>Polymorphic module/request_id metadata; physical file stored outside Oracle.</w:t>
            </w:r>
          </w:p>
        </w:tc>
      </w:tr>
      <w:tr w:rsidR="009722A7" w:rsidRPr="009644F9" w14:paraId="73E3902D" w14:textId="77777777">
        <w:trPr>
          <w:cantSplit/>
        </w:trPr>
        <w:tc>
          <w:tcPr>
            <w:tcW w:w="2304" w:type="dxa"/>
            <w:shd w:val="clear" w:color="auto" w:fill="F5F8F9"/>
            <w:tcMar>
              <w:top w:w="80" w:type="dxa"/>
              <w:left w:w="120" w:type="dxa"/>
              <w:bottom w:w="80" w:type="dxa"/>
              <w:right w:w="120" w:type="dxa"/>
            </w:tcMar>
            <w:vAlign w:val="center"/>
          </w:tcPr>
          <w:p w14:paraId="01281677" w14:textId="77777777" w:rsidR="009722A7" w:rsidRPr="009644F9" w:rsidRDefault="00000000">
            <w:pPr>
              <w:spacing w:after="0" w:line="252" w:lineRule="auto"/>
              <w:rPr>
                <w:rFonts w:ascii="Arial" w:hAnsi="Arial" w:cs="Arial"/>
                <w:sz w:val="22"/>
              </w:rPr>
            </w:pPr>
            <w:r w:rsidRPr="009644F9">
              <w:rPr>
                <w:rFonts w:ascii="Arial" w:hAnsi="Arial" w:cs="Arial"/>
                <w:sz w:val="22"/>
              </w:rPr>
              <w:t>qap_users</w:t>
            </w:r>
          </w:p>
        </w:tc>
        <w:tc>
          <w:tcPr>
            <w:tcW w:w="2880" w:type="dxa"/>
            <w:shd w:val="clear" w:color="auto" w:fill="F5F8F9"/>
            <w:tcMar>
              <w:top w:w="80" w:type="dxa"/>
              <w:left w:w="120" w:type="dxa"/>
              <w:bottom w:w="80" w:type="dxa"/>
              <w:right w:w="120" w:type="dxa"/>
            </w:tcMar>
            <w:vAlign w:val="center"/>
          </w:tcPr>
          <w:p w14:paraId="79F27CAA" w14:textId="77777777" w:rsidR="009722A7" w:rsidRPr="009644F9" w:rsidRDefault="00000000">
            <w:pPr>
              <w:spacing w:after="0" w:line="252" w:lineRule="auto"/>
              <w:rPr>
                <w:rFonts w:ascii="Arial" w:hAnsi="Arial" w:cs="Arial"/>
                <w:sz w:val="22"/>
              </w:rPr>
            </w:pPr>
            <w:r w:rsidRPr="009644F9">
              <w:rPr>
                <w:rFonts w:ascii="Arial" w:hAnsi="Arial" w:cs="Arial"/>
                <w:sz w:val="22"/>
              </w:rPr>
              <w:t>roles, departments, assignments, actions</w:t>
            </w:r>
          </w:p>
        </w:tc>
        <w:tc>
          <w:tcPr>
            <w:tcW w:w="4176" w:type="dxa"/>
            <w:shd w:val="clear" w:color="auto" w:fill="F5F8F9"/>
            <w:tcMar>
              <w:top w:w="80" w:type="dxa"/>
              <w:left w:w="120" w:type="dxa"/>
              <w:bottom w:w="80" w:type="dxa"/>
              <w:right w:w="120" w:type="dxa"/>
            </w:tcMar>
            <w:vAlign w:val="center"/>
          </w:tcPr>
          <w:p w14:paraId="66A570C1" w14:textId="77777777" w:rsidR="009722A7" w:rsidRPr="009644F9" w:rsidRDefault="00000000">
            <w:pPr>
              <w:spacing w:after="0" w:line="252" w:lineRule="auto"/>
              <w:rPr>
                <w:rFonts w:ascii="Arial" w:hAnsi="Arial" w:cs="Arial"/>
                <w:sz w:val="22"/>
              </w:rPr>
            </w:pPr>
            <w:r w:rsidRPr="009644F9">
              <w:rPr>
                <w:rFonts w:ascii="Arial" w:hAnsi="Arial" w:cs="Arial"/>
                <w:sz w:val="22"/>
              </w:rPr>
              <w:t>User identity is referenced by governance, ownership, assignments, and audit.</w:t>
            </w:r>
          </w:p>
        </w:tc>
      </w:tr>
    </w:tbl>
    <w:p w14:paraId="7C1EF60C" w14:textId="77777777" w:rsidR="009722A7" w:rsidRPr="009644F9" w:rsidRDefault="00000000">
      <w:pPr>
        <w:pStyle w:val="Heading1"/>
        <w:rPr>
          <w:rFonts w:ascii="Arial" w:hAnsi="Arial" w:cs="Arial"/>
          <w:sz w:val="22"/>
          <w:szCs w:val="22"/>
        </w:rPr>
      </w:pPr>
      <w:bookmarkStart w:id="22" w:name="_Toc239074557"/>
      <w:r w:rsidRPr="009644F9">
        <w:rPr>
          <w:rFonts w:ascii="Arial" w:hAnsi="Arial" w:cs="Arial"/>
          <w:color w:val="000000"/>
          <w:sz w:val="22"/>
          <w:szCs w:val="22"/>
        </w:rPr>
        <w:t>8. Testcase versioning in detail</w:t>
      </w:r>
      <w:bookmarkEnd w:id="22"/>
    </w:p>
    <w:p w14:paraId="4AD2132F" w14:textId="77777777" w:rsidR="009722A7" w:rsidRPr="009644F9" w:rsidRDefault="00000000">
      <w:pPr>
        <w:rPr>
          <w:rFonts w:ascii="Arial" w:hAnsi="Arial" w:cs="Arial"/>
          <w:sz w:val="22"/>
        </w:rPr>
      </w:pPr>
      <w:r w:rsidRPr="009644F9">
        <w:rPr>
          <w:rFonts w:ascii="Arial" w:hAnsi="Arial" w:cs="Arial"/>
          <w:sz w:val="22"/>
        </w:rPr>
        <w:t>TestCase is the durable record and human-readable key. TestCaseVersion stores the governed content snapshot, version numbers, review decisions and author/approver assignments. TestCaseVersionStep stores the steps belonging to that exact snapshot.</w:t>
      </w:r>
    </w:p>
    <w:p w14:paraId="7836D068" w14:textId="77777777" w:rsidR="009722A7" w:rsidRPr="009644F9" w:rsidRDefault="00000000">
      <w:pPr>
        <w:pStyle w:val="ListBullet"/>
        <w:rPr>
          <w:rFonts w:ascii="Arial" w:hAnsi="Arial" w:cs="Arial"/>
          <w:sz w:val="22"/>
        </w:rPr>
      </w:pPr>
      <w:r w:rsidRPr="009644F9">
        <w:rPr>
          <w:rFonts w:ascii="Arial" w:hAnsi="Arial" w:cs="Arial"/>
          <w:sz w:val="22"/>
        </w:rPr>
        <w:t>Minor approval increments the minor component: 1.9 → 1.10.</w:t>
      </w:r>
    </w:p>
    <w:p w14:paraId="69E619EB" w14:textId="77777777" w:rsidR="009722A7" w:rsidRPr="009644F9" w:rsidRDefault="00000000">
      <w:pPr>
        <w:pStyle w:val="ListBullet"/>
        <w:rPr>
          <w:rFonts w:ascii="Arial" w:hAnsi="Arial" w:cs="Arial"/>
          <w:sz w:val="22"/>
        </w:rPr>
      </w:pPr>
      <w:r w:rsidRPr="009644F9">
        <w:rPr>
          <w:rFonts w:ascii="Arial" w:hAnsi="Arial" w:cs="Arial"/>
          <w:sz w:val="22"/>
        </w:rPr>
        <w:t>Major approval is explicitly selected at final QA approval and requires justification: 1.9 → 2.0.</w:t>
      </w:r>
    </w:p>
    <w:p w14:paraId="3B7D3B0A" w14:textId="77777777" w:rsidR="009722A7" w:rsidRPr="009644F9" w:rsidRDefault="00000000">
      <w:pPr>
        <w:pStyle w:val="ListBullet"/>
        <w:rPr>
          <w:rFonts w:ascii="Arial" w:hAnsi="Arial" w:cs="Arial"/>
          <w:sz w:val="22"/>
        </w:rPr>
      </w:pPr>
      <w:r w:rsidRPr="009644F9">
        <w:rPr>
          <w:rFonts w:ascii="Arial" w:hAnsi="Arial" w:cs="Arial"/>
          <w:sz w:val="22"/>
        </w:rPr>
        <w:t>Only the newest version is current in the UI; older history is displayed as Superseded without destroying its original decision metadata.</w:t>
      </w:r>
    </w:p>
    <w:p w14:paraId="4E4ED356" w14:textId="77777777" w:rsidR="009722A7" w:rsidRPr="009644F9" w:rsidRDefault="00000000">
      <w:pPr>
        <w:pStyle w:val="ListBullet"/>
        <w:rPr>
          <w:rFonts w:ascii="Arial" w:hAnsi="Arial" w:cs="Arial"/>
          <w:sz w:val="22"/>
        </w:rPr>
      </w:pPr>
      <w:r w:rsidRPr="009644F9">
        <w:rPr>
          <w:rFonts w:ascii="Arial" w:hAnsi="Arial" w:cs="Arial"/>
          <w:sz w:val="22"/>
        </w:rPr>
        <w:lastRenderedPageBreak/>
        <w:t>Version comparison reads two snapshots and returns changed content fields plus added, removed or modified steps.</w:t>
      </w:r>
    </w:p>
    <w:p w14:paraId="410E68E0" w14:textId="77777777" w:rsidR="009722A7" w:rsidRPr="009644F9" w:rsidRDefault="00000000">
      <w:pPr>
        <w:pStyle w:val="ListBullet"/>
        <w:rPr>
          <w:rFonts w:ascii="Arial" w:hAnsi="Arial" w:cs="Arial"/>
          <w:sz w:val="22"/>
        </w:rPr>
      </w:pPr>
      <w:r w:rsidRPr="009644F9">
        <w:rPr>
          <w:rFonts w:ascii="Arial" w:hAnsi="Arial" w:cs="Arial"/>
          <w:sz w:val="22"/>
        </w:rPr>
        <w:t>Approved/rejected history is governed and cannot be hard-deleted through normal repository operations.</w:t>
      </w:r>
    </w:p>
    <w:p w14:paraId="60DA4306" w14:textId="77777777" w:rsidR="009722A7" w:rsidRPr="009644F9" w:rsidRDefault="00000000">
      <w:pPr>
        <w:pStyle w:val="Heading1"/>
        <w:rPr>
          <w:rFonts w:ascii="Arial" w:hAnsi="Arial" w:cs="Arial"/>
          <w:sz w:val="22"/>
          <w:szCs w:val="22"/>
        </w:rPr>
      </w:pPr>
      <w:bookmarkStart w:id="23" w:name="_Toc239074558"/>
      <w:r w:rsidRPr="009644F9">
        <w:rPr>
          <w:rFonts w:ascii="Arial" w:hAnsi="Arial" w:cs="Arial"/>
          <w:color w:val="000000"/>
          <w:sz w:val="22"/>
          <w:szCs w:val="22"/>
        </w:rPr>
        <w:t>9. Security and authorization model</w:t>
      </w:r>
      <w:bookmarkEnd w:id="23"/>
    </w:p>
    <w:tbl>
      <w:tblPr>
        <w:tblW w:w="0" w:type="auto"/>
        <w:tblLayout w:type="fixed"/>
        <w:tblLook w:val="04A0" w:firstRow="1" w:lastRow="0" w:firstColumn="1" w:lastColumn="0" w:noHBand="0" w:noVBand="1"/>
      </w:tblPr>
      <w:tblGrid>
        <w:gridCol w:w="1944"/>
        <w:gridCol w:w="3384"/>
        <w:gridCol w:w="4032"/>
      </w:tblGrid>
      <w:tr w:rsidR="009722A7" w:rsidRPr="009644F9" w14:paraId="1E04C276" w14:textId="77777777">
        <w:trPr>
          <w:tblHeader/>
        </w:trPr>
        <w:tc>
          <w:tcPr>
            <w:tcW w:w="1944" w:type="dxa"/>
            <w:shd w:val="clear" w:color="auto" w:fill="123B5D"/>
            <w:tcMar>
              <w:top w:w="80" w:type="dxa"/>
              <w:left w:w="120" w:type="dxa"/>
              <w:bottom w:w="80" w:type="dxa"/>
              <w:right w:w="120" w:type="dxa"/>
            </w:tcMar>
            <w:vAlign w:val="center"/>
          </w:tcPr>
          <w:p w14:paraId="304A1B5E" w14:textId="77777777" w:rsidR="009722A7" w:rsidRPr="009644F9" w:rsidRDefault="00000000">
            <w:pPr>
              <w:rPr>
                <w:rFonts w:ascii="Arial" w:hAnsi="Arial" w:cs="Arial"/>
                <w:sz w:val="22"/>
              </w:rPr>
            </w:pPr>
            <w:r w:rsidRPr="009644F9">
              <w:rPr>
                <w:rFonts w:ascii="Arial" w:hAnsi="Arial" w:cs="Arial"/>
                <w:b/>
                <w:color w:val="FFFFFF"/>
                <w:sz w:val="22"/>
              </w:rPr>
              <w:t>Control</w:t>
            </w:r>
          </w:p>
        </w:tc>
        <w:tc>
          <w:tcPr>
            <w:tcW w:w="3384" w:type="dxa"/>
            <w:shd w:val="clear" w:color="auto" w:fill="123B5D"/>
            <w:tcMar>
              <w:top w:w="80" w:type="dxa"/>
              <w:left w:w="120" w:type="dxa"/>
              <w:bottom w:w="80" w:type="dxa"/>
              <w:right w:w="120" w:type="dxa"/>
            </w:tcMar>
            <w:vAlign w:val="center"/>
          </w:tcPr>
          <w:p w14:paraId="2608A4FD" w14:textId="77777777" w:rsidR="009722A7" w:rsidRPr="009644F9" w:rsidRDefault="00000000">
            <w:pPr>
              <w:rPr>
                <w:rFonts w:ascii="Arial" w:hAnsi="Arial" w:cs="Arial"/>
                <w:sz w:val="22"/>
              </w:rPr>
            </w:pPr>
            <w:r w:rsidRPr="009644F9">
              <w:rPr>
                <w:rFonts w:ascii="Arial" w:hAnsi="Arial" w:cs="Arial"/>
                <w:b/>
                <w:color w:val="FFFFFF"/>
                <w:sz w:val="22"/>
              </w:rPr>
              <w:t>Implementation</w:t>
            </w:r>
          </w:p>
        </w:tc>
        <w:tc>
          <w:tcPr>
            <w:tcW w:w="4032" w:type="dxa"/>
            <w:shd w:val="clear" w:color="auto" w:fill="123B5D"/>
            <w:tcMar>
              <w:top w:w="80" w:type="dxa"/>
              <w:left w:w="120" w:type="dxa"/>
              <w:bottom w:w="80" w:type="dxa"/>
              <w:right w:w="120" w:type="dxa"/>
            </w:tcMar>
            <w:vAlign w:val="center"/>
          </w:tcPr>
          <w:p w14:paraId="34AE4E76" w14:textId="77777777" w:rsidR="009722A7" w:rsidRPr="009644F9" w:rsidRDefault="00000000">
            <w:pPr>
              <w:rPr>
                <w:rFonts w:ascii="Arial" w:hAnsi="Arial" w:cs="Arial"/>
                <w:sz w:val="22"/>
              </w:rPr>
            </w:pPr>
            <w:r w:rsidRPr="009644F9">
              <w:rPr>
                <w:rFonts w:ascii="Arial" w:hAnsi="Arial" w:cs="Arial"/>
                <w:b/>
                <w:color w:val="FFFFFF"/>
                <w:sz w:val="22"/>
              </w:rPr>
              <w:t>Important consequence</w:t>
            </w:r>
          </w:p>
        </w:tc>
      </w:tr>
      <w:tr w:rsidR="009722A7" w:rsidRPr="009644F9" w14:paraId="7E2BC95A" w14:textId="77777777">
        <w:trPr>
          <w:cantSplit/>
        </w:trPr>
        <w:tc>
          <w:tcPr>
            <w:tcW w:w="1944" w:type="dxa"/>
            <w:tcMar>
              <w:top w:w="80" w:type="dxa"/>
              <w:left w:w="120" w:type="dxa"/>
              <w:bottom w:w="80" w:type="dxa"/>
              <w:right w:w="120" w:type="dxa"/>
            </w:tcMar>
            <w:vAlign w:val="center"/>
          </w:tcPr>
          <w:p w14:paraId="37A4E82F" w14:textId="77777777" w:rsidR="009722A7" w:rsidRPr="009644F9" w:rsidRDefault="00000000">
            <w:pPr>
              <w:spacing w:after="0" w:line="252" w:lineRule="auto"/>
              <w:rPr>
                <w:rFonts w:ascii="Arial" w:hAnsi="Arial" w:cs="Arial"/>
                <w:sz w:val="22"/>
              </w:rPr>
            </w:pPr>
            <w:r w:rsidRPr="009644F9">
              <w:rPr>
                <w:rFonts w:ascii="Arial" w:hAnsi="Arial" w:cs="Arial"/>
                <w:sz w:val="22"/>
              </w:rPr>
              <w:t>Authentication</w:t>
            </w:r>
          </w:p>
        </w:tc>
        <w:tc>
          <w:tcPr>
            <w:tcW w:w="3384" w:type="dxa"/>
            <w:tcMar>
              <w:top w:w="80" w:type="dxa"/>
              <w:left w:w="120" w:type="dxa"/>
              <w:bottom w:w="80" w:type="dxa"/>
              <w:right w:w="120" w:type="dxa"/>
            </w:tcMar>
            <w:vAlign w:val="center"/>
          </w:tcPr>
          <w:p w14:paraId="4C6C1935" w14:textId="77777777" w:rsidR="009722A7" w:rsidRPr="009644F9" w:rsidRDefault="00000000">
            <w:pPr>
              <w:spacing w:after="0" w:line="252" w:lineRule="auto"/>
              <w:rPr>
                <w:rFonts w:ascii="Arial" w:hAnsi="Arial" w:cs="Arial"/>
                <w:sz w:val="22"/>
              </w:rPr>
            </w:pPr>
            <w:r w:rsidRPr="009644F9">
              <w:rPr>
                <w:rFonts w:ascii="Arial" w:hAnsi="Arial" w:cs="Arial"/>
                <w:sz w:val="22"/>
              </w:rPr>
              <w:t>JWT bearer token; local password or LDAP verification</w:t>
            </w:r>
          </w:p>
        </w:tc>
        <w:tc>
          <w:tcPr>
            <w:tcW w:w="4032" w:type="dxa"/>
            <w:tcMar>
              <w:top w:w="80" w:type="dxa"/>
              <w:left w:w="120" w:type="dxa"/>
              <w:bottom w:w="80" w:type="dxa"/>
              <w:right w:w="120" w:type="dxa"/>
            </w:tcMar>
            <w:vAlign w:val="center"/>
          </w:tcPr>
          <w:p w14:paraId="6A0FE0B1" w14:textId="77777777" w:rsidR="009722A7" w:rsidRPr="009644F9" w:rsidRDefault="00000000">
            <w:pPr>
              <w:spacing w:after="0" w:line="252" w:lineRule="auto"/>
              <w:rPr>
                <w:rFonts w:ascii="Arial" w:hAnsi="Arial" w:cs="Arial"/>
                <w:sz w:val="22"/>
              </w:rPr>
            </w:pPr>
            <w:r w:rsidRPr="009644F9">
              <w:rPr>
                <w:rFonts w:ascii="Arial" w:hAnsi="Arial" w:cs="Arial"/>
                <w:sz w:val="22"/>
              </w:rPr>
              <w:t>API reloads the active user, roles and departments; disabling a user takes effect independently of token claims.</w:t>
            </w:r>
          </w:p>
        </w:tc>
      </w:tr>
      <w:tr w:rsidR="009722A7" w:rsidRPr="009644F9" w14:paraId="506B6C3C" w14:textId="77777777">
        <w:trPr>
          <w:cantSplit/>
        </w:trPr>
        <w:tc>
          <w:tcPr>
            <w:tcW w:w="1944" w:type="dxa"/>
            <w:shd w:val="clear" w:color="auto" w:fill="F5F8F9"/>
            <w:tcMar>
              <w:top w:w="80" w:type="dxa"/>
              <w:left w:w="120" w:type="dxa"/>
              <w:bottom w:w="80" w:type="dxa"/>
              <w:right w:w="120" w:type="dxa"/>
            </w:tcMar>
            <w:vAlign w:val="center"/>
          </w:tcPr>
          <w:p w14:paraId="70D886D7" w14:textId="77777777" w:rsidR="009722A7" w:rsidRPr="009644F9" w:rsidRDefault="00000000">
            <w:pPr>
              <w:spacing w:after="0" w:line="252" w:lineRule="auto"/>
              <w:rPr>
                <w:rFonts w:ascii="Arial" w:hAnsi="Arial" w:cs="Arial"/>
                <w:sz w:val="22"/>
              </w:rPr>
            </w:pPr>
            <w:r w:rsidRPr="009644F9">
              <w:rPr>
                <w:rFonts w:ascii="Arial" w:hAnsi="Arial" w:cs="Arial"/>
                <w:sz w:val="22"/>
              </w:rPr>
              <w:t>Authorization</w:t>
            </w:r>
          </w:p>
        </w:tc>
        <w:tc>
          <w:tcPr>
            <w:tcW w:w="3384" w:type="dxa"/>
            <w:shd w:val="clear" w:color="auto" w:fill="F5F8F9"/>
            <w:tcMar>
              <w:top w:w="80" w:type="dxa"/>
              <w:left w:w="120" w:type="dxa"/>
              <w:bottom w:w="80" w:type="dxa"/>
              <w:right w:w="120" w:type="dxa"/>
            </w:tcMar>
            <w:vAlign w:val="center"/>
          </w:tcPr>
          <w:p w14:paraId="3DB9DDC4" w14:textId="77777777" w:rsidR="009722A7" w:rsidRPr="009644F9" w:rsidRDefault="00000000">
            <w:pPr>
              <w:spacing w:after="0" w:line="252" w:lineRule="auto"/>
              <w:rPr>
                <w:rFonts w:ascii="Arial" w:hAnsi="Arial" w:cs="Arial"/>
                <w:sz w:val="22"/>
              </w:rPr>
            </w:pPr>
            <w:r w:rsidRPr="009644F9">
              <w:rPr>
                <w:rFonts w:ascii="Arial" w:hAnsi="Arial" w:cs="Arial"/>
                <w:sz w:val="22"/>
              </w:rPr>
              <w:t>Role constants plus endpoint dependencies and inline business checks</w:t>
            </w:r>
          </w:p>
        </w:tc>
        <w:tc>
          <w:tcPr>
            <w:tcW w:w="4032" w:type="dxa"/>
            <w:shd w:val="clear" w:color="auto" w:fill="F5F8F9"/>
            <w:tcMar>
              <w:top w:w="80" w:type="dxa"/>
              <w:left w:w="120" w:type="dxa"/>
              <w:bottom w:w="80" w:type="dxa"/>
              <w:right w:w="120" w:type="dxa"/>
            </w:tcMar>
            <w:vAlign w:val="center"/>
          </w:tcPr>
          <w:p w14:paraId="1E7D8531" w14:textId="77777777" w:rsidR="009722A7" w:rsidRPr="009644F9" w:rsidRDefault="00000000">
            <w:pPr>
              <w:spacing w:after="0" w:line="252" w:lineRule="auto"/>
              <w:rPr>
                <w:rFonts w:ascii="Arial" w:hAnsi="Arial" w:cs="Arial"/>
                <w:sz w:val="22"/>
              </w:rPr>
            </w:pPr>
            <w:r w:rsidRPr="009644F9">
              <w:rPr>
                <w:rFonts w:ascii="Arial" w:hAnsi="Arial" w:cs="Arial"/>
                <w:sz w:val="22"/>
              </w:rPr>
              <w:t>UI gating is advisory; backend remains authoritative.</w:t>
            </w:r>
          </w:p>
        </w:tc>
      </w:tr>
      <w:tr w:rsidR="009722A7" w:rsidRPr="009644F9" w14:paraId="524E6742" w14:textId="77777777">
        <w:trPr>
          <w:cantSplit/>
        </w:trPr>
        <w:tc>
          <w:tcPr>
            <w:tcW w:w="1944" w:type="dxa"/>
            <w:tcMar>
              <w:top w:w="80" w:type="dxa"/>
              <w:left w:w="120" w:type="dxa"/>
              <w:bottom w:w="80" w:type="dxa"/>
              <w:right w:w="120" w:type="dxa"/>
            </w:tcMar>
            <w:vAlign w:val="center"/>
          </w:tcPr>
          <w:p w14:paraId="442425EB" w14:textId="77777777" w:rsidR="009722A7" w:rsidRPr="009644F9" w:rsidRDefault="00000000">
            <w:pPr>
              <w:spacing w:after="0" w:line="252" w:lineRule="auto"/>
              <w:rPr>
                <w:rFonts w:ascii="Arial" w:hAnsi="Arial" w:cs="Arial"/>
                <w:sz w:val="22"/>
              </w:rPr>
            </w:pPr>
            <w:r w:rsidRPr="009644F9">
              <w:rPr>
                <w:rFonts w:ascii="Arial" w:hAnsi="Arial" w:cs="Arial"/>
                <w:sz w:val="22"/>
              </w:rPr>
              <w:t>Department scope</w:t>
            </w:r>
          </w:p>
        </w:tc>
        <w:tc>
          <w:tcPr>
            <w:tcW w:w="3384" w:type="dxa"/>
            <w:tcMar>
              <w:top w:w="80" w:type="dxa"/>
              <w:left w:w="120" w:type="dxa"/>
              <w:bottom w:w="80" w:type="dxa"/>
              <w:right w:w="120" w:type="dxa"/>
            </w:tcMar>
            <w:vAlign w:val="center"/>
          </w:tcPr>
          <w:p w14:paraId="39CF8655" w14:textId="77777777" w:rsidR="009722A7" w:rsidRPr="009644F9" w:rsidRDefault="00000000">
            <w:pPr>
              <w:spacing w:after="0" w:line="252" w:lineRule="auto"/>
              <w:rPr>
                <w:rFonts w:ascii="Arial" w:hAnsi="Arial" w:cs="Arial"/>
                <w:sz w:val="22"/>
              </w:rPr>
            </w:pPr>
            <w:r w:rsidRPr="009644F9">
              <w:rPr>
                <w:rFonts w:ascii="Arial" w:hAnsi="Arial" w:cs="Arial"/>
                <w:sz w:val="22"/>
              </w:rPr>
              <w:t>Multi-department membership and dashboard_department_scope</w:t>
            </w:r>
          </w:p>
        </w:tc>
        <w:tc>
          <w:tcPr>
            <w:tcW w:w="4032" w:type="dxa"/>
            <w:tcMar>
              <w:top w:w="80" w:type="dxa"/>
              <w:left w:w="120" w:type="dxa"/>
              <w:bottom w:w="80" w:type="dxa"/>
              <w:right w:w="120" w:type="dxa"/>
            </w:tcMar>
            <w:vAlign w:val="center"/>
          </w:tcPr>
          <w:p w14:paraId="69613C2D" w14:textId="77777777" w:rsidR="009722A7" w:rsidRPr="009644F9" w:rsidRDefault="00000000">
            <w:pPr>
              <w:spacing w:after="0" w:line="252" w:lineRule="auto"/>
              <w:rPr>
                <w:rFonts w:ascii="Arial" w:hAnsi="Arial" w:cs="Arial"/>
                <w:sz w:val="22"/>
              </w:rPr>
            </w:pPr>
            <w:r w:rsidRPr="009644F9">
              <w:rPr>
                <w:rFonts w:ascii="Arial" w:hAnsi="Arial" w:cs="Arial"/>
                <w:sz w:val="22"/>
              </w:rPr>
              <w:t>Business users see their departments; QA/executive roles have deliberate organization-wide review visibility.</w:t>
            </w:r>
          </w:p>
        </w:tc>
      </w:tr>
      <w:tr w:rsidR="009722A7" w:rsidRPr="009644F9" w14:paraId="0A65E805" w14:textId="77777777">
        <w:trPr>
          <w:cantSplit/>
        </w:trPr>
        <w:tc>
          <w:tcPr>
            <w:tcW w:w="1944" w:type="dxa"/>
            <w:shd w:val="clear" w:color="auto" w:fill="F5F8F9"/>
            <w:tcMar>
              <w:top w:w="80" w:type="dxa"/>
              <w:left w:w="120" w:type="dxa"/>
              <w:bottom w:w="80" w:type="dxa"/>
              <w:right w:w="120" w:type="dxa"/>
            </w:tcMar>
            <w:vAlign w:val="center"/>
          </w:tcPr>
          <w:p w14:paraId="24DC31CF" w14:textId="77777777" w:rsidR="009722A7" w:rsidRPr="009644F9" w:rsidRDefault="00000000">
            <w:pPr>
              <w:spacing w:after="0" w:line="252" w:lineRule="auto"/>
              <w:rPr>
                <w:rFonts w:ascii="Arial" w:hAnsi="Arial" w:cs="Arial"/>
                <w:sz w:val="22"/>
              </w:rPr>
            </w:pPr>
            <w:r w:rsidRPr="009644F9">
              <w:rPr>
                <w:rFonts w:ascii="Arial" w:hAnsi="Arial" w:cs="Arial"/>
                <w:sz w:val="22"/>
              </w:rPr>
              <w:t>Self-approval prevention</w:t>
            </w:r>
          </w:p>
        </w:tc>
        <w:tc>
          <w:tcPr>
            <w:tcW w:w="3384" w:type="dxa"/>
            <w:shd w:val="clear" w:color="auto" w:fill="F5F8F9"/>
            <w:tcMar>
              <w:top w:w="80" w:type="dxa"/>
              <w:left w:w="120" w:type="dxa"/>
              <w:bottom w:w="80" w:type="dxa"/>
              <w:right w:w="120" w:type="dxa"/>
            </w:tcMar>
            <w:vAlign w:val="center"/>
          </w:tcPr>
          <w:p w14:paraId="2E6F9C14" w14:textId="77777777" w:rsidR="009722A7" w:rsidRPr="009644F9" w:rsidRDefault="00000000">
            <w:pPr>
              <w:spacing w:after="0" w:line="252" w:lineRule="auto"/>
              <w:rPr>
                <w:rFonts w:ascii="Arial" w:hAnsi="Arial" w:cs="Arial"/>
                <w:sz w:val="22"/>
              </w:rPr>
            </w:pPr>
            <w:r w:rsidRPr="009644F9">
              <w:rPr>
                <w:rFonts w:ascii="Arial" w:hAnsi="Arial" w:cs="Arial"/>
                <w:sz w:val="22"/>
              </w:rPr>
              <w:t>Requester/author identity checked at decision points</w:t>
            </w:r>
          </w:p>
        </w:tc>
        <w:tc>
          <w:tcPr>
            <w:tcW w:w="4032" w:type="dxa"/>
            <w:shd w:val="clear" w:color="auto" w:fill="F5F8F9"/>
            <w:tcMar>
              <w:top w:w="80" w:type="dxa"/>
              <w:left w:w="120" w:type="dxa"/>
              <w:bottom w:w="80" w:type="dxa"/>
              <w:right w:w="120" w:type="dxa"/>
            </w:tcMar>
            <w:vAlign w:val="center"/>
          </w:tcPr>
          <w:p w14:paraId="0AC388DB" w14:textId="77777777" w:rsidR="009722A7" w:rsidRPr="009644F9" w:rsidRDefault="00000000">
            <w:pPr>
              <w:spacing w:after="0" w:line="252" w:lineRule="auto"/>
              <w:rPr>
                <w:rFonts w:ascii="Arial" w:hAnsi="Arial" w:cs="Arial"/>
                <w:sz w:val="22"/>
              </w:rPr>
            </w:pPr>
            <w:r w:rsidRPr="009644F9">
              <w:rPr>
                <w:rFonts w:ascii="Arial" w:hAnsi="Arial" w:cs="Arial"/>
                <w:sz w:val="22"/>
              </w:rPr>
              <w:t>Prevents a person approving their own governed record unless explicit admin bypass applies.</w:t>
            </w:r>
          </w:p>
        </w:tc>
      </w:tr>
      <w:tr w:rsidR="009722A7" w:rsidRPr="009644F9" w14:paraId="61712B53" w14:textId="77777777">
        <w:trPr>
          <w:cantSplit/>
        </w:trPr>
        <w:tc>
          <w:tcPr>
            <w:tcW w:w="1944" w:type="dxa"/>
            <w:tcMar>
              <w:top w:w="80" w:type="dxa"/>
              <w:left w:w="120" w:type="dxa"/>
              <w:bottom w:w="80" w:type="dxa"/>
              <w:right w:w="120" w:type="dxa"/>
            </w:tcMar>
            <w:vAlign w:val="center"/>
          </w:tcPr>
          <w:p w14:paraId="0282AC9C" w14:textId="77777777" w:rsidR="009722A7" w:rsidRPr="009644F9" w:rsidRDefault="00000000">
            <w:pPr>
              <w:spacing w:after="0" w:line="252" w:lineRule="auto"/>
              <w:rPr>
                <w:rFonts w:ascii="Arial" w:hAnsi="Arial" w:cs="Arial"/>
                <w:sz w:val="22"/>
              </w:rPr>
            </w:pPr>
            <w:r w:rsidRPr="009644F9">
              <w:rPr>
                <w:rFonts w:ascii="Arial" w:hAnsi="Arial" w:cs="Arial"/>
                <w:sz w:val="22"/>
              </w:rPr>
              <w:t>Assignment control</w:t>
            </w:r>
          </w:p>
        </w:tc>
        <w:tc>
          <w:tcPr>
            <w:tcW w:w="3384" w:type="dxa"/>
            <w:tcMar>
              <w:top w:w="80" w:type="dxa"/>
              <w:left w:w="120" w:type="dxa"/>
              <w:bottom w:w="80" w:type="dxa"/>
              <w:right w:w="120" w:type="dxa"/>
            </w:tcMar>
            <w:vAlign w:val="center"/>
          </w:tcPr>
          <w:p w14:paraId="6A249743" w14:textId="77777777" w:rsidR="009722A7" w:rsidRPr="009644F9" w:rsidRDefault="00000000">
            <w:pPr>
              <w:spacing w:after="0" w:line="252" w:lineRule="auto"/>
              <w:rPr>
                <w:rFonts w:ascii="Arial" w:hAnsi="Arial" w:cs="Arial"/>
                <w:sz w:val="22"/>
              </w:rPr>
            </w:pPr>
            <w:r w:rsidRPr="009644F9">
              <w:rPr>
                <w:rFonts w:ascii="Arial" w:hAnsi="Arial" w:cs="Arial"/>
                <w:sz w:val="22"/>
              </w:rPr>
              <w:t>Current assignee/lead/tester plus lifecycle status</w:t>
            </w:r>
          </w:p>
        </w:tc>
        <w:tc>
          <w:tcPr>
            <w:tcW w:w="4032" w:type="dxa"/>
            <w:tcMar>
              <w:top w:w="80" w:type="dxa"/>
              <w:left w:w="120" w:type="dxa"/>
              <w:bottom w:w="80" w:type="dxa"/>
              <w:right w:w="120" w:type="dxa"/>
            </w:tcMar>
            <w:vAlign w:val="center"/>
          </w:tcPr>
          <w:p w14:paraId="18CBE732" w14:textId="77777777" w:rsidR="009722A7" w:rsidRPr="009644F9" w:rsidRDefault="00000000">
            <w:pPr>
              <w:spacing w:after="0" w:line="252" w:lineRule="auto"/>
              <w:rPr>
                <w:rFonts w:ascii="Arial" w:hAnsi="Arial" w:cs="Arial"/>
                <w:sz w:val="22"/>
              </w:rPr>
            </w:pPr>
            <w:r w:rsidRPr="009644F9">
              <w:rPr>
                <w:rFonts w:ascii="Arial" w:hAnsi="Arial" w:cs="Arial"/>
                <w:sz w:val="22"/>
              </w:rPr>
              <w:t>Who can act changes with workflow stage and assignment.</w:t>
            </w:r>
          </w:p>
        </w:tc>
      </w:tr>
      <w:tr w:rsidR="009722A7" w:rsidRPr="009644F9" w14:paraId="09D790EA" w14:textId="77777777">
        <w:trPr>
          <w:cantSplit/>
        </w:trPr>
        <w:tc>
          <w:tcPr>
            <w:tcW w:w="1944" w:type="dxa"/>
            <w:shd w:val="clear" w:color="auto" w:fill="F5F8F9"/>
            <w:tcMar>
              <w:top w:w="80" w:type="dxa"/>
              <w:left w:w="120" w:type="dxa"/>
              <w:bottom w:w="80" w:type="dxa"/>
              <w:right w:w="120" w:type="dxa"/>
            </w:tcMar>
            <w:vAlign w:val="center"/>
          </w:tcPr>
          <w:p w14:paraId="4D97F7E7" w14:textId="77777777" w:rsidR="009722A7" w:rsidRPr="009644F9" w:rsidRDefault="00000000">
            <w:pPr>
              <w:spacing w:after="0" w:line="252" w:lineRule="auto"/>
              <w:rPr>
                <w:rFonts w:ascii="Arial" w:hAnsi="Arial" w:cs="Arial"/>
                <w:sz w:val="22"/>
              </w:rPr>
            </w:pPr>
            <w:r w:rsidRPr="009644F9">
              <w:rPr>
                <w:rFonts w:ascii="Arial" w:hAnsi="Arial" w:cs="Arial"/>
                <w:sz w:val="22"/>
              </w:rPr>
              <w:t>Confidential roles</w:t>
            </w:r>
          </w:p>
        </w:tc>
        <w:tc>
          <w:tcPr>
            <w:tcW w:w="3384" w:type="dxa"/>
            <w:shd w:val="clear" w:color="auto" w:fill="F5F8F9"/>
            <w:tcMar>
              <w:top w:w="80" w:type="dxa"/>
              <w:left w:w="120" w:type="dxa"/>
              <w:bottom w:w="80" w:type="dxa"/>
              <w:right w:w="120" w:type="dxa"/>
            </w:tcMar>
            <w:vAlign w:val="center"/>
          </w:tcPr>
          <w:p w14:paraId="5A0E3035" w14:textId="77777777" w:rsidR="009722A7" w:rsidRPr="009644F9" w:rsidRDefault="00000000">
            <w:pPr>
              <w:spacing w:after="0" w:line="252" w:lineRule="auto"/>
              <w:rPr>
                <w:rFonts w:ascii="Arial" w:hAnsi="Arial" w:cs="Arial"/>
                <w:sz w:val="22"/>
              </w:rPr>
            </w:pPr>
            <w:r w:rsidRPr="009644F9">
              <w:rPr>
                <w:rFonts w:ascii="Arial" w:hAnsi="Arial" w:cs="Arial"/>
                <w:sz w:val="22"/>
              </w:rPr>
              <w:t>Redacted from non-admin user-list serialization</w:t>
            </w:r>
          </w:p>
        </w:tc>
        <w:tc>
          <w:tcPr>
            <w:tcW w:w="4032" w:type="dxa"/>
            <w:shd w:val="clear" w:color="auto" w:fill="F5F8F9"/>
            <w:tcMar>
              <w:top w:w="80" w:type="dxa"/>
              <w:left w:w="120" w:type="dxa"/>
              <w:bottom w:w="80" w:type="dxa"/>
              <w:right w:w="120" w:type="dxa"/>
            </w:tcMar>
            <w:vAlign w:val="center"/>
          </w:tcPr>
          <w:p w14:paraId="6D5C528B" w14:textId="77777777" w:rsidR="009722A7" w:rsidRPr="009644F9" w:rsidRDefault="00000000">
            <w:pPr>
              <w:spacing w:after="0" w:line="252" w:lineRule="auto"/>
              <w:rPr>
                <w:rFonts w:ascii="Arial" w:hAnsi="Arial" w:cs="Arial"/>
                <w:sz w:val="22"/>
              </w:rPr>
            </w:pPr>
            <w:r w:rsidRPr="009644F9">
              <w:rPr>
                <w:rFonts w:ascii="Arial" w:hAnsi="Arial" w:cs="Arial"/>
                <w:sz w:val="22"/>
              </w:rPr>
              <w:t>Sensitive access role is not exposed in ordinary pickers/API responses.</w:t>
            </w:r>
          </w:p>
        </w:tc>
      </w:tr>
      <w:tr w:rsidR="009722A7" w:rsidRPr="009644F9" w14:paraId="21C86825" w14:textId="77777777">
        <w:trPr>
          <w:cantSplit/>
        </w:trPr>
        <w:tc>
          <w:tcPr>
            <w:tcW w:w="1944" w:type="dxa"/>
            <w:tcMar>
              <w:top w:w="80" w:type="dxa"/>
              <w:left w:w="120" w:type="dxa"/>
              <w:bottom w:w="80" w:type="dxa"/>
              <w:right w:w="120" w:type="dxa"/>
            </w:tcMar>
            <w:vAlign w:val="center"/>
          </w:tcPr>
          <w:p w14:paraId="2DDF2292" w14:textId="77777777" w:rsidR="009722A7" w:rsidRPr="009644F9" w:rsidRDefault="00000000">
            <w:pPr>
              <w:spacing w:after="0" w:line="252" w:lineRule="auto"/>
              <w:rPr>
                <w:rFonts w:ascii="Arial" w:hAnsi="Arial" w:cs="Arial"/>
                <w:sz w:val="22"/>
              </w:rPr>
            </w:pPr>
            <w:r w:rsidRPr="009644F9">
              <w:rPr>
                <w:rFonts w:ascii="Arial" w:hAnsi="Arial" w:cs="Arial"/>
                <w:sz w:val="22"/>
              </w:rPr>
              <w:t>Request audit</w:t>
            </w:r>
          </w:p>
        </w:tc>
        <w:tc>
          <w:tcPr>
            <w:tcW w:w="3384" w:type="dxa"/>
            <w:tcMar>
              <w:top w:w="80" w:type="dxa"/>
              <w:left w:w="120" w:type="dxa"/>
              <w:bottom w:w="80" w:type="dxa"/>
              <w:right w:w="120" w:type="dxa"/>
            </w:tcMar>
            <w:vAlign w:val="center"/>
          </w:tcPr>
          <w:p w14:paraId="643E1267" w14:textId="77777777" w:rsidR="009722A7" w:rsidRPr="009644F9" w:rsidRDefault="00000000">
            <w:pPr>
              <w:spacing w:after="0" w:line="252" w:lineRule="auto"/>
              <w:rPr>
                <w:rFonts w:ascii="Arial" w:hAnsi="Arial" w:cs="Arial"/>
                <w:sz w:val="22"/>
              </w:rPr>
            </w:pPr>
            <w:r w:rsidRPr="009644F9">
              <w:rPr>
                <w:rFonts w:ascii="Arial" w:hAnsi="Arial" w:cs="Arial"/>
                <w:sz w:val="22"/>
              </w:rPr>
              <w:t>Correlation ID, status, duration, actor snapshot</w:t>
            </w:r>
          </w:p>
        </w:tc>
        <w:tc>
          <w:tcPr>
            <w:tcW w:w="4032" w:type="dxa"/>
            <w:tcMar>
              <w:top w:w="80" w:type="dxa"/>
              <w:left w:w="120" w:type="dxa"/>
              <w:bottom w:w="80" w:type="dxa"/>
              <w:right w:w="120" w:type="dxa"/>
            </w:tcMar>
            <w:vAlign w:val="center"/>
          </w:tcPr>
          <w:p w14:paraId="3C54F1AE" w14:textId="77777777" w:rsidR="009722A7" w:rsidRPr="009644F9" w:rsidRDefault="00000000">
            <w:pPr>
              <w:spacing w:after="0" w:line="252" w:lineRule="auto"/>
              <w:rPr>
                <w:rFonts w:ascii="Arial" w:hAnsi="Arial" w:cs="Arial"/>
                <w:sz w:val="22"/>
              </w:rPr>
            </w:pPr>
            <w:r w:rsidRPr="009644F9">
              <w:rPr>
                <w:rFonts w:ascii="Arial" w:hAnsi="Arial" w:cs="Arial"/>
                <w:sz w:val="22"/>
              </w:rPr>
              <w:t>Supports operational investigation without mixing with business workflow activity.</w:t>
            </w:r>
          </w:p>
        </w:tc>
      </w:tr>
    </w:tbl>
    <w:p w14:paraId="2050154E" w14:textId="77777777" w:rsidR="009722A7" w:rsidRPr="009644F9" w:rsidRDefault="00000000">
      <w:pPr>
        <w:pStyle w:val="Heading1"/>
        <w:rPr>
          <w:rFonts w:ascii="Arial" w:hAnsi="Arial" w:cs="Arial"/>
          <w:sz w:val="22"/>
          <w:szCs w:val="22"/>
        </w:rPr>
      </w:pPr>
      <w:bookmarkStart w:id="24" w:name="_Toc239074559"/>
      <w:r w:rsidRPr="009644F9">
        <w:rPr>
          <w:rFonts w:ascii="Arial" w:hAnsi="Arial" w:cs="Arial"/>
          <w:color w:val="000000"/>
          <w:sz w:val="22"/>
          <w:szCs w:val="22"/>
        </w:rPr>
        <w:t>10. Documents, evidence and rich content</w:t>
      </w:r>
      <w:bookmarkEnd w:id="24"/>
    </w:p>
    <w:p w14:paraId="3B4E1E37" w14:textId="77777777" w:rsidR="009722A7" w:rsidRPr="009644F9" w:rsidRDefault="00000000">
      <w:pPr>
        <w:rPr>
          <w:rFonts w:ascii="Arial" w:hAnsi="Arial" w:cs="Arial"/>
          <w:sz w:val="22"/>
        </w:rPr>
      </w:pPr>
      <w:r w:rsidRPr="009644F9">
        <w:rPr>
          <w:rFonts w:ascii="Arial" w:hAnsi="Arial" w:cs="Arial"/>
          <w:sz w:val="22"/>
        </w:rPr>
        <w:t>Gateway evidence uses qap_request_documents. Most other workflow modules use qap_module_documents through shared helpers. Mandatory draft readiness evidence is stored under draft module keys and is validated against the file store before Raise. Document Portal content is held under an isolated repository root and served by its dedicated service; it is not a relational-table catalogue.</w:t>
      </w:r>
    </w:p>
    <w:p w14:paraId="3EE9E565" w14:textId="77777777" w:rsidR="009722A7" w:rsidRPr="009644F9" w:rsidRDefault="00000000">
      <w:pPr>
        <w:pStyle w:val="ListBullet"/>
        <w:rPr>
          <w:rFonts w:ascii="Arial" w:hAnsi="Arial" w:cs="Arial"/>
          <w:sz w:val="22"/>
        </w:rPr>
      </w:pPr>
      <w:r w:rsidRPr="009644F9">
        <w:rPr>
          <w:rFonts w:ascii="Arial" w:hAnsi="Arial" w:cs="Arial"/>
          <w:sz w:val="22"/>
        </w:rPr>
        <w:t>Database backup alone is insufficient; restore requires a consistent upload-volume backup.</w:t>
      </w:r>
    </w:p>
    <w:p w14:paraId="2E121D1F" w14:textId="77777777" w:rsidR="009722A7" w:rsidRPr="009644F9" w:rsidRDefault="00000000">
      <w:pPr>
        <w:pStyle w:val="ListBullet"/>
        <w:rPr>
          <w:rFonts w:ascii="Arial" w:hAnsi="Arial" w:cs="Arial"/>
          <w:sz w:val="22"/>
        </w:rPr>
      </w:pPr>
      <w:r w:rsidRPr="009644F9">
        <w:rPr>
          <w:rFonts w:ascii="Arial" w:hAnsi="Arial" w:cs="Arial"/>
          <w:sz w:val="22"/>
        </w:rPr>
        <w:t>Deleting metadata without deleting bytes creates orphans; deleting bytes without metadata produces broken downloads.</w:t>
      </w:r>
    </w:p>
    <w:p w14:paraId="07F40867" w14:textId="77777777" w:rsidR="009722A7" w:rsidRPr="009644F9" w:rsidRDefault="00000000">
      <w:pPr>
        <w:pStyle w:val="ListBullet"/>
        <w:rPr>
          <w:rFonts w:ascii="Arial" w:hAnsi="Arial" w:cs="Arial"/>
          <w:sz w:val="22"/>
        </w:rPr>
      </w:pPr>
      <w:r w:rsidRPr="009644F9">
        <w:rPr>
          <w:rFonts w:ascii="Arial" w:hAnsi="Arial" w:cs="Arial"/>
          <w:sz w:val="22"/>
        </w:rPr>
        <w:t>Document authorization is workflow-stage-specific and enforced by each router before shared storage helpers are invoked.</w:t>
      </w:r>
    </w:p>
    <w:p w14:paraId="37F31E9A" w14:textId="77777777" w:rsidR="009722A7" w:rsidRPr="009644F9" w:rsidRDefault="00000000">
      <w:pPr>
        <w:pStyle w:val="ListBullet"/>
        <w:rPr>
          <w:rFonts w:ascii="Arial" w:hAnsi="Arial" w:cs="Arial"/>
          <w:sz w:val="22"/>
        </w:rPr>
      </w:pPr>
      <w:r w:rsidRPr="009644F9">
        <w:rPr>
          <w:rFonts w:ascii="Arial" w:hAnsi="Arial" w:cs="Arial"/>
          <w:sz w:val="22"/>
        </w:rPr>
        <w:t>Uploads/removals may append ApprovalAction entries so evidence changes are visible in the business timeline.</w:t>
      </w:r>
    </w:p>
    <w:p w14:paraId="04E9C2DB" w14:textId="77777777" w:rsidR="009722A7" w:rsidRPr="009644F9" w:rsidRDefault="00000000">
      <w:pPr>
        <w:pStyle w:val="Heading1"/>
        <w:rPr>
          <w:rFonts w:ascii="Arial" w:hAnsi="Arial" w:cs="Arial"/>
          <w:sz w:val="22"/>
          <w:szCs w:val="22"/>
        </w:rPr>
      </w:pPr>
      <w:bookmarkStart w:id="25" w:name="_Toc239074560"/>
      <w:r w:rsidRPr="009644F9">
        <w:rPr>
          <w:rFonts w:ascii="Arial" w:hAnsi="Arial" w:cs="Arial"/>
          <w:color w:val="000000"/>
          <w:sz w:val="22"/>
          <w:szCs w:val="22"/>
        </w:rPr>
        <w:lastRenderedPageBreak/>
        <w:t>11. Audit, cache and observability</w:t>
      </w:r>
      <w:bookmarkEnd w:id="25"/>
    </w:p>
    <w:tbl>
      <w:tblPr>
        <w:tblW w:w="0" w:type="auto"/>
        <w:tblLayout w:type="fixed"/>
        <w:tblLook w:val="04A0" w:firstRow="1" w:lastRow="0" w:firstColumn="1" w:lastColumn="0" w:noHBand="0" w:noVBand="1"/>
      </w:tblPr>
      <w:tblGrid>
        <w:gridCol w:w="1800"/>
        <w:gridCol w:w="2880"/>
        <w:gridCol w:w="4680"/>
      </w:tblGrid>
      <w:tr w:rsidR="009722A7" w:rsidRPr="009644F9" w14:paraId="1311F368" w14:textId="77777777">
        <w:trPr>
          <w:tblHeader/>
        </w:trPr>
        <w:tc>
          <w:tcPr>
            <w:tcW w:w="1800" w:type="dxa"/>
            <w:shd w:val="clear" w:color="auto" w:fill="123B5D"/>
            <w:tcMar>
              <w:top w:w="80" w:type="dxa"/>
              <w:left w:w="120" w:type="dxa"/>
              <w:bottom w:w="80" w:type="dxa"/>
              <w:right w:w="120" w:type="dxa"/>
            </w:tcMar>
            <w:vAlign w:val="center"/>
          </w:tcPr>
          <w:p w14:paraId="16E4F4EC" w14:textId="77777777" w:rsidR="009722A7" w:rsidRPr="009644F9" w:rsidRDefault="00000000">
            <w:pPr>
              <w:rPr>
                <w:rFonts w:ascii="Arial" w:hAnsi="Arial" w:cs="Arial"/>
                <w:sz w:val="22"/>
              </w:rPr>
            </w:pPr>
            <w:r w:rsidRPr="009644F9">
              <w:rPr>
                <w:rFonts w:ascii="Arial" w:hAnsi="Arial" w:cs="Arial"/>
                <w:b/>
                <w:color w:val="FFFFFF"/>
                <w:sz w:val="22"/>
              </w:rPr>
              <w:t>Facility</w:t>
            </w:r>
          </w:p>
        </w:tc>
        <w:tc>
          <w:tcPr>
            <w:tcW w:w="2880" w:type="dxa"/>
            <w:shd w:val="clear" w:color="auto" w:fill="123B5D"/>
            <w:tcMar>
              <w:top w:w="80" w:type="dxa"/>
              <w:left w:w="120" w:type="dxa"/>
              <w:bottom w:w="80" w:type="dxa"/>
              <w:right w:w="120" w:type="dxa"/>
            </w:tcMar>
            <w:vAlign w:val="center"/>
          </w:tcPr>
          <w:p w14:paraId="6894BF66" w14:textId="77777777" w:rsidR="009722A7" w:rsidRPr="009644F9" w:rsidRDefault="00000000">
            <w:pPr>
              <w:rPr>
                <w:rFonts w:ascii="Arial" w:hAnsi="Arial" w:cs="Arial"/>
                <w:sz w:val="22"/>
              </w:rPr>
            </w:pPr>
            <w:r w:rsidRPr="009644F9">
              <w:rPr>
                <w:rFonts w:ascii="Arial" w:hAnsi="Arial" w:cs="Arial"/>
                <w:b/>
                <w:color w:val="FFFFFF"/>
                <w:sz w:val="22"/>
              </w:rPr>
              <w:t>Data/store</w:t>
            </w:r>
          </w:p>
        </w:tc>
        <w:tc>
          <w:tcPr>
            <w:tcW w:w="4680" w:type="dxa"/>
            <w:shd w:val="clear" w:color="auto" w:fill="123B5D"/>
            <w:tcMar>
              <w:top w:w="80" w:type="dxa"/>
              <w:left w:w="120" w:type="dxa"/>
              <w:bottom w:w="80" w:type="dxa"/>
              <w:right w:w="120" w:type="dxa"/>
            </w:tcMar>
            <w:vAlign w:val="center"/>
          </w:tcPr>
          <w:p w14:paraId="2D7F98B4" w14:textId="77777777" w:rsidR="009722A7" w:rsidRPr="009644F9" w:rsidRDefault="00000000">
            <w:pPr>
              <w:rPr>
                <w:rFonts w:ascii="Arial" w:hAnsi="Arial" w:cs="Arial"/>
                <w:sz w:val="22"/>
              </w:rPr>
            </w:pPr>
            <w:r w:rsidRPr="009644F9">
              <w:rPr>
                <w:rFonts w:ascii="Arial" w:hAnsi="Arial" w:cs="Arial"/>
                <w:b/>
                <w:color w:val="FFFFFF"/>
                <w:sz w:val="22"/>
              </w:rPr>
              <w:t>Behavior</w:t>
            </w:r>
          </w:p>
        </w:tc>
      </w:tr>
      <w:tr w:rsidR="009722A7" w:rsidRPr="009644F9" w14:paraId="45A8AF86" w14:textId="77777777">
        <w:trPr>
          <w:cantSplit/>
        </w:trPr>
        <w:tc>
          <w:tcPr>
            <w:tcW w:w="1800" w:type="dxa"/>
            <w:tcMar>
              <w:top w:w="80" w:type="dxa"/>
              <w:left w:w="120" w:type="dxa"/>
              <w:bottom w:w="80" w:type="dxa"/>
              <w:right w:w="120" w:type="dxa"/>
            </w:tcMar>
            <w:vAlign w:val="center"/>
          </w:tcPr>
          <w:p w14:paraId="32B3913B" w14:textId="77777777" w:rsidR="009722A7" w:rsidRPr="009644F9" w:rsidRDefault="00000000">
            <w:pPr>
              <w:spacing w:after="0" w:line="252" w:lineRule="auto"/>
              <w:rPr>
                <w:rFonts w:ascii="Arial" w:hAnsi="Arial" w:cs="Arial"/>
                <w:sz w:val="22"/>
              </w:rPr>
            </w:pPr>
            <w:r w:rsidRPr="009644F9">
              <w:rPr>
                <w:rFonts w:ascii="Arial" w:hAnsi="Arial" w:cs="Arial"/>
                <w:sz w:val="22"/>
              </w:rPr>
              <w:t>Business activity</w:t>
            </w:r>
          </w:p>
        </w:tc>
        <w:tc>
          <w:tcPr>
            <w:tcW w:w="2880" w:type="dxa"/>
            <w:tcMar>
              <w:top w:w="80" w:type="dxa"/>
              <w:left w:w="120" w:type="dxa"/>
              <w:bottom w:w="80" w:type="dxa"/>
              <w:right w:w="120" w:type="dxa"/>
            </w:tcMar>
            <w:vAlign w:val="center"/>
          </w:tcPr>
          <w:p w14:paraId="2DD763F8" w14:textId="77777777" w:rsidR="009722A7" w:rsidRPr="009644F9" w:rsidRDefault="00000000">
            <w:pPr>
              <w:spacing w:after="0" w:line="252" w:lineRule="auto"/>
              <w:rPr>
                <w:rFonts w:ascii="Arial" w:hAnsi="Arial" w:cs="Arial"/>
                <w:sz w:val="22"/>
              </w:rPr>
            </w:pPr>
            <w:r w:rsidRPr="009644F9">
              <w:rPr>
                <w:rFonts w:ascii="Arial" w:hAnsi="Arial" w:cs="Arial"/>
                <w:sz w:val="22"/>
              </w:rPr>
              <w:t>qap_approval_actions</w:t>
            </w:r>
          </w:p>
        </w:tc>
        <w:tc>
          <w:tcPr>
            <w:tcW w:w="4680" w:type="dxa"/>
            <w:tcMar>
              <w:top w:w="80" w:type="dxa"/>
              <w:left w:w="120" w:type="dxa"/>
              <w:bottom w:w="80" w:type="dxa"/>
              <w:right w:w="120" w:type="dxa"/>
            </w:tcMar>
            <w:vAlign w:val="center"/>
          </w:tcPr>
          <w:p w14:paraId="3B22EB46" w14:textId="77777777" w:rsidR="009722A7" w:rsidRPr="009644F9" w:rsidRDefault="00000000">
            <w:pPr>
              <w:spacing w:after="0" w:line="252" w:lineRule="auto"/>
              <w:rPr>
                <w:rFonts w:ascii="Arial" w:hAnsi="Arial" w:cs="Arial"/>
                <w:sz w:val="22"/>
              </w:rPr>
            </w:pPr>
            <w:r w:rsidRPr="009644F9">
              <w:rPr>
                <w:rFonts w:ascii="Arial" w:hAnsi="Arial" w:cs="Arial"/>
                <w:sz w:val="22"/>
              </w:rPr>
              <w:t>Human-readable workflow decisions, state changes, comments and document events.</w:t>
            </w:r>
          </w:p>
        </w:tc>
      </w:tr>
      <w:tr w:rsidR="009722A7" w:rsidRPr="009644F9" w14:paraId="6EFE08B0" w14:textId="77777777">
        <w:trPr>
          <w:cantSplit/>
        </w:trPr>
        <w:tc>
          <w:tcPr>
            <w:tcW w:w="1800" w:type="dxa"/>
            <w:shd w:val="clear" w:color="auto" w:fill="F5F8F9"/>
            <w:tcMar>
              <w:top w:w="80" w:type="dxa"/>
              <w:left w:w="120" w:type="dxa"/>
              <w:bottom w:w="80" w:type="dxa"/>
              <w:right w:w="120" w:type="dxa"/>
            </w:tcMar>
            <w:vAlign w:val="center"/>
          </w:tcPr>
          <w:p w14:paraId="73629260" w14:textId="77777777" w:rsidR="009722A7" w:rsidRPr="009644F9" w:rsidRDefault="00000000">
            <w:pPr>
              <w:spacing w:after="0" w:line="252" w:lineRule="auto"/>
              <w:rPr>
                <w:rFonts w:ascii="Arial" w:hAnsi="Arial" w:cs="Arial"/>
                <w:sz w:val="22"/>
              </w:rPr>
            </w:pPr>
            <w:r w:rsidRPr="009644F9">
              <w:rPr>
                <w:rFonts w:ascii="Arial" w:hAnsi="Arial" w:cs="Arial"/>
                <w:sz w:val="22"/>
              </w:rPr>
              <w:t>Platform audit</w:t>
            </w:r>
          </w:p>
        </w:tc>
        <w:tc>
          <w:tcPr>
            <w:tcW w:w="2880" w:type="dxa"/>
            <w:shd w:val="clear" w:color="auto" w:fill="F5F8F9"/>
            <w:tcMar>
              <w:top w:w="80" w:type="dxa"/>
              <w:left w:w="120" w:type="dxa"/>
              <w:bottom w:w="80" w:type="dxa"/>
              <w:right w:w="120" w:type="dxa"/>
            </w:tcMar>
            <w:vAlign w:val="center"/>
          </w:tcPr>
          <w:p w14:paraId="27965FE4" w14:textId="77777777" w:rsidR="009722A7" w:rsidRPr="009644F9" w:rsidRDefault="00000000">
            <w:pPr>
              <w:spacing w:after="0" w:line="252" w:lineRule="auto"/>
              <w:rPr>
                <w:rFonts w:ascii="Arial" w:hAnsi="Arial" w:cs="Arial"/>
                <w:sz w:val="22"/>
              </w:rPr>
            </w:pPr>
            <w:r w:rsidRPr="009644F9">
              <w:rPr>
                <w:rFonts w:ascii="Arial" w:hAnsi="Arial" w:cs="Arial"/>
                <w:sz w:val="22"/>
              </w:rPr>
              <w:t>qap_audit_logs via AuditSessionLocal</w:t>
            </w:r>
          </w:p>
        </w:tc>
        <w:tc>
          <w:tcPr>
            <w:tcW w:w="4680" w:type="dxa"/>
            <w:shd w:val="clear" w:color="auto" w:fill="F5F8F9"/>
            <w:tcMar>
              <w:top w:w="80" w:type="dxa"/>
              <w:left w:w="120" w:type="dxa"/>
              <w:bottom w:w="80" w:type="dxa"/>
              <w:right w:w="120" w:type="dxa"/>
            </w:tcMar>
            <w:vAlign w:val="center"/>
          </w:tcPr>
          <w:p w14:paraId="4EE980C6" w14:textId="77777777" w:rsidR="009722A7" w:rsidRPr="009644F9" w:rsidRDefault="00000000">
            <w:pPr>
              <w:spacing w:after="0" w:line="252" w:lineRule="auto"/>
              <w:rPr>
                <w:rFonts w:ascii="Arial" w:hAnsi="Arial" w:cs="Arial"/>
                <w:sz w:val="22"/>
              </w:rPr>
            </w:pPr>
            <w:r w:rsidRPr="009644F9">
              <w:rPr>
                <w:rFonts w:ascii="Arial" w:hAnsi="Arial" w:cs="Arial"/>
                <w:sz w:val="22"/>
              </w:rPr>
              <w:t>Background request/security audit using a separate Oracle pool.</w:t>
            </w:r>
          </w:p>
        </w:tc>
      </w:tr>
      <w:tr w:rsidR="009722A7" w:rsidRPr="009644F9" w14:paraId="75F080CF" w14:textId="77777777">
        <w:trPr>
          <w:cantSplit/>
        </w:trPr>
        <w:tc>
          <w:tcPr>
            <w:tcW w:w="1800" w:type="dxa"/>
            <w:shd w:val="clear" w:color="auto" w:fill="F5F8F9"/>
            <w:tcMar>
              <w:top w:w="80" w:type="dxa"/>
              <w:left w:w="120" w:type="dxa"/>
              <w:bottom w:w="80" w:type="dxa"/>
              <w:right w:w="120" w:type="dxa"/>
            </w:tcMar>
            <w:vAlign w:val="center"/>
          </w:tcPr>
          <w:p w14:paraId="22A04332" w14:textId="77777777" w:rsidR="009722A7" w:rsidRPr="009644F9" w:rsidRDefault="00000000">
            <w:pPr>
              <w:spacing w:after="0" w:line="252" w:lineRule="auto"/>
              <w:rPr>
                <w:rFonts w:ascii="Arial" w:hAnsi="Arial" w:cs="Arial"/>
                <w:sz w:val="22"/>
              </w:rPr>
            </w:pPr>
            <w:r w:rsidRPr="009644F9">
              <w:rPr>
                <w:rFonts w:ascii="Arial" w:hAnsi="Arial" w:cs="Arial"/>
                <w:sz w:val="22"/>
              </w:rPr>
              <w:t>Cache</w:t>
            </w:r>
          </w:p>
        </w:tc>
        <w:tc>
          <w:tcPr>
            <w:tcW w:w="2880" w:type="dxa"/>
            <w:shd w:val="clear" w:color="auto" w:fill="F5F8F9"/>
            <w:tcMar>
              <w:top w:w="80" w:type="dxa"/>
              <w:left w:w="120" w:type="dxa"/>
              <w:bottom w:w="80" w:type="dxa"/>
              <w:right w:w="120" w:type="dxa"/>
            </w:tcMar>
            <w:vAlign w:val="center"/>
          </w:tcPr>
          <w:p w14:paraId="793EA75B" w14:textId="77777777" w:rsidR="009722A7" w:rsidRPr="009644F9" w:rsidRDefault="00000000">
            <w:pPr>
              <w:spacing w:after="0" w:line="252" w:lineRule="auto"/>
              <w:rPr>
                <w:rFonts w:ascii="Arial" w:hAnsi="Arial" w:cs="Arial"/>
                <w:sz w:val="22"/>
              </w:rPr>
            </w:pPr>
            <w:r w:rsidRPr="009644F9">
              <w:rPr>
                <w:rFonts w:ascii="Arial" w:hAnsi="Arial" w:cs="Arial"/>
                <w:sz w:val="22"/>
              </w:rPr>
              <w:t>Redis qa_portal:* namespace</w:t>
            </w:r>
          </w:p>
        </w:tc>
        <w:tc>
          <w:tcPr>
            <w:tcW w:w="4680" w:type="dxa"/>
            <w:shd w:val="clear" w:color="auto" w:fill="F5F8F9"/>
            <w:tcMar>
              <w:top w:w="80" w:type="dxa"/>
              <w:left w:w="120" w:type="dxa"/>
              <w:bottom w:w="80" w:type="dxa"/>
              <w:right w:w="120" w:type="dxa"/>
            </w:tcMar>
            <w:vAlign w:val="center"/>
          </w:tcPr>
          <w:p w14:paraId="73A75839" w14:textId="77777777" w:rsidR="009722A7" w:rsidRPr="009644F9" w:rsidRDefault="00000000">
            <w:pPr>
              <w:spacing w:after="0" w:line="252" w:lineRule="auto"/>
              <w:rPr>
                <w:rFonts w:ascii="Arial" w:hAnsi="Arial" w:cs="Arial"/>
                <w:sz w:val="22"/>
              </w:rPr>
            </w:pPr>
            <w:r w:rsidRPr="009644F9">
              <w:rPr>
                <w:rFonts w:ascii="Arial" w:hAnsi="Arial" w:cs="Arial"/>
                <w:sz w:val="22"/>
              </w:rPr>
              <w:t>JSON caches and prefix invalidation; cache failure becomes a miss, not a request failure.</w:t>
            </w:r>
          </w:p>
        </w:tc>
      </w:tr>
      <w:tr w:rsidR="009722A7" w:rsidRPr="009644F9" w14:paraId="0FF619AF" w14:textId="77777777">
        <w:trPr>
          <w:cantSplit/>
        </w:trPr>
        <w:tc>
          <w:tcPr>
            <w:tcW w:w="1800" w:type="dxa"/>
            <w:tcMar>
              <w:top w:w="80" w:type="dxa"/>
              <w:left w:w="120" w:type="dxa"/>
              <w:bottom w:w="80" w:type="dxa"/>
              <w:right w:w="120" w:type="dxa"/>
            </w:tcMar>
            <w:vAlign w:val="center"/>
          </w:tcPr>
          <w:p w14:paraId="268A7A04" w14:textId="77777777" w:rsidR="009722A7" w:rsidRPr="009644F9" w:rsidRDefault="00000000">
            <w:pPr>
              <w:spacing w:after="0" w:line="252" w:lineRule="auto"/>
              <w:rPr>
                <w:rFonts w:ascii="Arial" w:hAnsi="Arial" w:cs="Arial"/>
                <w:sz w:val="22"/>
              </w:rPr>
            </w:pPr>
            <w:r w:rsidRPr="009644F9">
              <w:rPr>
                <w:rFonts w:ascii="Arial" w:hAnsi="Arial" w:cs="Arial"/>
                <w:sz w:val="22"/>
              </w:rPr>
              <w:t>Health</w:t>
            </w:r>
          </w:p>
        </w:tc>
        <w:tc>
          <w:tcPr>
            <w:tcW w:w="2880" w:type="dxa"/>
            <w:tcMar>
              <w:top w:w="80" w:type="dxa"/>
              <w:left w:w="120" w:type="dxa"/>
              <w:bottom w:w="80" w:type="dxa"/>
              <w:right w:w="120" w:type="dxa"/>
            </w:tcMar>
            <w:vAlign w:val="center"/>
          </w:tcPr>
          <w:p w14:paraId="2977A5D3" w14:textId="77777777" w:rsidR="009722A7" w:rsidRPr="009644F9" w:rsidRDefault="00000000">
            <w:pPr>
              <w:spacing w:after="0" w:line="252" w:lineRule="auto"/>
              <w:rPr>
                <w:rFonts w:ascii="Arial" w:hAnsi="Arial" w:cs="Arial"/>
                <w:sz w:val="22"/>
              </w:rPr>
            </w:pPr>
            <w:r w:rsidRPr="009644F9">
              <w:rPr>
                <w:rFonts w:ascii="Arial" w:hAnsi="Arial" w:cs="Arial"/>
                <w:sz w:val="22"/>
              </w:rPr>
              <w:t>/api/health</w:t>
            </w:r>
          </w:p>
        </w:tc>
        <w:tc>
          <w:tcPr>
            <w:tcW w:w="4680" w:type="dxa"/>
            <w:tcMar>
              <w:top w:w="80" w:type="dxa"/>
              <w:left w:w="120" w:type="dxa"/>
              <w:bottom w:w="80" w:type="dxa"/>
              <w:right w:w="120" w:type="dxa"/>
            </w:tcMar>
            <w:vAlign w:val="center"/>
          </w:tcPr>
          <w:p w14:paraId="6E21563B" w14:textId="77777777" w:rsidR="009722A7" w:rsidRPr="009644F9" w:rsidRDefault="00000000">
            <w:pPr>
              <w:spacing w:after="0" w:line="252" w:lineRule="auto"/>
              <w:rPr>
                <w:rFonts w:ascii="Arial" w:hAnsi="Arial" w:cs="Arial"/>
                <w:sz w:val="22"/>
              </w:rPr>
            </w:pPr>
            <w:r w:rsidRPr="009644F9">
              <w:rPr>
                <w:rFonts w:ascii="Arial" w:hAnsi="Arial" w:cs="Arial"/>
                <w:sz w:val="22"/>
              </w:rPr>
              <w:t>Checks Oracle live and reports last-known Redis availability.</w:t>
            </w:r>
          </w:p>
        </w:tc>
      </w:tr>
      <w:tr w:rsidR="009722A7" w:rsidRPr="009644F9" w14:paraId="620A4BE6" w14:textId="77777777">
        <w:trPr>
          <w:cantSplit/>
        </w:trPr>
        <w:tc>
          <w:tcPr>
            <w:tcW w:w="1800" w:type="dxa"/>
            <w:shd w:val="clear" w:color="auto" w:fill="F5F8F9"/>
            <w:tcMar>
              <w:top w:w="80" w:type="dxa"/>
              <w:left w:w="120" w:type="dxa"/>
              <w:bottom w:w="80" w:type="dxa"/>
              <w:right w:w="120" w:type="dxa"/>
            </w:tcMar>
            <w:vAlign w:val="center"/>
          </w:tcPr>
          <w:p w14:paraId="6F4418FA" w14:textId="77777777" w:rsidR="009722A7" w:rsidRPr="009644F9" w:rsidRDefault="00000000">
            <w:pPr>
              <w:spacing w:after="0" w:line="252" w:lineRule="auto"/>
              <w:rPr>
                <w:rFonts w:ascii="Arial" w:hAnsi="Arial" w:cs="Arial"/>
                <w:sz w:val="22"/>
              </w:rPr>
            </w:pPr>
            <w:r w:rsidRPr="009644F9">
              <w:rPr>
                <w:rFonts w:ascii="Arial" w:hAnsi="Arial" w:cs="Arial"/>
                <w:sz w:val="22"/>
              </w:rPr>
              <w:t>Correlation</w:t>
            </w:r>
          </w:p>
        </w:tc>
        <w:tc>
          <w:tcPr>
            <w:tcW w:w="2880" w:type="dxa"/>
            <w:shd w:val="clear" w:color="auto" w:fill="F5F8F9"/>
            <w:tcMar>
              <w:top w:w="80" w:type="dxa"/>
              <w:left w:w="120" w:type="dxa"/>
              <w:bottom w:w="80" w:type="dxa"/>
              <w:right w:w="120" w:type="dxa"/>
            </w:tcMar>
            <w:vAlign w:val="center"/>
          </w:tcPr>
          <w:p w14:paraId="227F16D3" w14:textId="77777777" w:rsidR="009722A7" w:rsidRPr="009644F9" w:rsidRDefault="00000000">
            <w:pPr>
              <w:spacing w:after="0" w:line="252" w:lineRule="auto"/>
              <w:rPr>
                <w:rFonts w:ascii="Arial" w:hAnsi="Arial" w:cs="Arial"/>
                <w:sz w:val="22"/>
              </w:rPr>
            </w:pPr>
            <w:r w:rsidRPr="009644F9">
              <w:rPr>
                <w:rFonts w:ascii="Arial" w:hAnsi="Arial" w:cs="Arial"/>
                <w:sz w:val="22"/>
              </w:rPr>
              <w:t>X-Request-ID / X-Audit-Request-ID</w:t>
            </w:r>
          </w:p>
        </w:tc>
        <w:tc>
          <w:tcPr>
            <w:tcW w:w="4680" w:type="dxa"/>
            <w:shd w:val="clear" w:color="auto" w:fill="F5F8F9"/>
            <w:tcMar>
              <w:top w:w="80" w:type="dxa"/>
              <w:left w:w="120" w:type="dxa"/>
              <w:bottom w:w="80" w:type="dxa"/>
              <w:right w:w="120" w:type="dxa"/>
            </w:tcMar>
            <w:vAlign w:val="center"/>
          </w:tcPr>
          <w:p w14:paraId="009B54A1" w14:textId="77777777" w:rsidR="009722A7" w:rsidRPr="009644F9" w:rsidRDefault="00000000">
            <w:pPr>
              <w:spacing w:after="0" w:line="252" w:lineRule="auto"/>
              <w:rPr>
                <w:rFonts w:ascii="Arial" w:hAnsi="Arial" w:cs="Arial"/>
                <w:sz w:val="22"/>
              </w:rPr>
            </w:pPr>
            <w:r w:rsidRPr="009644F9">
              <w:rPr>
                <w:rFonts w:ascii="Arial" w:hAnsi="Arial" w:cs="Arial"/>
                <w:sz w:val="22"/>
              </w:rPr>
              <w:t>Connects client-visible failures to persisted request audit and logs.</w:t>
            </w:r>
          </w:p>
        </w:tc>
      </w:tr>
      <w:tr w:rsidR="009722A7" w:rsidRPr="009644F9" w14:paraId="33785737" w14:textId="77777777">
        <w:trPr>
          <w:cantSplit/>
        </w:trPr>
        <w:tc>
          <w:tcPr>
            <w:tcW w:w="1800" w:type="dxa"/>
            <w:tcMar>
              <w:top w:w="80" w:type="dxa"/>
              <w:left w:w="120" w:type="dxa"/>
              <w:bottom w:w="80" w:type="dxa"/>
              <w:right w:w="120" w:type="dxa"/>
            </w:tcMar>
            <w:vAlign w:val="center"/>
          </w:tcPr>
          <w:p w14:paraId="400EA53A" w14:textId="77777777" w:rsidR="009722A7" w:rsidRPr="009644F9" w:rsidRDefault="00000000">
            <w:pPr>
              <w:spacing w:after="0" w:line="252" w:lineRule="auto"/>
              <w:rPr>
                <w:rFonts w:ascii="Arial" w:hAnsi="Arial" w:cs="Arial"/>
                <w:sz w:val="22"/>
              </w:rPr>
            </w:pPr>
            <w:r w:rsidRPr="009644F9">
              <w:rPr>
                <w:rFonts w:ascii="Arial" w:hAnsi="Arial" w:cs="Arial"/>
                <w:sz w:val="22"/>
              </w:rPr>
              <w:t>Timing</w:t>
            </w:r>
          </w:p>
        </w:tc>
        <w:tc>
          <w:tcPr>
            <w:tcW w:w="2880" w:type="dxa"/>
            <w:tcMar>
              <w:top w:w="80" w:type="dxa"/>
              <w:left w:w="120" w:type="dxa"/>
              <w:bottom w:w="80" w:type="dxa"/>
              <w:right w:w="120" w:type="dxa"/>
            </w:tcMar>
            <w:vAlign w:val="center"/>
          </w:tcPr>
          <w:p w14:paraId="0CE56BE1" w14:textId="77777777" w:rsidR="009722A7" w:rsidRPr="009644F9" w:rsidRDefault="00000000">
            <w:pPr>
              <w:spacing w:after="0" w:line="252" w:lineRule="auto"/>
              <w:rPr>
                <w:rFonts w:ascii="Arial" w:hAnsi="Arial" w:cs="Arial"/>
                <w:sz w:val="22"/>
              </w:rPr>
            </w:pPr>
            <w:r w:rsidRPr="009644F9">
              <w:rPr>
                <w:rFonts w:ascii="Arial" w:hAnsi="Arial" w:cs="Arial"/>
                <w:sz w:val="22"/>
              </w:rPr>
              <w:t>Server-Timing header</w:t>
            </w:r>
          </w:p>
        </w:tc>
        <w:tc>
          <w:tcPr>
            <w:tcW w:w="4680" w:type="dxa"/>
            <w:tcMar>
              <w:top w:w="80" w:type="dxa"/>
              <w:left w:w="120" w:type="dxa"/>
              <w:bottom w:w="80" w:type="dxa"/>
              <w:right w:w="120" w:type="dxa"/>
            </w:tcMar>
            <w:vAlign w:val="center"/>
          </w:tcPr>
          <w:p w14:paraId="586846FE" w14:textId="77777777" w:rsidR="009722A7" w:rsidRPr="009644F9" w:rsidRDefault="00000000">
            <w:pPr>
              <w:spacing w:after="0" w:line="252" w:lineRule="auto"/>
              <w:rPr>
                <w:rFonts w:ascii="Arial" w:hAnsi="Arial" w:cs="Arial"/>
                <w:sz w:val="22"/>
              </w:rPr>
            </w:pPr>
            <w:r w:rsidRPr="009644F9">
              <w:rPr>
                <w:rFonts w:ascii="Arial" w:hAnsi="Arial" w:cs="Arial"/>
                <w:sz w:val="22"/>
              </w:rPr>
              <w:t>Returns application duration for browser/edge diagnosis.</w:t>
            </w:r>
          </w:p>
        </w:tc>
      </w:tr>
    </w:tbl>
    <w:p w14:paraId="2AB6A3C3" w14:textId="77777777" w:rsidR="009722A7" w:rsidRPr="009644F9" w:rsidRDefault="00000000">
      <w:pPr>
        <w:pStyle w:val="Heading1"/>
        <w:rPr>
          <w:rFonts w:ascii="Arial" w:hAnsi="Arial" w:cs="Arial"/>
          <w:sz w:val="22"/>
          <w:szCs w:val="22"/>
        </w:rPr>
      </w:pPr>
      <w:bookmarkStart w:id="26" w:name="_Toc239074561"/>
      <w:r w:rsidRPr="009644F9">
        <w:rPr>
          <w:rFonts w:ascii="Arial" w:hAnsi="Arial" w:cs="Arial"/>
          <w:color w:val="000000"/>
          <w:sz w:val="22"/>
          <w:szCs w:val="22"/>
        </w:rPr>
        <w:t>12. Deployment and capacity considerations</w:t>
      </w:r>
      <w:bookmarkEnd w:id="26"/>
    </w:p>
    <w:p w14:paraId="3BB52DF5" w14:textId="77777777" w:rsidR="009722A7" w:rsidRPr="009644F9" w:rsidRDefault="00000000">
      <w:pPr>
        <w:pStyle w:val="ListBullet"/>
        <w:rPr>
          <w:rFonts w:ascii="Arial" w:hAnsi="Arial" w:cs="Arial"/>
          <w:sz w:val="22"/>
        </w:rPr>
      </w:pPr>
      <w:r w:rsidRPr="009644F9">
        <w:rPr>
          <w:rFonts w:ascii="Arial" w:hAnsi="Arial" w:cs="Arial"/>
          <w:sz w:val="22"/>
        </w:rPr>
        <w:t>Docker Compose runs Nginx, the multi-worker core FastAPI backend, a dedicated Document Portal FastAPI service, Redis and migrations. Oracle remains external. The Document Portal has its own worker count, database pool limits, temporary directory, storage mount and log stream so large uploads and ZIP work do not consume the core workflow service capacity.</w:t>
      </w:r>
    </w:p>
    <w:p w14:paraId="30B0D9BC" w14:textId="77777777" w:rsidR="009722A7" w:rsidRPr="009644F9" w:rsidRDefault="00000000">
      <w:pPr>
        <w:pStyle w:val="ListBullet"/>
        <w:rPr>
          <w:rFonts w:ascii="Arial" w:hAnsi="Arial" w:cs="Arial"/>
          <w:sz w:val="22"/>
        </w:rPr>
      </w:pPr>
      <w:r w:rsidRPr="009644F9">
        <w:rPr>
          <w:rFonts w:ascii="Arial" w:hAnsi="Arial" w:cs="Arial"/>
          <w:sz w:val="22"/>
        </w:rPr>
        <w:t>Connection pools are per worker. Maximum potential sessions are approximately workers × (pool_size + max_overflow), plus the separate audit pools. Tune against Oracle PROCESSES/SESSIONS limits.</w:t>
      </w:r>
    </w:p>
    <w:p w14:paraId="0B9DD0F3" w14:textId="77777777" w:rsidR="009722A7" w:rsidRPr="009644F9" w:rsidRDefault="00000000">
      <w:pPr>
        <w:pStyle w:val="ListBullet"/>
        <w:rPr>
          <w:rFonts w:ascii="Arial" w:hAnsi="Arial" w:cs="Arial"/>
          <w:sz w:val="22"/>
        </w:rPr>
      </w:pPr>
      <w:r w:rsidRPr="009644F9">
        <w:rPr>
          <w:rFonts w:ascii="Arial" w:hAnsi="Arial" w:cs="Arial"/>
          <w:sz w:val="22"/>
        </w:rPr>
        <w:t>The upload volume must be shared by every API replica. A node-local volume is unsafe for horizontal scaling unless requests remain sticky and failover limitations are accepted.</w:t>
      </w:r>
    </w:p>
    <w:p w14:paraId="4065B0FA" w14:textId="77777777" w:rsidR="009722A7" w:rsidRPr="009644F9" w:rsidRDefault="00000000">
      <w:pPr>
        <w:pStyle w:val="ListBullet"/>
        <w:rPr>
          <w:rFonts w:ascii="Arial" w:hAnsi="Arial" w:cs="Arial"/>
          <w:sz w:val="22"/>
        </w:rPr>
      </w:pPr>
      <w:r w:rsidRPr="009644F9">
        <w:rPr>
          <w:rFonts w:ascii="Arial" w:hAnsi="Arial" w:cs="Arial"/>
          <w:sz w:val="22"/>
        </w:rPr>
        <w:t>Redis is optional for correctness but required for cross-worker cache coherence and reliable distributed startup locks.</w:t>
      </w:r>
    </w:p>
    <w:p w14:paraId="1843313A" w14:textId="77777777" w:rsidR="009722A7" w:rsidRPr="009644F9" w:rsidRDefault="00000000">
      <w:pPr>
        <w:pStyle w:val="ListBullet"/>
        <w:rPr>
          <w:rFonts w:ascii="Arial" w:hAnsi="Arial" w:cs="Arial"/>
          <w:sz w:val="22"/>
        </w:rPr>
      </w:pPr>
      <w:r w:rsidRPr="009644F9">
        <w:rPr>
          <w:rFonts w:ascii="Arial" w:hAnsi="Arial" w:cs="Arial"/>
          <w:sz w:val="22"/>
        </w:rPr>
        <w:t>DB_QUERY_TIMEOUT_MS sets python-oracledb call_timeout. Validate reporting workloads before reducing it.</w:t>
      </w:r>
    </w:p>
    <w:p w14:paraId="64C43FB5" w14:textId="77777777" w:rsidR="009722A7" w:rsidRPr="009644F9" w:rsidRDefault="00000000">
      <w:pPr>
        <w:pStyle w:val="ListBullet"/>
        <w:rPr>
          <w:rFonts w:ascii="Arial" w:hAnsi="Arial" w:cs="Arial"/>
          <w:sz w:val="22"/>
        </w:rPr>
      </w:pPr>
      <w:r w:rsidRPr="009644F9">
        <w:rPr>
          <w:rFonts w:ascii="Arial" w:hAnsi="Arial" w:cs="Arial"/>
          <w:sz w:val="22"/>
        </w:rPr>
        <w:t>Trusted proxy CIDRs must match the actual reverse-proxy network so client IP audit data cannot be spoofed.</w:t>
      </w:r>
    </w:p>
    <w:p w14:paraId="57CCE116" w14:textId="77777777" w:rsidR="009722A7" w:rsidRPr="009644F9" w:rsidRDefault="00000000">
      <w:pPr>
        <w:pStyle w:val="Heading1"/>
        <w:rPr>
          <w:rFonts w:ascii="Arial" w:hAnsi="Arial" w:cs="Arial"/>
          <w:sz w:val="22"/>
          <w:szCs w:val="22"/>
        </w:rPr>
      </w:pPr>
      <w:bookmarkStart w:id="27" w:name="_Toc239074562"/>
      <w:r w:rsidRPr="009644F9">
        <w:rPr>
          <w:rFonts w:ascii="Arial" w:hAnsi="Arial" w:cs="Arial"/>
          <w:color w:val="000000"/>
          <w:sz w:val="22"/>
          <w:szCs w:val="22"/>
        </w:rPr>
        <w:t>13. Significant risks and recommended controls</w:t>
      </w:r>
      <w:bookmarkEnd w:id="27"/>
    </w:p>
    <w:tbl>
      <w:tblPr>
        <w:tblW w:w="0" w:type="auto"/>
        <w:tblLayout w:type="fixed"/>
        <w:tblLook w:val="04A0" w:firstRow="1" w:lastRow="0" w:firstColumn="1" w:lastColumn="0" w:noHBand="0" w:noVBand="1"/>
      </w:tblPr>
      <w:tblGrid>
        <w:gridCol w:w="1396"/>
        <w:gridCol w:w="1985"/>
        <w:gridCol w:w="2523"/>
        <w:gridCol w:w="3456"/>
      </w:tblGrid>
      <w:tr w:rsidR="009722A7" w:rsidRPr="009644F9" w14:paraId="174B7C1D" w14:textId="77777777" w:rsidTr="00553116">
        <w:trPr>
          <w:tblHeader/>
        </w:trPr>
        <w:tc>
          <w:tcPr>
            <w:tcW w:w="1396" w:type="dxa"/>
            <w:shd w:val="clear" w:color="auto" w:fill="123B5D"/>
            <w:tcMar>
              <w:top w:w="80" w:type="dxa"/>
              <w:left w:w="120" w:type="dxa"/>
              <w:bottom w:w="80" w:type="dxa"/>
              <w:right w:w="120" w:type="dxa"/>
            </w:tcMar>
            <w:vAlign w:val="center"/>
          </w:tcPr>
          <w:p w14:paraId="69E3FD21" w14:textId="77777777" w:rsidR="009722A7" w:rsidRPr="009644F9" w:rsidRDefault="00000000">
            <w:pPr>
              <w:rPr>
                <w:rFonts w:ascii="Arial" w:hAnsi="Arial" w:cs="Arial"/>
                <w:sz w:val="22"/>
              </w:rPr>
            </w:pPr>
            <w:r w:rsidRPr="009644F9">
              <w:rPr>
                <w:rFonts w:ascii="Arial" w:hAnsi="Arial" w:cs="Arial"/>
                <w:b/>
                <w:color w:val="FFFFFF"/>
                <w:sz w:val="22"/>
              </w:rPr>
              <w:t>Priority</w:t>
            </w:r>
          </w:p>
        </w:tc>
        <w:tc>
          <w:tcPr>
            <w:tcW w:w="1985" w:type="dxa"/>
            <w:shd w:val="clear" w:color="auto" w:fill="123B5D"/>
            <w:tcMar>
              <w:top w:w="80" w:type="dxa"/>
              <w:left w:w="120" w:type="dxa"/>
              <w:bottom w:w="80" w:type="dxa"/>
              <w:right w:w="120" w:type="dxa"/>
            </w:tcMar>
            <w:vAlign w:val="center"/>
          </w:tcPr>
          <w:p w14:paraId="6A72C9A8" w14:textId="77777777" w:rsidR="009722A7" w:rsidRPr="009644F9" w:rsidRDefault="00000000">
            <w:pPr>
              <w:rPr>
                <w:rFonts w:ascii="Arial" w:hAnsi="Arial" w:cs="Arial"/>
                <w:sz w:val="22"/>
              </w:rPr>
            </w:pPr>
            <w:r w:rsidRPr="009644F9">
              <w:rPr>
                <w:rFonts w:ascii="Arial" w:hAnsi="Arial" w:cs="Arial"/>
                <w:b/>
                <w:color w:val="FFFFFF"/>
                <w:sz w:val="22"/>
              </w:rPr>
              <w:t>Risk / limitation</w:t>
            </w:r>
          </w:p>
        </w:tc>
        <w:tc>
          <w:tcPr>
            <w:tcW w:w="2523" w:type="dxa"/>
            <w:shd w:val="clear" w:color="auto" w:fill="123B5D"/>
            <w:tcMar>
              <w:top w:w="80" w:type="dxa"/>
              <w:left w:w="120" w:type="dxa"/>
              <w:bottom w:w="80" w:type="dxa"/>
              <w:right w:w="120" w:type="dxa"/>
            </w:tcMar>
            <w:vAlign w:val="center"/>
          </w:tcPr>
          <w:p w14:paraId="50AF16BC" w14:textId="77777777" w:rsidR="009722A7" w:rsidRPr="009644F9" w:rsidRDefault="00000000">
            <w:pPr>
              <w:rPr>
                <w:rFonts w:ascii="Arial" w:hAnsi="Arial" w:cs="Arial"/>
                <w:sz w:val="22"/>
              </w:rPr>
            </w:pPr>
            <w:r w:rsidRPr="009644F9">
              <w:rPr>
                <w:rFonts w:ascii="Arial" w:hAnsi="Arial" w:cs="Arial"/>
                <w:b/>
                <w:color w:val="FFFFFF"/>
                <w:sz w:val="22"/>
              </w:rPr>
              <w:t>Why significant</w:t>
            </w:r>
          </w:p>
        </w:tc>
        <w:tc>
          <w:tcPr>
            <w:tcW w:w="3456" w:type="dxa"/>
            <w:shd w:val="clear" w:color="auto" w:fill="123B5D"/>
            <w:tcMar>
              <w:top w:w="80" w:type="dxa"/>
              <w:left w:w="120" w:type="dxa"/>
              <w:bottom w:w="80" w:type="dxa"/>
              <w:right w:w="120" w:type="dxa"/>
            </w:tcMar>
            <w:vAlign w:val="center"/>
          </w:tcPr>
          <w:p w14:paraId="680808EE" w14:textId="77777777" w:rsidR="009722A7" w:rsidRPr="009644F9" w:rsidRDefault="00000000">
            <w:pPr>
              <w:rPr>
                <w:rFonts w:ascii="Arial" w:hAnsi="Arial" w:cs="Arial"/>
                <w:sz w:val="22"/>
              </w:rPr>
            </w:pPr>
            <w:r w:rsidRPr="009644F9">
              <w:rPr>
                <w:rFonts w:ascii="Arial" w:hAnsi="Arial" w:cs="Arial"/>
                <w:b/>
                <w:color w:val="FFFFFF"/>
                <w:sz w:val="22"/>
              </w:rPr>
              <w:t>Recommended control</w:t>
            </w:r>
          </w:p>
        </w:tc>
      </w:tr>
      <w:tr w:rsidR="009722A7" w:rsidRPr="009644F9" w14:paraId="2756F504" w14:textId="77777777" w:rsidTr="00553116">
        <w:trPr>
          <w:cantSplit/>
        </w:trPr>
        <w:tc>
          <w:tcPr>
            <w:tcW w:w="1396" w:type="dxa"/>
            <w:tcMar>
              <w:top w:w="80" w:type="dxa"/>
              <w:left w:w="120" w:type="dxa"/>
              <w:bottom w:w="80" w:type="dxa"/>
              <w:right w:w="120" w:type="dxa"/>
            </w:tcMar>
            <w:vAlign w:val="center"/>
          </w:tcPr>
          <w:p w14:paraId="45E51C5B" w14:textId="77777777" w:rsidR="009722A7" w:rsidRPr="009644F9" w:rsidRDefault="00000000">
            <w:pPr>
              <w:spacing w:after="0" w:line="252" w:lineRule="auto"/>
              <w:rPr>
                <w:rFonts w:ascii="Arial" w:hAnsi="Arial" w:cs="Arial"/>
                <w:sz w:val="22"/>
              </w:rPr>
            </w:pPr>
            <w:r w:rsidRPr="009644F9">
              <w:rPr>
                <w:rFonts w:ascii="Arial" w:hAnsi="Arial" w:cs="Arial"/>
                <w:sz w:val="22"/>
              </w:rPr>
              <w:t>High</w:t>
            </w:r>
          </w:p>
        </w:tc>
        <w:tc>
          <w:tcPr>
            <w:tcW w:w="1985" w:type="dxa"/>
            <w:tcMar>
              <w:top w:w="80" w:type="dxa"/>
              <w:left w:w="120" w:type="dxa"/>
              <w:bottom w:w="80" w:type="dxa"/>
              <w:right w:w="120" w:type="dxa"/>
            </w:tcMar>
            <w:vAlign w:val="center"/>
          </w:tcPr>
          <w:p w14:paraId="017DB544" w14:textId="77777777" w:rsidR="009722A7" w:rsidRPr="009644F9" w:rsidRDefault="00000000">
            <w:pPr>
              <w:rPr>
                <w:rFonts w:ascii="Arial" w:hAnsi="Arial" w:cs="Arial"/>
                <w:sz w:val="22"/>
              </w:rPr>
            </w:pPr>
            <w:r w:rsidRPr="009644F9">
              <w:rPr>
                <w:rFonts w:ascii="Arial" w:hAnsi="Arial" w:cs="Arial"/>
                <w:sz w:val="22"/>
              </w:rPr>
              <w:t>Unreviewed Alembic revisions</w:t>
            </w:r>
          </w:p>
        </w:tc>
        <w:tc>
          <w:tcPr>
            <w:tcW w:w="2523" w:type="dxa"/>
            <w:tcMar>
              <w:top w:w="80" w:type="dxa"/>
              <w:left w:w="120" w:type="dxa"/>
              <w:bottom w:w="80" w:type="dxa"/>
              <w:right w:w="120" w:type="dxa"/>
            </w:tcMar>
            <w:vAlign w:val="center"/>
          </w:tcPr>
          <w:p w14:paraId="4E9F9BE3" w14:textId="77777777" w:rsidR="009722A7" w:rsidRPr="009644F9" w:rsidRDefault="00000000">
            <w:pPr>
              <w:rPr>
                <w:rFonts w:ascii="Arial" w:hAnsi="Arial" w:cs="Arial"/>
                <w:sz w:val="22"/>
              </w:rPr>
            </w:pPr>
            <w:r w:rsidRPr="009644F9">
              <w:rPr>
                <w:rFonts w:ascii="Arial" w:hAnsi="Arial" w:cs="Arial"/>
                <w:sz w:val="22"/>
              </w:rPr>
              <w:t>Generated Oracle DDL can still be destructive or require an explicit data backfill.</w:t>
            </w:r>
          </w:p>
        </w:tc>
        <w:tc>
          <w:tcPr>
            <w:tcW w:w="3456" w:type="dxa"/>
            <w:tcMar>
              <w:top w:w="80" w:type="dxa"/>
              <w:left w:w="120" w:type="dxa"/>
              <w:bottom w:w="80" w:type="dxa"/>
              <w:right w:w="120" w:type="dxa"/>
            </w:tcMar>
            <w:vAlign w:val="center"/>
          </w:tcPr>
          <w:p w14:paraId="5C2C376B" w14:textId="77777777" w:rsidR="009722A7" w:rsidRPr="009644F9" w:rsidRDefault="00000000">
            <w:pPr>
              <w:rPr>
                <w:rFonts w:ascii="Arial" w:hAnsi="Arial" w:cs="Arial"/>
                <w:sz w:val="22"/>
              </w:rPr>
            </w:pPr>
            <w:r w:rsidRPr="009644F9">
              <w:rPr>
                <w:rFonts w:ascii="Arial" w:hAnsi="Arial" w:cs="Arial"/>
                <w:sz w:val="22"/>
              </w:rPr>
              <w:t>Review upgrade/downgrade logic, test on a disposable Oracle schema, then run alembic upgrade head.</w:t>
            </w:r>
          </w:p>
        </w:tc>
      </w:tr>
      <w:tr w:rsidR="009722A7" w:rsidRPr="009644F9" w14:paraId="6F882666" w14:textId="77777777" w:rsidTr="00553116">
        <w:trPr>
          <w:cantSplit/>
        </w:trPr>
        <w:tc>
          <w:tcPr>
            <w:tcW w:w="1396" w:type="dxa"/>
            <w:shd w:val="clear" w:color="auto" w:fill="F5F8F9"/>
            <w:tcMar>
              <w:top w:w="80" w:type="dxa"/>
              <w:left w:w="120" w:type="dxa"/>
              <w:bottom w:w="80" w:type="dxa"/>
              <w:right w:w="120" w:type="dxa"/>
            </w:tcMar>
            <w:vAlign w:val="center"/>
          </w:tcPr>
          <w:p w14:paraId="4E025891" w14:textId="77777777" w:rsidR="009722A7" w:rsidRPr="009644F9" w:rsidRDefault="00000000">
            <w:pPr>
              <w:spacing w:after="0" w:line="252" w:lineRule="auto"/>
              <w:rPr>
                <w:rFonts w:ascii="Arial" w:hAnsi="Arial" w:cs="Arial"/>
                <w:sz w:val="22"/>
              </w:rPr>
            </w:pPr>
            <w:r w:rsidRPr="009644F9">
              <w:rPr>
                <w:rFonts w:ascii="Arial" w:hAnsi="Arial" w:cs="Arial"/>
                <w:sz w:val="22"/>
              </w:rPr>
              <w:t>High</w:t>
            </w:r>
          </w:p>
        </w:tc>
        <w:tc>
          <w:tcPr>
            <w:tcW w:w="1985" w:type="dxa"/>
            <w:shd w:val="clear" w:color="auto" w:fill="F5F8F9"/>
            <w:tcMar>
              <w:top w:w="80" w:type="dxa"/>
              <w:left w:w="120" w:type="dxa"/>
              <w:bottom w:w="80" w:type="dxa"/>
              <w:right w:w="120" w:type="dxa"/>
            </w:tcMar>
            <w:vAlign w:val="center"/>
          </w:tcPr>
          <w:p w14:paraId="4B0CA2C5" w14:textId="77777777" w:rsidR="009722A7" w:rsidRPr="009644F9" w:rsidRDefault="00000000">
            <w:pPr>
              <w:spacing w:after="0" w:line="252" w:lineRule="auto"/>
              <w:rPr>
                <w:rFonts w:ascii="Arial" w:hAnsi="Arial" w:cs="Arial"/>
                <w:sz w:val="22"/>
              </w:rPr>
            </w:pPr>
            <w:r w:rsidRPr="009644F9">
              <w:rPr>
                <w:rFonts w:ascii="Arial" w:hAnsi="Arial" w:cs="Arial"/>
                <w:sz w:val="22"/>
              </w:rPr>
              <w:t>DB and file backup consistency</w:t>
            </w:r>
          </w:p>
        </w:tc>
        <w:tc>
          <w:tcPr>
            <w:tcW w:w="2523" w:type="dxa"/>
            <w:shd w:val="clear" w:color="auto" w:fill="F5F8F9"/>
            <w:tcMar>
              <w:top w:w="80" w:type="dxa"/>
              <w:left w:w="120" w:type="dxa"/>
              <w:bottom w:w="80" w:type="dxa"/>
              <w:right w:w="120" w:type="dxa"/>
            </w:tcMar>
            <w:vAlign w:val="center"/>
          </w:tcPr>
          <w:p w14:paraId="3ECD2F37" w14:textId="77777777" w:rsidR="009722A7" w:rsidRPr="009644F9" w:rsidRDefault="00000000">
            <w:pPr>
              <w:spacing w:after="0" w:line="252" w:lineRule="auto"/>
              <w:rPr>
                <w:rFonts w:ascii="Arial" w:hAnsi="Arial" w:cs="Arial"/>
                <w:sz w:val="22"/>
              </w:rPr>
            </w:pPr>
            <w:r w:rsidRPr="009644F9">
              <w:rPr>
                <w:rFonts w:ascii="Arial" w:hAnsi="Arial" w:cs="Arial"/>
                <w:sz w:val="22"/>
              </w:rPr>
              <w:t>Evidence bytes and metadata are separate stores.</w:t>
            </w:r>
          </w:p>
        </w:tc>
        <w:tc>
          <w:tcPr>
            <w:tcW w:w="3456" w:type="dxa"/>
            <w:shd w:val="clear" w:color="auto" w:fill="F5F8F9"/>
            <w:tcMar>
              <w:top w:w="80" w:type="dxa"/>
              <w:left w:w="120" w:type="dxa"/>
              <w:bottom w:w="80" w:type="dxa"/>
              <w:right w:w="120" w:type="dxa"/>
            </w:tcMar>
            <w:vAlign w:val="center"/>
          </w:tcPr>
          <w:p w14:paraId="60992E0A" w14:textId="77777777" w:rsidR="009722A7" w:rsidRPr="009644F9" w:rsidRDefault="00000000">
            <w:pPr>
              <w:spacing w:after="0" w:line="252" w:lineRule="auto"/>
              <w:rPr>
                <w:rFonts w:ascii="Arial" w:hAnsi="Arial" w:cs="Arial"/>
                <w:sz w:val="22"/>
              </w:rPr>
            </w:pPr>
            <w:r w:rsidRPr="009644F9">
              <w:rPr>
                <w:rFonts w:ascii="Arial" w:hAnsi="Arial" w:cs="Arial"/>
                <w:sz w:val="22"/>
              </w:rPr>
              <w:t>Snapshot Oracle and upload volume under one recoverable backup procedure; test restores.</w:t>
            </w:r>
          </w:p>
        </w:tc>
      </w:tr>
      <w:tr w:rsidR="009722A7" w:rsidRPr="009644F9" w14:paraId="51291D65" w14:textId="77777777" w:rsidTr="00553116">
        <w:trPr>
          <w:cantSplit/>
        </w:trPr>
        <w:tc>
          <w:tcPr>
            <w:tcW w:w="1396" w:type="dxa"/>
            <w:tcMar>
              <w:top w:w="80" w:type="dxa"/>
              <w:left w:w="120" w:type="dxa"/>
              <w:bottom w:w="80" w:type="dxa"/>
              <w:right w:w="120" w:type="dxa"/>
            </w:tcMar>
            <w:vAlign w:val="center"/>
          </w:tcPr>
          <w:p w14:paraId="5535FF0E" w14:textId="77777777" w:rsidR="009722A7" w:rsidRPr="009644F9" w:rsidRDefault="00000000">
            <w:pPr>
              <w:spacing w:after="0" w:line="252" w:lineRule="auto"/>
              <w:rPr>
                <w:rFonts w:ascii="Arial" w:hAnsi="Arial" w:cs="Arial"/>
                <w:sz w:val="22"/>
              </w:rPr>
            </w:pPr>
            <w:r w:rsidRPr="009644F9">
              <w:rPr>
                <w:rFonts w:ascii="Arial" w:hAnsi="Arial" w:cs="Arial"/>
                <w:sz w:val="22"/>
              </w:rPr>
              <w:t>High</w:t>
            </w:r>
          </w:p>
        </w:tc>
        <w:tc>
          <w:tcPr>
            <w:tcW w:w="1985" w:type="dxa"/>
            <w:tcMar>
              <w:top w:w="80" w:type="dxa"/>
              <w:left w:w="120" w:type="dxa"/>
              <w:bottom w:w="80" w:type="dxa"/>
              <w:right w:w="120" w:type="dxa"/>
            </w:tcMar>
            <w:vAlign w:val="center"/>
          </w:tcPr>
          <w:p w14:paraId="13869A6C" w14:textId="77777777" w:rsidR="009722A7" w:rsidRPr="009644F9" w:rsidRDefault="00000000">
            <w:pPr>
              <w:spacing w:after="0" w:line="252" w:lineRule="auto"/>
              <w:rPr>
                <w:rFonts w:ascii="Arial" w:hAnsi="Arial" w:cs="Arial"/>
                <w:sz w:val="22"/>
              </w:rPr>
            </w:pPr>
            <w:r w:rsidRPr="009644F9">
              <w:rPr>
                <w:rFonts w:ascii="Arial" w:hAnsi="Arial" w:cs="Arial"/>
                <w:sz w:val="22"/>
              </w:rPr>
              <w:t>Pool multiplication by workers</w:t>
            </w:r>
          </w:p>
        </w:tc>
        <w:tc>
          <w:tcPr>
            <w:tcW w:w="2523" w:type="dxa"/>
            <w:tcMar>
              <w:top w:w="80" w:type="dxa"/>
              <w:left w:w="120" w:type="dxa"/>
              <w:bottom w:w="80" w:type="dxa"/>
              <w:right w:w="120" w:type="dxa"/>
            </w:tcMar>
            <w:vAlign w:val="center"/>
          </w:tcPr>
          <w:p w14:paraId="2DDEEF03" w14:textId="77777777" w:rsidR="009722A7" w:rsidRPr="009644F9" w:rsidRDefault="00000000">
            <w:pPr>
              <w:spacing w:after="0" w:line="252" w:lineRule="auto"/>
              <w:rPr>
                <w:rFonts w:ascii="Arial" w:hAnsi="Arial" w:cs="Arial"/>
                <w:sz w:val="22"/>
              </w:rPr>
            </w:pPr>
            <w:r w:rsidRPr="009644F9">
              <w:rPr>
                <w:rFonts w:ascii="Arial" w:hAnsi="Arial" w:cs="Arial"/>
                <w:sz w:val="22"/>
              </w:rPr>
              <w:t>Default pool settings can exceed Oracle session limits.</w:t>
            </w:r>
          </w:p>
        </w:tc>
        <w:tc>
          <w:tcPr>
            <w:tcW w:w="3456" w:type="dxa"/>
            <w:tcMar>
              <w:top w:w="80" w:type="dxa"/>
              <w:left w:w="120" w:type="dxa"/>
              <w:bottom w:w="80" w:type="dxa"/>
              <w:right w:w="120" w:type="dxa"/>
            </w:tcMar>
            <w:vAlign w:val="center"/>
          </w:tcPr>
          <w:p w14:paraId="5C840E65" w14:textId="77777777" w:rsidR="009722A7" w:rsidRPr="009644F9" w:rsidRDefault="00000000">
            <w:pPr>
              <w:spacing w:after="0" w:line="252" w:lineRule="auto"/>
              <w:rPr>
                <w:rFonts w:ascii="Arial" w:hAnsi="Arial" w:cs="Arial"/>
                <w:sz w:val="22"/>
              </w:rPr>
            </w:pPr>
            <w:r w:rsidRPr="009644F9">
              <w:rPr>
                <w:rFonts w:ascii="Arial" w:hAnsi="Arial" w:cs="Arial"/>
                <w:sz w:val="22"/>
              </w:rPr>
              <w:t>Capacity-test and calculate aggregate main + audit sessions before scaling workers.</w:t>
            </w:r>
          </w:p>
        </w:tc>
      </w:tr>
      <w:tr w:rsidR="009722A7" w:rsidRPr="009644F9" w14:paraId="4C59E258" w14:textId="77777777" w:rsidTr="00553116">
        <w:trPr>
          <w:cantSplit/>
        </w:trPr>
        <w:tc>
          <w:tcPr>
            <w:tcW w:w="1396" w:type="dxa"/>
            <w:shd w:val="clear" w:color="auto" w:fill="F5F8F9"/>
            <w:tcMar>
              <w:top w:w="80" w:type="dxa"/>
              <w:left w:w="120" w:type="dxa"/>
              <w:bottom w:w="80" w:type="dxa"/>
              <w:right w:w="120" w:type="dxa"/>
            </w:tcMar>
            <w:vAlign w:val="center"/>
          </w:tcPr>
          <w:p w14:paraId="31598A54" w14:textId="77777777" w:rsidR="009722A7" w:rsidRPr="009644F9" w:rsidRDefault="00000000">
            <w:pPr>
              <w:rPr>
                <w:rFonts w:ascii="Arial" w:hAnsi="Arial" w:cs="Arial"/>
                <w:sz w:val="22"/>
              </w:rPr>
            </w:pPr>
            <w:r w:rsidRPr="009644F9">
              <w:rPr>
                <w:rFonts w:ascii="Arial" w:hAnsi="Arial" w:cs="Arial"/>
                <w:sz w:val="22"/>
              </w:rPr>
              <w:t>Resolved</w:t>
            </w:r>
          </w:p>
        </w:tc>
        <w:tc>
          <w:tcPr>
            <w:tcW w:w="1985" w:type="dxa"/>
            <w:shd w:val="clear" w:color="auto" w:fill="F5F8F9"/>
            <w:tcMar>
              <w:top w:w="80" w:type="dxa"/>
              <w:left w:w="120" w:type="dxa"/>
              <w:bottom w:w="80" w:type="dxa"/>
              <w:right w:w="120" w:type="dxa"/>
            </w:tcMar>
            <w:vAlign w:val="center"/>
          </w:tcPr>
          <w:p w14:paraId="531C7BCD" w14:textId="77777777" w:rsidR="009722A7" w:rsidRPr="009644F9" w:rsidRDefault="00000000">
            <w:pPr>
              <w:rPr>
                <w:rFonts w:ascii="Arial" w:hAnsi="Arial" w:cs="Arial"/>
                <w:sz w:val="22"/>
              </w:rPr>
            </w:pPr>
            <w:r w:rsidRPr="009644F9">
              <w:rPr>
                <w:rFonts w:ascii="Arial" w:hAnsi="Arial" w:cs="Arial"/>
                <w:sz w:val="22"/>
              </w:rPr>
              <w:t>Normalized assignment tenure history</w:t>
            </w:r>
          </w:p>
        </w:tc>
        <w:tc>
          <w:tcPr>
            <w:tcW w:w="2523" w:type="dxa"/>
            <w:shd w:val="clear" w:color="auto" w:fill="F5F8F9"/>
            <w:tcMar>
              <w:top w:w="80" w:type="dxa"/>
              <w:left w:w="120" w:type="dxa"/>
              <w:bottom w:w="80" w:type="dxa"/>
              <w:right w:w="120" w:type="dxa"/>
            </w:tcMar>
            <w:vAlign w:val="center"/>
          </w:tcPr>
          <w:p w14:paraId="06C645A9" w14:textId="77777777" w:rsidR="009722A7" w:rsidRPr="009644F9" w:rsidRDefault="00000000">
            <w:pPr>
              <w:rPr>
                <w:rFonts w:ascii="Arial" w:hAnsi="Arial" w:cs="Arial"/>
                <w:sz w:val="22"/>
              </w:rPr>
            </w:pPr>
            <w:r w:rsidRPr="009644F9">
              <w:rPr>
                <w:rFonts w:ascii="Arial" w:hAnsi="Arial" w:cs="Arial"/>
                <w:sz w:val="22"/>
              </w:rPr>
              <w:t>qap_assignment_history records each assignee role, start/end time, assigning and unassigning actor, and reasons independently of the current-assignee fields.</w:t>
            </w:r>
          </w:p>
        </w:tc>
        <w:tc>
          <w:tcPr>
            <w:tcW w:w="3456" w:type="dxa"/>
            <w:shd w:val="clear" w:color="auto" w:fill="F5F8F9"/>
            <w:tcMar>
              <w:top w:w="80" w:type="dxa"/>
              <w:left w:w="120" w:type="dxa"/>
              <w:bottom w:w="80" w:type="dxa"/>
              <w:right w:w="120" w:type="dxa"/>
            </w:tcMar>
            <w:vAlign w:val="center"/>
          </w:tcPr>
          <w:p w14:paraId="7F6B243B" w14:textId="77777777" w:rsidR="009722A7" w:rsidRPr="009644F9" w:rsidRDefault="00000000">
            <w:pPr>
              <w:rPr>
                <w:rFonts w:ascii="Arial" w:hAnsi="Arial" w:cs="Arial"/>
                <w:sz w:val="22"/>
              </w:rPr>
            </w:pPr>
            <w:r w:rsidRPr="009644F9">
              <w:rPr>
                <w:rFonts w:ascii="Arial" w:hAnsi="Arial" w:cs="Arial"/>
                <w:sz w:val="22"/>
              </w:rPr>
              <w:t>Maintain the Alembic-managed table and use GET /api/approvals/assignment-history for scoped management and audit reporting.</w:t>
            </w:r>
          </w:p>
        </w:tc>
      </w:tr>
      <w:tr w:rsidR="009722A7" w:rsidRPr="009644F9" w14:paraId="16893DE1" w14:textId="77777777" w:rsidTr="00553116">
        <w:trPr>
          <w:cantSplit/>
        </w:trPr>
        <w:tc>
          <w:tcPr>
            <w:tcW w:w="1396" w:type="dxa"/>
            <w:tcMar>
              <w:top w:w="80" w:type="dxa"/>
              <w:left w:w="120" w:type="dxa"/>
              <w:bottom w:w="80" w:type="dxa"/>
              <w:right w:w="120" w:type="dxa"/>
            </w:tcMar>
            <w:vAlign w:val="center"/>
          </w:tcPr>
          <w:p w14:paraId="2F4D2E00" w14:textId="77777777" w:rsidR="009722A7" w:rsidRPr="009644F9" w:rsidRDefault="00000000">
            <w:pPr>
              <w:spacing w:after="0" w:line="252" w:lineRule="auto"/>
              <w:rPr>
                <w:rFonts w:ascii="Arial" w:hAnsi="Arial" w:cs="Arial"/>
                <w:sz w:val="22"/>
              </w:rPr>
            </w:pPr>
            <w:r w:rsidRPr="009644F9">
              <w:rPr>
                <w:rFonts w:ascii="Arial" w:hAnsi="Arial" w:cs="Arial"/>
                <w:sz w:val="22"/>
              </w:rPr>
              <w:t>Medium</w:t>
            </w:r>
          </w:p>
        </w:tc>
        <w:tc>
          <w:tcPr>
            <w:tcW w:w="1985" w:type="dxa"/>
            <w:tcMar>
              <w:top w:w="80" w:type="dxa"/>
              <w:left w:w="120" w:type="dxa"/>
              <w:bottom w:w="80" w:type="dxa"/>
              <w:right w:w="120" w:type="dxa"/>
            </w:tcMar>
            <w:vAlign w:val="center"/>
          </w:tcPr>
          <w:p w14:paraId="3EEA7C48" w14:textId="77777777" w:rsidR="009722A7" w:rsidRPr="009644F9" w:rsidRDefault="00000000">
            <w:pPr>
              <w:spacing w:after="0" w:line="252" w:lineRule="auto"/>
              <w:rPr>
                <w:rFonts w:ascii="Arial" w:hAnsi="Arial" w:cs="Arial"/>
                <w:sz w:val="22"/>
              </w:rPr>
            </w:pPr>
            <w:r w:rsidRPr="009644F9">
              <w:rPr>
                <w:rFonts w:ascii="Arial" w:hAnsi="Arial" w:cs="Arial"/>
                <w:sz w:val="22"/>
              </w:rPr>
              <w:t>Polymorphic entity references</w:t>
            </w:r>
          </w:p>
        </w:tc>
        <w:tc>
          <w:tcPr>
            <w:tcW w:w="2523" w:type="dxa"/>
            <w:tcMar>
              <w:top w:w="80" w:type="dxa"/>
              <w:left w:w="120" w:type="dxa"/>
              <w:bottom w:w="80" w:type="dxa"/>
              <w:right w:w="120" w:type="dxa"/>
            </w:tcMar>
            <w:vAlign w:val="center"/>
          </w:tcPr>
          <w:p w14:paraId="44AEBE88" w14:textId="77777777" w:rsidR="009722A7" w:rsidRPr="009644F9" w:rsidRDefault="00000000">
            <w:pPr>
              <w:spacing w:after="0" w:line="252" w:lineRule="auto"/>
              <w:rPr>
                <w:rFonts w:ascii="Arial" w:hAnsi="Arial" w:cs="Arial"/>
                <w:sz w:val="22"/>
              </w:rPr>
            </w:pPr>
            <w:r w:rsidRPr="009644F9">
              <w:rPr>
                <w:rFonts w:ascii="Arial" w:hAnsi="Arial" w:cs="Arial"/>
                <w:sz w:val="22"/>
              </w:rPr>
              <w:t>ApprovalAction and RequestDocument cannot use conventional FKs across many entity types.</w:t>
            </w:r>
          </w:p>
        </w:tc>
        <w:tc>
          <w:tcPr>
            <w:tcW w:w="3456" w:type="dxa"/>
            <w:tcMar>
              <w:top w:w="80" w:type="dxa"/>
              <w:left w:w="120" w:type="dxa"/>
              <w:bottom w:w="80" w:type="dxa"/>
              <w:right w:w="120" w:type="dxa"/>
            </w:tcMar>
            <w:vAlign w:val="center"/>
          </w:tcPr>
          <w:p w14:paraId="7ED04237" w14:textId="77777777" w:rsidR="009722A7" w:rsidRPr="009644F9" w:rsidRDefault="00000000">
            <w:pPr>
              <w:spacing w:after="0" w:line="252" w:lineRule="auto"/>
              <w:rPr>
                <w:rFonts w:ascii="Arial" w:hAnsi="Arial" w:cs="Arial"/>
                <w:sz w:val="22"/>
              </w:rPr>
            </w:pPr>
            <w:r w:rsidRPr="009644F9">
              <w:rPr>
                <w:rFonts w:ascii="Arial" w:hAnsi="Arial" w:cs="Arial"/>
                <w:sz w:val="22"/>
              </w:rPr>
              <w:t>Centralize module/entity constants; add integrity audit jobs for orphan detection.</w:t>
            </w:r>
          </w:p>
        </w:tc>
      </w:tr>
      <w:tr w:rsidR="009722A7" w:rsidRPr="009644F9" w14:paraId="239630C7" w14:textId="77777777" w:rsidTr="00553116">
        <w:trPr>
          <w:cantSplit/>
        </w:trPr>
        <w:tc>
          <w:tcPr>
            <w:tcW w:w="1396" w:type="dxa"/>
            <w:shd w:val="clear" w:color="auto" w:fill="F5F8F9"/>
            <w:tcMar>
              <w:top w:w="80" w:type="dxa"/>
              <w:left w:w="120" w:type="dxa"/>
              <w:bottom w:w="80" w:type="dxa"/>
              <w:right w:w="120" w:type="dxa"/>
            </w:tcMar>
            <w:vAlign w:val="center"/>
          </w:tcPr>
          <w:p w14:paraId="2A17AAFE" w14:textId="77777777" w:rsidR="009722A7" w:rsidRPr="009644F9" w:rsidRDefault="00000000">
            <w:pPr>
              <w:spacing w:after="0" w:line="252" w:lineRule="auto"/>
              <w:rPr>
                <w:rFonts w:ascii="Arial" w:hAnsi="Arial" w:cs="Arial"/>
                <w:sz w:val="22"/>
              </w:rPr>
            </w:pPr>
            <w:r w:rsidRPr="009644F9">
              <w:rPr>
                <w:rFonts w:ascii="Arial" w:hAnsi="Arial" w:cs="Arial"/>
                <w:sz w:val="22"/>
              </w:rPr>
              <w:t>Medium</w:t>
            </w:r>
          </w:p>
        </w:tc>
        <w:tc>
          <w:tcPr>
            <w:tcW w:w="1985" w:type="dxa"/>
            <w:shd w:val="clear" w:color="auto" w:fill="F5F8F9"/>
            <w:tcMar>
              <w:top w:w="80" w:type="dxa"/>
              <w:left w:w="120" w:type="dxa"/>
              <w:bottom w:w="80" w:type="dxa"/>
              <w:right w:w="120" w:type="dxa"/>
            </w:tcMar>
            <w:vAlign w:val="center"/>
          </w:tcPr>
          <w:p w14:paraId="6907AC56" w14:textId="77777777" w:rsidR="009722A7" w:rsidRPr="009644F9" w:rsidRDefault="00000000">
            <w:pPr>
              <w:spacing w:after="0" w:line="252" w:lineRule="auto"/>
              <w:rPr>
                <w:rFonts w:ascii="Arial" w:hAnsi="Arial" w:cs="Arial"/>
                <w:sz w:val="22"/>
              </w:rPr>
            </w:pPr>
            <w:r w:rsidRPr="009644F9">
              <w:rPr>
                <w:rFonts w:ascii="Arial" w:hAnsi="Arial" w:cs="Arial"/>
                <w:sz w:val="22"/>
              </w:rPr>
              <w:t>Status strings across modules</w:t>
            </w:r>
          </w:p>
        </w:tc>
        <w:tc>
          <w:tcPr>
            <w:tcW w:w="2523" w:type="dxa"/>
            <w:shd w:val="clear" w:color="auto" w:fill="F5F8F9"/>
            <w:tcMar>
              <w:top w:w="80" w:type="dxa"/>
              <w:left w:w="120" w:type="dxa"/>
              <w:bottom w:w="80" w:type="dxa"/>
              <w:right w:w="120" w:type="dxa"/>
            </w:tcMar>
            <w:vAlign w:val="center"/>
          </w:tcPr>
          <w:p w14:paraId="666B45D1" w14:textId="77777777" w:rsidR="009722A7" w:rsidRPr="009644F9" w:rsidRDefault="00000000">
            <w:pPr>
              <w:spacing w:after="0" w:line="252" w:lineRule="auto"/>
              <w:rPr>
                <w:rFonts w:ascii="Arial" w:hAnsi="Arial" w:cs="Arial"/>
                <w:sz w:val="22"/>
              </w:rPr>
            </w:pPr>
            <w:r w:rsidRPr="009644F9">
              <w:rPr>
                <w:rFonts w:ascii="Arial" w:hAnsi="Arial" w:cs="Arial"/>
                <w:sz w:val="22"/>
              </w:rPr>
              <w:t>Many workflows use string states and mirrored frontend constants.</w:t>
            </w:r>
          </w:p>
        </w:tc>
        <w:tc>
          <w:tcPr>
            <w:tcW w:w="3456" w:type="dxa"/>
            <w:shd w:val="clear" w:color="auto" w:fill="F5F8F9"/>
            <w:tcMar>
              <w:top w:w="80" w:type="dxa"/>
              <w:left w:w="120" w:type="dxa"/>
              <w:bottom w:w="80" w:type="dxa"/>
              <w:right w:w="120" w:type="dxa"/>
            </w:tcMar>
            <w:vAlign w:val="center"/>
          </w:tcPr>
          <w:p w14:paraId="3C625651" w14:textId="77777777" w:rsidR="009722A7" w:rsidRPr="009644F9" w:rsidRDefault="00000000">
            <w:pPr>
              <w:spacing w:after="0" w:line="252" w:lineRule="auto"/>
              <w:rPr>
                <w:rFonts w:ascii="Arial" w:hAnsi="Arial" w:cs="Arial"/>
                <w:sz w:val="22"/>
              </w:rPr>
            </w:pPr>
            <w:r w:rsidRPr="009644F9">
              <w:rPr>
                <w:rFonts w:ascii="Arial" w:hAnsi="Arial" w:cs="Arial"/>
                <w:sz w:val="22"/>
              </w:rPr>
              <w:t>Add automated parity/state-machine tests and consider database check constraints where safe.</w:t>
            </w:r>
          </w:p>
        </w:tc>
      </w:tr>
      <w:tr w:rsidR="009722A7" w:rsidRPr="009644F9" w14:paraId="17422C0F" w14:textId="77777777" w:rsidTr="00553116">
        <w:trPr>
          <w:cantSplit/>
        </w:trPr>
        <w:tc>
          <w:tcPr>
            <w:tcW w:w="1396" w:type="dxa"/>
            <w:tcMar>
              <w:top w:w="80" w:type="dxa"/>
              <w:left w:w="120" w:type="dxa"/>
              <w:bottom w:w="80" w:type="dxa"/>
              <w:right w:w="120" w:type="dxa"/>
            </w:tcMar>
            <w:vAlign w:val="center"/>
          </w:tcPr>
          <w:p w14:paraId="53DA037B" w14:textId="77777777" w:rsidR="009722A7" w:rsidRPr="009644F9" w:rsidRDefault="00000000">
            <w:pPr>
              <w:spacing w:after="0" w:line="252" w:lineRule="auto"/>
              <w:rPr>
                <w:rFonts w:ascii="Arial" w:hAnsi="Arial" w:cs="Arial"/>
                <w:sz w:val="22"/>
              </w:rPr>
            </w:pPr>
            <w:r w:rsidRPr="009644F9">
              <w:rPr>
                <w:rFonts w:ascii="Arial" w:hAnsi="Arial" w:cs="Arial"/>
                <w:sz w:val="22"/>
              </w:rPr>
              <w:t>Medium</w:t>
            </w:r>
          </w:p>
        </w:tc>
        <w:tc>
          <w:tcPr>
            <w:tcW w:w="1985" w:type="dxa"/>
            <w:tcMar>
              <w:top w:w="80" w:type="dxa"/>
              <w:left w:w="120" w:type="dxa"/>
              <w:bottom w:w="80" w:type="dxa"/>
              <w:right w:w="120" w:type="dxa"/>
            </w:tcMar>
            <w:vAlign w:val="center"/>
          </w:tcPr>
          <w:p w14:paraId="6DC46092" w14:textId="77777777" w:rsidR="009722A7" w:rsidRPr="009644F9" w:rsidRDefault="00000000">
            <w:pPr>
              <w:spacing w:after="0" w:line="252" w:lineRule="auto"/>
              <w:rPr>
                <w:rFonts w:ascii="Arial" w:hAnsi="Arial" w:cs="Arial"/>
                <w:sz w:val="22"/>
              </w:rPr>
            </w:pPr>
            <w:r w:rsidRPr="009644F9">
              <w:rPr>
                <w:rFonts w:ascii="Arial" w:hAnsi="Arial" w:cs="Arial"/>
                <w:sz w:val="22"/>
              </w:rPr>
              <w:t>Redis degradation is silent by design</w:t>
            </w:r>
          </w:p>
        </w:tc>
        <w:tc>
          <w:tcPr>
            <w:tcW w:w="2523" w:type="dxa"/>
            <w:tcMar>
              <w:top w:w="80" w:type="dxa"/>
              <w:left w:w="120" w:type="dxa"/>
              <w:bottom w:w="80" w:type="dxa"/>
              <w:right w:w="120" w:type="dxa"/>
            </w:tcMar>
            <w:vAlign w:val="center"/>
          </w:tcPr>
          <w:p w14:paraId="21B9A78B" w14:textId="77777777" w:rsidR="009722A7" w:rsidRPr="009644F9" w:rsidRDefault="00000000">
            <w:pPr>
              <w:spacing w:after="0" w:line="252" w:lineRule="auto"/>
              <w:rPr>
                <w:rFonts w:ascii="Arial" w:hAnsi="Arial" w:cs="Arial"/>
                <w:sz w:val="22"/>
              </w:rPr>
            </w:pPr>
            <w:r w:rsidRPr="009644F9">
              <w:rPr>
                <w:rFonts w:ascii="Arial" w:hAnsi="Arial" w:cs="Arial"/>
                <w:sz w:val="22"/>
              </w:rPr>
              <w:t>Correctness remains, but latency and duplicate startup work may rise.</w:t>
            </w:r>
          </w:p>
        </w:tc>
        <w:tc>
          <w:tcPr>
            <w:tcW w:w="3456" w:type="dxa"/>
            <w:tcMar>
              <w:top w:w="80" w:type="dxa"/>
              <w:left w:w="120" w:type="dxa"/>
              <w:bottom w:w="80" w:type="dxa"/>
              <w:right w:w="120" w:type="dxa"/>
            </w:tcMar>
            <w:vAlign w:val="center"/>
          </w:tcPr>
          <w:p w14:paraId="6A5D458D" w14:textId="77777777" w:rsidR="009722A7" w:rsidRPr="009644F9" w:rsidRDefault="00000000">
            <w:pPr>
              <w:spacing w:after="0" w:line="252" w:lineRule="auto"/>
              <w:rPr>
                <w:rFonts w:ascii="Arial" w:hAnsi="Arial" w:cs="Arial"/>
                <w:sz w:val="22"/>
              </w:rPr>
            </w:pPr>
            <w:r w:rsidRPr="009644F9">
              <w:rPr>
                <w:rFonts w:ascii="Arial" w:hAnsi="Arial" w:cs="Arial"/>
                <w:sz w:val="22"/>
              </w:rPr>
              <w:t>Alert on cache availability and cache miss rates; document degraded mode.</w:t>
            </w:r>
          </w:p>
        </w:tc>
      </w:tr>
      <w:tr w:rsidR="009722A7" w:rsidRPr="009644F9" w14:paraId="6BCE78DD" w14:textId="77777777" w:rsidTr="00553116">
        <w:trPr>
          <w:cantSplit/>
        </w:trPr>
        <w:tc>
          <w:tcPr>
            <w:tcW w:w="1396" w:type="dxa"/>
            <w:shd w:val="clear" w:color="auto" w:fill="F5F8F9"/>
            <w:tcMar>
              <w:top w:w="80" w:type="dxa"/>
              <w:left w:w="120" w:type="dxa"/>
              <w:bottom w:w="80" w:type="dxa"/>
              <w:right w:w="120" w:type="dxa"/>
            </w:tcMar>
            <w:vAlign w:val="center"/>
          </w:tcPr>
          <w:p w14:paraId="60A0FC43" w14:textId="77777777" w:rsidR="009722A7" w:rsidRPr="009644F9" w:rsidRDefault="00000000">
            <w:pPr>
              <w:spacing w:after="0" w:line="252" w:lineRule="auto"/>
              <w:rPr>
                <w:rFonts w:ascii="Arial" w:hAnsi="Arial" w:cs="Arial"/>
                <w:sz w:val="22"/>
              </w:rPr>
            </w:pPr>
            <w:r w:rsidRPr="009644F9">
              <w:rPr>
                <w:rFonts w:ascii="Arial" w:hAnsi="Arial" w:cs="Arial"/>
                <w:sz w:val="22"/>
              </w:rPr>
              <w:t>Low</w:t>
            </w:r>
          </w:p>
        </w:tc>
        <w:tc>
          <w:tcPr>
            <w:tcW w:w="1985" w:type="dxa"/>
            <w:shd w:val="clear" w:color="auto" w:fill="F5F8F9"/>
            <w:tcMar>
              <w:top w:w="80" w:type="dxa"/>
              <w:left w:w="120" w:type="dxa"/>
              <w:bottom w:w="80" w:type="dxa"/>
              <w:right w:w="120" w:type="dxa"/>
            </w:tcMar>
            <w:vAlign w:val="center"/>
          </w:tcPr>
          <w:p w14:paraId="1AFA74C1" w14:textId="77777777" w:rsidR="009722A7" w:rsidRPr="009644F9" w:rsidRDefault="00000000">
            <w:pPr>
              <w:spacing w:after="0" w:line="252" w:lineRule="auto"/>
              <w:rPr>
                <w:rFonts w:ascii="Arial" w:hAnsi="Arial" w:cs="Arial"/>
                <w:sz w:val="22"/>
              </w:rPr>
            </w:pPr>
            <w:r w:rsidRPr="009644F9">
              <w:rPr>
                <w:rFonts w:ascii="Arial" w:hAnsi="Arial" w:cs="Arial"/>
                <w:sz w:val="22"/>
              </w:rPr>
              <w:t>TestCase mirror duplication</w:t>
            </w:r>
          </w:p>
        </w:tc>
        <w:tc>
          <w:tcPr>
            <w:tcW w:w="2523" w:type="dxa"/>
            <w:shd w:val="clear" w:color="auto" w:fill="F5F8F9"/>
            <w:tcMar>
              <w:top w:w="80" w:type="dxa"/>
              <w:left w:w="120" w:type="dxa"/>
              <w:bottom w:w="80" w:type="dxa"/>
              <w:right w:w="120" w:type="dxa"/>
            </w:tcMar>
            <w:vAlign w:val="center"/>
          </w:tcPr>
          <w:p w14:paraId="155DBE7F" w14:textId="77777777" w:rsidR="009722A7" w:rsidRPr="009644F9" w:rsidRDefault="00000000">
            <w:pPr>
              <w:spacing w:after="0" w:line="252" w:lineRule="auto"/>
              <w:rPr>
                <w:rFonts w:ascii="Arial" w:hAnsi="Arial" w:cs="Arial"/>
                <w:sz w:val="22"/>
              </w:rPr>
            </w:pPr>
            <w:r w:rsidRPr="009644F9">
              <w:rPr>
                <w:rFonts w:ascii="Arial" w:hAnsi="Arial" w:cs="Arial"/>
                <w:sz w:val="22"/>
              </w:rPr>
              <w:t>TestCase mirrors current version content for compatibility.</w:t>
            </w:r>
          </w:p>
        </w:tc>
        <w:tc>
          <w:tcPr>
            <w:tcW w:w="3456" w:type="dxa"/>
            <w:shd w:val="clear" w:color="auto" w:fill="F5F8F9"/>
            <w:tcMar>
              <w:top w:w="80" w:type="dxa"/>
              <w:left w:w="120" w:type="dxa"/>
              <w:bottom w:w="80" w:type="dxa"/>
              <w:right w:w="120" w:type="dxa"/>
            </w:tcMar>
            <w:vAlign w:val="center"/>
          </w:tcPr>
          <w:p w14:paraId="4861D252" w14:textId="77777777" w:rsidR="009722A7" w:rsidRPr="009644F9" w:rsidRDefault="00000000">
            <w:pPr>
              <w:spacing w:after="0" w:line="252" w:lineRule="auto"/>
              <w:rPr>
                <w:rFonts w:ascii="Arial" w:hAnsi="Arial" w:cs="Arial"/>
                <w:sz w:val="22"/>
              </w:rPr>
            </w:pPr>
            <w:r w:rsidRPr="009644F9">
              <w:rPr>
                <w:rFonts w:ascii="Arial" w:hAnsi="Arial" w:cs="Arial"/>
                <w:sz w:val="22"/>
              </w:rPr>
              <w:t>Keep all mutations through repository helpers and add consistency checks.</w:t>
            </w:r>
          </w:p>
        </w:tc>
      </w:tr>
    </w:tbl>
    <w:p w14:paraId="6AFFB7C2" w14:textId="77777777" w:rsidR="009722A7" w:rsidRPr="009644F9" w:rsidRDefault="00000000">
      <w:pPr>
        <w:pStyle w:val="Heading1"/>
        <w:rPr>
          <w:rFonts w:ascii="Arial" w:hAnsi="Arial" w:cs="Arial"/>
          <w:sz w:val="22"/>
          <w:szCs w:val="22"/>
        </w:rPr>
      </w:pPr>
      <w:bookmarkStart w:id="28" w:name="_Toc239074563"/>
      <w:r w:rsidRPr="009644F9">
        <w:rPr>
          <w:rFonts w:ascii="Arial" w:hAnsi="Arial" w:cs="Arial"/>
          <w:color w:val="000000"/>
          <w:sz w:val="22"/>
          <w:szCs w:val="22"/>
        </w:rPr>
        <w:lastRenderedPageBreak/>
        <w:t>14. Change-impact guide</w:t>
      </w:r>
      <w:bookmarkEnd w:id="28"/>
    </w:p>
    <w:tbl>
      <w:tblPr>
        <w:tblW w:w="0" w:type="auto"/>
        <w:tblLayout w:type="fixed"/>
        <w:tblLook w:val="04A0" w:firstRow="1" w:lastRow="0" w:firstColumn="1" w:lastColumn="0" w:noHBand="0" w:noVBand="1"/>
      </w:tblPr>
      <w:tblGrid>
        <w:gridCol w:w="1944"/>
        <w:gridCol w:w="3456"/>
        <w:gridCol w:w="3960"/>
      </w:tblGrid>
      <w:tr w:rsidR="009722A7" w:rsidRPr="009644F9" w14:paraId="029C2CC9" w14:textId="77777777">
        <w:trPr>
          <w:tblHeader/>
        </w:trPr>
        <w:tc>
          <w:tcPr>
            <w:tcW w:w="1944" w:type="dxa"/>
            <w:shd w:val="clear" w:color="auto" w:fill="123B5D"/>
            <w:tcMar>
              <w:top w:w="80" w:type="dxa"/>
              <w:left w:w="120" w:type="dxa"/>
              <w:bottom w:w="80" w:type="dxa"/>
              <w:right w:w="120" w:type="dxa"/>
            </w:tcMar>
            <w:vAlign w:val="center"/>
          </w:tcPr>
          <w:p w14:paraId="6F3988E2" w14:textId="77777777" w:rsidR="009722A7" w:rsidRPr="009644F9" w:rsidRDefault="00000000">
            <w:pPr>
              <w:rPr>
                <w:rFonts w:ascii="Arial" w:hAnsi="Arial" w:cs="Arial"/>
                <w:sz w:val="22"/>
              </w:rPr>
            </w:pPr>
            <w:r w:rsidRPr="009644F9">
              <w:rPr>
                <w:rFonts w:ascii="Arial" w:hAnsi="Arial" w:cs="Arial"/>
                <w:b/>
                <w:color w:val="FFFFFF"/>
                <w:sz w:val="22"/>
              </w:rPr>
              <w:t>Change type</w:t>
            </w:r>
          </w:p>
        </w:tc>
        <w:tc>
          <w:tcPr>
            <w:tcW w:w="3456" w:type="dxa"/>
            <w:shd w:val="clear" w:color="auto" w:fill="123B5D"/>
            <w:tcMar>
              <w:top w:w="80" w:type="dxa"/>
              <w:left w:w="120" w:type="dxa"/>
              <w:bottom w:w="80" w:type="dxa"/>
              <w:right w:w="120" w:type="dxa"/>
            </w:tcMar>
            <w:vAlign w:val="center"/>
          </w:tcPr>
          <w:p w14:paraId="0D45263D" w14:textId="77777777" w:rsidR="009722A7" w:rsidRPr="009644F9" w:rsidRDefault="00000000">
            <w:pPr>
              <w:rPr>
                <w:rFonts w:ascii="Arial" w:hAnsi="Arial" w:cs="Arial"/>
                <w:sz w:val="22"/>
              </w:rPr>
            </w:pPr>
            <w:r w:rsidRPr="009644F9">
              <w:rPr>
                <w:rFonts w:ascii="Arial" w:hAnsi="Arial" w:cs="Arial"/>
                <w:b/>
                <w:color w:val="FFFFFF"/>
                <w:sz w:val="22"/>
              </w:rPr>
              <w:t>Inspect first</w:t>
            </w:r>
          </w:p>
        </w:tc>
        <w:tc>
          <w:tcPr>
            <w:tcW w:w="3960" w:type="dxa"/>
            <w:shd w:val="clear" w:color="auto" w:fill="123B5D"/>
            <w:tcMar>
              <w:top w:w="80" w:type="dxa"/>
              <w:left w:w="120" w:type="dxa"/>
              <w:bottom w:w="80" w:type="dxa"/>
              <w:right w:w="120" w:type="dxa"/>
            </w:tcMar>
            <w:vAlign w:val="center"/>
          </w:tcPr>
          <w:p w14:paraId="30D8A76F" w14:textId="77777777" w:rsidR="009722A7" w:rsidRPr="009644F9" w:rsidRDefault="00000000">
            <w:pPr>
              <w:rPr>
                <w:rFonts w:ascii="Arial" w:hAnsi="Arial" w:cs="Arial"/>
                <w:sz w:val="22"/>
              </w:rPr>
            </w:pPr>
            <w:r w:rsidRPr="009644F9">
              <w:rPr>
                <w:rFonts w:ascii="Arial" w:hAnsi="Arial" w:cs="Arial"/>
                <w:b/>
                <w:color w:val="FFFFFF"/>
                <w:sz w:val="22"/>
              </w:rPr>
              <w:t>Also verify</w:t>
            </w:r>
          </w:p>
        </w:tc>
      </w:tr>
      <w:tr w:rsidR="009722A7" w:rsidRPr="009644F9" w14:paraId="7463BEF5" w14:textId="77777777">
        <w:trPr>
          <w:cantSplit/>
        </w:trPr>
        <w:tc>
          <w:tcPr>
            <w:tcW w:w="1944" w:type="dxa"/>
            <w:tcMar>
              <w:top w:w="80" w:type="dxa"/>
              <w:left w:w="120" w:type="dxa"/>
              <w:bottom w:w="80" w:type="dxa"/>
              <w:right w:w="120" w:type="dxa"/>
            </w:tcMar>
            <w:vAlign w:val="center"/>
          </w:tcPr>
          <w:p w14:paraId="3C6EDE3B" w14:textId="77777777" w:rsidR="009722A7" w:rsidRPr="009644F9" w:rsidRDefault="00000000">
            <w:pPr>
              <w:spacing w:after="0" w:line="252" w:lineRule="auto"/>
              <w:rPr>
                <w:rFonts w:ascii="Arial" w:hAnsi="Arial" w:cs="Arial"/>
                <w:sz w:val="22"/>
              </w:rPr>
            </w:pPr>
            <w:r w:rsidRPr="009644F9">
              <w:rPr>
                <w:rFonts w:ascii="Arial" w:hAnsi="Arial" w:cs="Arial"/>
                <w:sz w:val="22"/>
              </w:rPr>
              <w:t>Add workflow status</w:t>
            </w:r>
          </w:p>
        </w:tc>
        <w:tc>
          <w:tcPr>
            <w:tcW w:w="3456" w:type="dxa"/>
            <w:tcMar>
              <w:top w:w="80" w:type="dxa"/>
              <w:left w:w="120" w:type="dxa"/>
              <w:bottom w:w="80" w:type="dxa"/>
              <w:right w:w="120" w:type="dxa"/>
            </w:tcMar>
            <w:vAlign w:val="center"/>
          </w:tcPr>
          <w:p w14:paraId="045054A8" w14:textId="77777777" w:rsidR="009722A7" w:rsidRPr="009644F9" w:rsidRDefault="00000000">
            <w:pPr>
              <w:spacing w:after="0" w:line="252" w:lineRule="auto"/>
              <w:rPr>
                <w:rFonts w:ascii="Arial" w:hAnsi="Arial" w:cs="Arial"/>
                <w:sz w:val="22"/>
              </w:rPr>
            </w:pPr>
            <w:r w:rsidRPr="009644F9">
              <w:rPr>
                <w:rFonts w:ascii="Arial" w:hAnsi="Arial" w:cs="Arial"/>
                <w:sz w:val="22"/>
              </w:rPr>
              <w:t>backend constants/router transitions</w:t>
            </w:r>
          </w:p>
        </w:tc>
        <w:tc>
          <w:tcPr>
            <w:tcW w:w="3960" w:type="dxa"/>
            <w:tcMar>
              <w:top w:w="80" w:type="dxa"/>
              <w:left w:w="120" w:type="dxa"/>
              <w:bottom w:w="80" w:type="dxa"/>
              <w:right w:w="120" w:type="dxa"/>
            </w:tcMar>
            <w:vAlign w:val="center"/>
          </w:tcPr>
          <w:p w14:paraId="18CC65A2" w14:textId="77777777" w:rsidR="009722A7" w:rsidRPr="009644F9" w:rsidRDefault="00000000">
            <w:pPr>
              <w:spacing w:after="0" w:line="252" w:lineRule="auto"/>
              <w:rPr>
                <w:rFonts w:ascii="Arial" w:hAnsi="Arial" w:cs="Arial"/>
                <w:sz w:val="22"/>
              </w:rPr>
            </w:pPr>
            <w:r w:rsidRPr="009644F9">
              <w:rPr>
                <w:rFonts w:ascii="Arial" w:hAnsi="Arial" w:cs="Arial"/>
                <w:sz w:val="22"/>
              </w:rPr>
              <w:t>Frontend constants, badges, filters, dashboards, terminal-state logic and activity views.</w:t>
            </w:r>
          </w:p>
        </w:tc>
      </w:tr>
      <w:tr w:rsidR="009722A7" w:rsidRPr="009644F9" w14:paraId="7CBE64F3" w14:textId="77777777">
        <w:trPr>
          <w:cantSplit/>
        </w:trPr>
        <w:tc>
          <w:tcPr>
            <w:tcW w:w="1944" w:type="dxa"/>
            <w:shd w:val="clear" w:color="auto" w:fill="F5F8F9"/>
            <w:tcMar>
              <w:top w:w="80" w:type="dxa"/>
              <w:left w:w="120" w:type="dxa"/>
              <w:bottom w:w="80" w:type="dxa"/>
              <w:right w:w="120" w:type="dxa"/>
            </w:tcMar>
            <w:vAlign w:val="center"/>
          </w:tcPr>
          <w:p w14:paraId="31A1A54E" w14:textId="77777777" w:rsidR="009722A7" w:rsidRPr="009644F9" w:rsidRDefault="00000000">
            <w:pPr>
              <w:spacing w:after="0" w:line="252" w:lineRule="auto"/>
              <w:rPr>
                <w:rFonts w:ascii="Arial" w:hAnsi="Arial" w:cs="Arial"/>
                <w:sz w:val="22"/>
              </w:rPr>
            </w:pPr>
            <w:r w:rsidRPr="009644F9">
              <w:rPr>
                <w:rFonts w:ascii="Arial" w:hAnsi="Arial" w:cs="Arial"/>
                <w:sz w:val="22"/>
              </w:rPr>
              <w:t>Add database column</w:t>
            </w:r>
          </w:p>
        </w:tc>
        <w:tc>
          <w:tcPr>
            <w:tcW w:w="3456" w:type="dxa"/>
            <w:shd w:val="clear" w:color="auto" w:fill="F5F8F9"/>
            <w:tcMar>
              <w:top w:w="80" w:type="dxa"/>
              <w:left w:w="120" w:type="dxa"/>
              <w:bottom w:w="80" w:type="dxa"/>
              <w:right w:w="120" w:type="dxa"/>
            </w:tcMar>
            <w:vAlign w:val="center"/>
          </w:tcPr>
          <w:p w14:paraId="214F752F" w14:textId="77777777" w:rsidR="009722A7" w:rsidRPr="009644F9" w:rsidRDefault="00000000">
            <w:pPr>
              <w:spacing w:after="0" w:line="252" w:lineRule="auto"/>
              <w:rPr>
                <w:rFonts w:ascii="Arial" w:hAnsi="Arial" w:cs="Arial"/>
                <w:sz w:val="22"/>
              </w:rPr>
            </w:pPr>
            <w:r w:rsidRPr="009644F9">
              <w:rPr>
                <w:rFonts w:ascii="Arial" w:hAnsi="Arial" w:cs="Arial"/>
                <w:sz w:val="22"/>
              </w:rPr>
              <w:t>ORM model + Oracle migration script</w:t>
            </w:r>
          </w:p>
        </w:tc>
        <w:tc>
          <w:tcPr>
            <w:tcW w:w="3960" w:type="dxa"/>
            <w:shd w:val="clear" w:color="auto" w:fill="F5F8F9"/>
            <w:tcMar>
              <w:top w:w="80" w:type="dxa"/>
              <w:left w:w="120" w:type="dxa"/>
              <w:bottom w:w="80" w:type="dxa"/>
              <w:right w:w="120" w:type="dxa"/>
            </w:tcMar>
            <w:vAlign w:val="center"/>
          </w:tcPr>
          <w:p w14:paraId="004F495F" w14:textId="77777777" w:rsidR="009722A7" w:rsidRPr="009644F9" w:rsidRDefault="00000000">
            <w:pPr>
              <w:spacing w:after="0" w:line="252" w:lineRule="auto"/>
              <w:rPr>
                <w:rFonts w:ascii="Arial" w:hAnsi="Arial" w:cs="Arial"/>
                <w:sz w:val="22"/>
              </w:rPr>
            </w:pPr>
            <w:r w:rsidRPr="009644F9">
              <w:rPr>
                <w:rFonts w:ascii="Arial" w:hAnsi="Arial" w:cs="Arial"/>
                <w:sz w:val="22"/>
              </w:rPr>
              <w:t>Pydantic schema, TypeScript type, create/edit/detail UI, exports, audit snapshots.</w:t>
            </w:r>
          </w:p>
        </w:tc>
      </w:tr>
      <w:tr w:rsidR="009722A7" w:rsidRPr="009644F9" w14:paraId="195EFE4B" w14:textId="77777777">
        <w:trPr>
          <w:cantSplit/>
        </w:trPr>
        <w:tc>
          <w:tcPr>
            <w:tcW w:w="1944" w:type="dxa"/>
            <w:tcMar>
              <w:top w:w="80" w:type="dxa"/>
              <w:left w:w="120" w:type="dxa"/>
              <w:bottom w:w="80" w:type="dxa"/>
              <w:right w:w="120" w:type="dxa"/>
            </w:tcMar>
            <w:vAlign w:val="center"/>
          </w:tcPr>
          <w:p w14:paraId="2F33BB43" w14:textId="77777777" w:rsidR="009722A7" w:rsidRPr="009644F9" w:rsidRDefault="00000000">
            <w:pPr>
              <w:spacing w:after="0" w:line="252" w:lineRule="auto"/>
              <w:rPr>
                <w:rFonts w:ascii="Arial" w:hAnsi="Arial" w:cs="Arial"/>
                <w:sz w:val="22"/>
              </w:rPr>
            </w:pPr>
            <w:r w:rsidRPr="009644F9">
              <w:rPr>
                <w:rFonts w:ascii="Arial" w:hAnsi="Arial" w:cs="Arial"/>
                <w:sz w:val="22"/>
              </w:rPr>
              <w:t>Add attachment category</w:t>
            </w:r>
          </w:p>
        </w:tc>
        <w:tc>
          <w:tcPr>
            <w:tcW w:w="3456" w:type="dxa"/>
            <w:tcMar>
              <w:top w:w="80" w:type="dxa"/>
              <w:left w:w="120" w:type="dxa"/>
              <w:bottom w:w="80" w:type="dxa"/>
              <w:right w:w="120" w:type="dxa"/>
            </w:tcMar>
            <w:vAlign w:val="center"/>
          </w:tcPr>
          <w:p w14:paraId="6EA3BA4D" w14:textId="77777777" w:rsidR="009722A7" w:rsidRPr="009644F9" w:rsidRDefault="00000000">
            <w:pPr>
              <w:spacing w:after="0" w:line="252" w:lineRule="auto"/>
              <w:rPr>
                <w:rFonts w:ascii="Arial" w:hAnsi="Arial" w:cs="Arial"/>
                <w:sz w:val="22"/>
              </w:rPr>
            </w:pPr>
            <w:r w:rsidRPr="009644F9">
              <w:rPr>
                <w:rFonts w:ascii="Arial" w:hAnsi="Arial" w:cs="Arial"/>
                <w:sz w:val="22"/>
              </w:rPr>
              <w:t>documents.py module key and authorization</w:t>
            </w:r>
          </w:p>
        </w:tc>
        <w:tc>
          <w:tcPr>
            <w:tcW w:w="3960" w:type="dxa"/>
            <w:tcMar>
              <w:top w:w="80" w:type="dxa"/>
              <w:left w:w="120" w:type="dxa"/>
              <w:bottom w:w="80" w:type="dxa"/>
              <w:right w:w="120" w:type="dxa"/>
            </w:tcMar>
            <w:vAlign w:val="center"/>
          </w:tcPr>
          <w:p w14:paraId="1A2F0852" w14:textId="77777777" w:rsidR="009722A7" w:rsidRPr="009644F9" w:rsidRDefault="00000000">
            <w:pPr>
              <w:spacing w:after="0" w:line="252" w:lineRule="auto"/>
              <w:rPr>
                <w:rFonts w:ascii="Arial" w:hAnsi="Arial" w:cs="Arial"/>
                <w:sz w:val="22"/>
              </w:rPr>
            </w:pPr>
            <w:r w:rsidRPr="009644F9">
              <w:rPr>
                <w:rFonts w:ascii="Arial" w:hAnsi="Arial" w:cs="Arial"/>
                <w:sz w:val="22"/>
              </w:rPr>
              <w:t>Upload path, qap_module_documents, activity logging, backup/retention.</w:t>
            </w:r>
          </w:p>
        </w:tc>
      </w:tr>
      <w:tr w:rsidR="009722A7" w:rsidRPr="009644F9" w14:paraId="5567B454" w14:textId="77777777">
        <w:trPr>
          <w:cantSplit/>
        </w:trPr>
        <w:tc>
          <w:tcPr>
            <w:tcW w:w="1944" w:type="dxa"/>
            <w:shd w:val="clear" w:color="auto" w:fill="F5F8F9"/>
            <w:tcMar>
              <w:top w:w="80" w:type="dxa"/>
              <w:left w:w="120" w:type="dxa"/>
              <w:bottom w:w="80" w:type="dxa"/>
              <w:right w:w="120" w:type="dxa"/>
            </w:tcMar>
            <w:vAlign w:val="center"/>
          </w:tcPr>
          <w:p w14:paraId="6C4E482E" w14:textId="77777777" w:rsidR="009722A7" w:rsidRPr="009644F9" w:rsidRDefault="00000000">
            <w:pPr>
              <w:spacing w:after="0" w:line="252" w:lineRule="auto"/>
              <w:rPr>
                <w:rFonts w:ascii="Arial" w:hAnsi="Arial" w:cs="Arial"/>
                <w:sz w:val="22"/>
              </w:rPr>
            </w:pPr>
            <w:r w:rsidRPr="009644F9">
              <w:rPr>
                <w:rFonts w:ascii="Arial" w:hAnsi="Arial" w:cs="Arial"/>
                <w:sz w:val="22"/>
              </w:rPr>
              <w:t>Change assignment</w:t>
            </w:r>
          </w:p>
        </w:tc>
        <w:tc>
          <w:tcPr>
            <w:tcW w:w="3456" w:type="dxa"/>
            <w:shd w:val="clear" w:color="auto" w:fill="F5F8F9"/>
            <w:tcMar>
              <w:top w:w="80" w:type="dxa"/>
              <w:left w:w="120" w:type="dxa"/>
              <w:bottom w:w="80" w:type="dxa"/>
              <w:right w:w="120" w:type="dxa"/>
            </w:tcMar>
            <w:vAlign w:val="center"/>
          </w:tcPr>
          <w:p w14:paraId="1233EAC0" w14:textId="77777777" w:rsidR="009722A7" w:rsidRPr="009644F9" w:rsidRDefault="00000000">
            <w:pPr>
              <w:spacing w:after="0" w:line="252" w:lineRule="auto"/>
              <w:rPr>
                <w:rFonts w:ascii="Arial" w:hAnsi="Arial" w:cs="Arial"/>
                <w:sz w:val="22"/>
              </w:rPr>
            </w:pPr>
            <w:r w:rsidRPr="009644F9">
              <w:rPr>
                <w:rFonts w:ascii="Arial" w:hAnsi="Arial" w:cs="Arial"/>
                <w:sz w:val="22"/>
              </w:rPr>
              <w:t>Domain assignment endpoint</w:t>
            </w:r>
          </w:p>
        </w:tc>
        <w:tc>
          <w:tcPr>
            <w:tcW w:w="3960" w:type="dxa"/>
            <w:shd w:val="clear" w:color="auto" w:fill="F5F8F9"/>
            <w:tcMar>
              <w:top w:w="80" w:type="dxa"/>
              <w:left w:w="120" w:type="dxa"/>
              <w:bottom w:w="80" w:type="dxa"/>
              <w:right w:w="120" w:type="dxa"/>
            </w:tcMar>
            <w:vAlign w:val="center"/>
          </w:tcPr>
          <w:p w14:paraId="6CC179BA" w14:textId="77777777" w:rsidR="009722A7" w:rsidRPr="009644F9" w:rsidRDefault="00000000">
            <w:pPr>
              <w:spacing w:after="0" w:line="252" w:lineRule="auto"/>
              <w:rPr>
                <w:rFonts w:ascii="Arial" w:hAnsi="Arial" w:cs="Arial"/>
                <w:sz w:val="22"/>
              </w:rPr>
            </w:pPr>
            <w:r w:rsidRPr="009644F9">
              <w:rPr>
                <w:rFonts w:ascii="Arial" w:hAnsi="Arial" w:cs="Arial"/>
                <w:sz w:val="22"/>
              </w:rPr>
              <w:t>Reassignment authorization, change detection, ApprovalAction, workload dashboard.</w:t>
            </w:r>
          </w:p>
        </w:tc>
      </w:tr>
      <w:tr w:rsidR="009722A7" w:rsidRPr="009644F9" w14:paraId="76686791" w14:textId="77777777">
        <w:trPr>
          <w:cantSplit/>
        </w:trPr>
        <w:tc>
          <w:tcPr>
            <w:tcW w:w="1944" w:type="dxa"/>
            <w:tcMar>
              <w:top w:w="80" w:type="dxa"/>
              <w:left w:w="120" w:type="dxa"/>
              <w:bottom w:w="80" w:type="dxa"/>
              <w:right w:w="120" w:type="dxa"/>
            </w:tcMar>
            <w:vAlign w:val="center"/>
          </w:tcPr>
          <w:p w14:paraId="067DD99A" w14:textId="77777777" w:rsidR="009722A7" w:rsidRPr="009644F9" w:rsidRDefault="00000000">
            <w:pPr>
              <w:spacing w:after="0" w:line="252" w:lineRule="auto"/>
              <w:rPr>
                <w:rFonts w:ascii="Arial" w:hAnsi="Arial" w:cs="Arial"/>
                <w:sz w:val="22"/>
              </w:rPr>
            </w:pPr>
            <w:r w:rsidRPr="009644F9">
              <w:rPr>
                <w:rFonts w:ascii="Arial" w:hAnsi="Arial" w:cs="Arial"/>
                <w:sz w:val="22"/>
              </w:rPr>
              <w:t>Change testcase versioning</w:t>
            </w:r>
          </w:p>
        </w:tc>
        <w:tc>
          <w:tcPr>
            <w:tcW w:w="3456" w:type="dxa"/>
            <w:tcMar>
              <w:top w:w="80" w:type="dxa"/>
              <w:left w:w="120" w:type="dxa"/>
              <w:bottom w:w="80" w:type="dxa"/>
              <w:right w:w="120" w:type="dxa"/>
            </w:tcMar>
            <w:vAlign w:val="center"/>
          </w:tcPr>
          <w:p w14:paraId="2511AFAE" w14:textId="77777777" w:rsidR="009722A7" w:rsidRPr="009644F9" w:rsidRDefault="00000000">
            <w:pPr>
              <w:spacing w:after="0" w:line="252" w:lineRule="auto"/>
              <w:rPr>
                <w:rFonts w:ascii="Arial" w:hAnsi="Arial" w:cs="Arial"/>
                <w:sz w:val="22"/>
              </w:rPr>
            </w:pPr>
            <w:r w:rsidRPr="009644F9">
              <w:rPr>
                <w:rFonts w:ascii="Arial" w:hAnsi="Arial" w:cs="Arial"/>
                <w:sz w:val="22"/>
              </w:rPr>
              <w:t>TestCaseVersion creation/approval helpers</w:t>
            </w:r>
          </w:p>
        </w:tc>
        <w:tc>
          <w:tcPr>
            <w:tcW w:w="3960" w:type="dxa"/>
            <w:tcMar>
              <w:top w:w="80" w:type="dxa"/>
              <w:left w:w="120" w:type="dxa"/>
              <w:bottom w:w="80" w:type="dxa"/>
              <w:right w:w="120" w:type="dxa"/>
            </w:tcMar>
            <w:vAlign w:val="center"/>
          </w:tcPr>
          <w:p w14:paraId="328D6BAC" w14:textId="77777777" w:rsidR="009722A7" w:rsidRPr="009644F9" w:rsidRDefault="00000000">
            <w:pPr>
              <w:spacing w:after="0" w:line="252" w:lineRule="auto"/>
              <w:rPr>
                <w:rFonts w:ascii="Arial" w:hAnsi="Arial" w:cs="Arial"/>
                <w:sz w:val="22"/>
              </w:rPr>
            </w:pPr>
            <w:r w:rsidRPr="009644F9">
              <w:rPr>
                <w:rFonts w:ascii="Arial" w:hAnsi="Arial" w:cs="Arial"/>
                <w:sz w:val="22"/>
              </w:rPr>
              <w:t>Mirror synchronization, compare API, cycle pinning, deletion governance.</w:t>
            </w:r>
          </w:p>
        </w:tc>
      </w:tr>
      <w:tr w:rsidR="009722A7" w:rsidRPr="009644F9" w14:paraId="6BDA6060" w14:textId="77777777">
        <w:trPr>
          <w:cantSplit/>
        </w:trPr>
        <w:tc>
          <w:tcPr>
            <w:tcW w:w="1944" w:type="dxa"/>
            <w:shd w:val="clear" w:color="auto" w:fill="F5F8F9"/>
            <w:tcMar>
              <w:top w:w="80" w:type="dxa"/>
              <w:left w:w="120" w:type="dxa"/>
              <w:bottom w:w="80" w:type="dxa"/>
              <w:right w:w="120" w:type="dxa"/>
            </w:tcMar>
            <w:vAlign w:val="center"/>
          </w:tcPr>
          <w:p w14:paraId="1E5A2DD3" w14:textId="77777777" w:rsidR="009722A7" w:rsidRPr="009644F9" w:rsidRDefault="00000000">
            <w:pPr>
              <w:spacing w:after="0" w:line="252" w:lineRule="auto"/>
              <w:rPr>
                <w:rFonts w:ascii="Arial" w:hAnsi="Arial" w:cs="Arial"/>
                <w:sz w:val="22"/>
              </w:rPr>
            </w:pPr>
            <w:r w:rsidRPr="009644F9">
              <w:rPr>
                <w:rFonts w:ascii="Arial" w:hAnsi="Arial" w:cs="Arial"/>
                <w:sz w:val="22"/>
              </w:rPr>
              <w:t>Add dashboard metric</w:t>
            </w:r>
          </w:p>
        </w:tc>
        <w:tc>
          <w:tcPr>
            <w:tcW w:w="3456" w:type="dxa"/>
            <w:shd w:val="clear" w:color="auto" w:fill="F5F8F9"/>
            <w:tcMar>
              <w:top w:w="80" w:type="dxa"/>
              <w:left w:w="120" w:type="dxa"/>
              <w:bottom w:w="80" w:type="dxa"/>
              <w:right w:w="120" w:type="dxa"/>
            </w:tcMar>
            <w:vAlign w:val="center"/>
          </w:tcPr>
          <w:p w14:paraId="049CACC8" w14:textId="77777777" w:rsidR="009722A7" w:rsidRPr="009644F9" w:rsidRDefault="00000000">
            <w:pPr>
              <w:spacing w:after="0" w:line="252" w:lineRule="auto"/>
              <w:rPr>
                <w:rFonts w:ascii="Arial" w:hAnsi="Arial" w:cs="Arial"/>
                <w:sz w:val="22"/>
              </w:rPr>
            </w:pPr>
            <w:r w:rsidRPr="009644F9">
              <w:rPr>
                <w:rFonts w:ascii="Arial" w:hAnsi="Arial" w:cs="Arial"/>
                <w:sz w:val="22"/>
              </w:rPr>
              <w:t>Scoped query and cache key</w:t>
            </w:r>
          </w:p>
        </w:tc>
        <w:tc>
          <w:tcPr>
            <w:tcW w:w="3960" w:type="dxa"/>
            <w:shd w:val="clear" w:color="auto" w:fill="F5F8F9"/>
            <w:tcMar>
              <w:top w:w="80" w:type="dxa"/>
              <w:left w:w="120" w:type="dxa"/>
              <w:bottom w:w="80" w:type="dxa"/>
              <w:right w:w="120" w:type="dxa"/>
            </w:tcMar>
            <w:vAlign w:val="center"/>
          </w:tcPr>
          <w:p w14:paraId="099D1FD2" w14:textId="77777777" w:rsidR="009722A7" w:rsidRPr="009644F9" w:rsidRDefault="00000000">
            <w:pPr>
              <w:spacing w:after="0" w:line="252" w:lineRule="auto"/>
              <w:rPr>
                <w:rFonts w:ascii="Arial" w:hAnsi="Arial" w:cs="Arial"/>
                <w:sz w:val="22"/>
              </w:rPr>
            </w:pPr>
            <w:r w:rsidRPr="009644F9">
              <w:rPr>
                <w:rFonts w:ascii="Arial" w:hAnsi="Arial" w:cs="Arial"/>
                <w:sz w:val="22"/>
              </w:rPr>
              <w:t>Department scope, invalidation module list, date filter semantics, index needs.</w:t>
            </w:r>
          </w:p>
        </w:tc>
      </w:tr>
      <w:tr w:rsidR="009722A7" w:rsidRPr="009644F9" w14:paraId="321811DE" w14:textId="77777777">
        <w:trPr>
          <w:cantSplit/>
        </w:trPr>
        <w:tc>
          <w:tcPr>
            <w:tcW w:w="1944" w:type="dxa"/>
            <w:tcMar>
              <w:top w:w="80" w:type="dxa"/>
              <w:left w:w="120" w:type="dxa"/>
              <w:bottom w:w="80" w:type="dxa"/>
              <w:right w:w="120" w:type="dxa"/>
            </w:tcMar>
            <w:vAlign w:val="center"/>
          </w:tcPr>
          <w:p w14:paraId="33B03FB5" w14:textId="77777777" w:rsidR="009722A7" w:rsidRPr="009644F9" w:rsidRDefault="00000000">
            <w:pPr>
              <w:spacing w:after="0" w:line="252" w:lineRule="auto"/>
              <w:rPr>
                <w:rFonts w:ascii="Arial" w:hAnsi="Arial" w:cs="Arial"/>
                <w:sz w:val="22"/>
              </w:rPr>
            </w:pPr>
            <w:r w:rsidRPr="009644F9">
              <w:rPr>
                <w:rFonts w:ascii="Arial" w:hAnsi="Arial" w:cs="Arial"/>
                <w:sz w:val="22"/>
              </w:rPr>
              <w:t>Scale API workers</w:t>
            </w:r>
          </w:p>
        </w:tc>
        <w:tc>
          <w:tcPr>
            <w:tcW w:w="3456" w:type="dxa"/>
            <w:tcMar>
              <w:top w:w="80" w:type="dxa"/>
              <w:left w:w="120" w:type="dxa"/>
              <w:bottom w:w="80" w:type="dxa"/>
              <w:right w:w="120" w:type="dxa"/>
            </w:tcMar>
            <w:vAlign w:val="center"/>
          </w:tcPr>
          <w:p w14:paraId="0B88CDC3" w14:textId="77777777" w:rsidR="009722A7" w:rsidRPr="009644F9" w:rsidRDefault="00000000">
            <w:pPr>
              <w:spacing w:after="0" w:line="252" w:lineRule="auto"/>
              <w:rPr>
                <w:rFonts w:ascii="Arial" w:hAnsi="Arial" w:cs="Arial"/>
                <w:sz w:val="22"/>
              </w:rPr>
            </w:pPr>
            <w:r w:rsidRPr="009644F9">
              <w:rPr>
                <w:rFonts w:ascii="Arial" w:hAnsi="Arial" w:cs="Arial"/>
                <w:sz w:val="22"/>
              </w:rPr>
              <w:t>WEB_CONCURRENCY</w:t>
            </w:r>
          </w:p>
        </w:tc>
        <w:tc>
          <w:tcPr>
            <w:tcW w:w="3960" w:type="dxa"/>
            <w:tcMar>
              <w:top w:w="80" w:type="dxa"/>
              <w:left w:w="120" w:type="dxa"/>
              <w:bottom w:w="80" w:type="dxa"/>
              <w:right w:w="120" w:type="dxa"/>
            </w:tcMar>
            <w:vAlign w:val="center"/>
          </w:tcPr>
          <w:p w14:paraId="1A4A5E80" w14:textId="77777777" w:rsidR="009722A7" w:rsidRPr="009644F9" w:rsidRDefault="00000000">
            <w:pPr>
              <w:spacing w:after="0" w:line="252" w:lineRule="auto"/>
              <w:rPr>
                <w:rFonts w:ascii="Arial" w:hAnsi="Arial" w:cs="Arial"/>
                <w:sz w:val="22"/>
              </w:rPr>
            </w:pPr>
            <w:r w:rsidRPr="009644F9">
              <w:rPr>
                <w:rFonts w:ascii="Arial" w:hAnsi="Arial" w:cs="Arial"/>
                <w:sz w:val="22"/>
              </w:rPr>
              <w:t>Aggregate Oracle sessions, Redis locks, shared uploads, background audit pool.</w:t>
            </w:r>
          </w:p>
        </w:tc>
      </w:tr>
    </w:tbl>
    <w:p w14:paraId="6072426B" w14:textId="77777777" w:rsidR="009722A7" w:rsidRPr="009644F9" w:rsidRDefault="00000000">
      <w:pPr>
        <w:pStyle w:val="Heading1"/>
        <w:rPr>
          <w:rFonts w:ascii="Arial" w:hAnsi="Arial" w:cs="Arial"/>
          <w:sz w:val="22"/>
          <w:szCs w:val="22"/>
        </w:rPr>
      </w:pPr>
      <w:bookmarkStart w:id="29" w:name="_Toc239074564"/>
      <w:r w:rsidRPr="009644F9">
        <w:rPr>
          <w:rFonts w:ascii="Arial" w:hAnsi="Arial" w:cs="Arial"/>
          <w:color w:val="000000"/>
          <w:sz w:val="22"/>
          <w:szCs w:val="22"/>
        </w:rPr>
        <w:t>15. Operational verification checklist</w:t>
      </w:r>
      <w:bookmarkEnd w:id="29"/>
    </w:p>
    <w:p w14:paraId="1A6AFBBC" w14:textId="77777777" w:rsidR="009722A7" w:rsidRPr="009644F9" w:rsidRDefault="00000000">
      <w:pPr>
        <w:pStyle w:val="ListBullet"/>
        <w:rPr>
          <w:rFonts w:ascii="Arial" w:hAnsi="Arial" w:cs="Arial"/>
          <w:sz w:val="22"/>
        </w:rPr>
      </w:pPr>
      <w:r w:rsidRPr="009644F9">
        <w:rPr>
          <w:rFonts w:ascii="Arial" w:hAnsi="Arial" w:cs="Arial"/>
          <w:sz w:val="22"/>
        </w:rPr>
        <w:t>Health endpoint reports Oracle reachable and expected Redis state.</w:t>
      </w:r>
    </w:p>
    <w:p w14:paraId="15480E40" w14:textId="77777777" w:rsidR="009722A7" w:rsidRPr="009644F9" w:rsidRDefault="00000000">
      <w:pPr>
        <w:pStyle w:val="ListBullet"/>
        <w:rPr>
          <w:rFonts w:ascii="Arial" w:hAnsi="Arial" w:cs="Arial"/>
          <w:sz w:val="22"/>
        </w:rPr>
      </w:pPr>
      <w:r w:rsidRPr="009644F9">
        <w:rPr>
          <w:rFonts w:ascii="Arial" w:hAnsi="Arial" w:cs="Arial"/>
          <w:sz w:val="22"/>
        </w:rPr>
        <w:t>Schema migration scripts have been applied and verified against the target Oracle schema.</w:t>
      </w:r>
    </w:p>
    <w:p w14:paraId="08577483" w14:textId="77777777" w:rsidR="009722A7" w:rsidRPr="009644F9" w:rsidRDefault="00000000">
      <w:pPr>
        <w:pStyle w:val="ListBullet"/>
        <w:rPr>
          <w:rFonts w:ascii="Arial" w:hAnsi="Arial" w:cs="Arial"/>
          <w:sz w:val="22"/>
        </w:rPr>
      </w:pPr>
      <w:r w:rsidRPr="009644F9">
        <w:rPr>
          <w:rFonts w:ascii="Arial" w:hAnsi="Arial" w:cs="Arial"/>
          <w:sz w:val="22"/>
        </w:rPr>
        <w:t>Aggregate main/audit connection ceiling is within Oracle capacity.</w:t>
      </w:r>
    </w:p>
    <w:p w14:paraId="1E1D6F1A" w14:textId="77777777" w:rsidR="009722A7" w:rsidRPr="009644F9" w:rsidRDefault="00000000">
      <w:pPr>
        <w:pStyle w:val="ListBullet"/>
        <w:rPr>
          <w:rFonts w:ascii="Arial" w:hAnsi="Arial" w:cs="Arial"/>
          <w:sz w:val="22"/>
        </w:rPr>
      </w:pPr>
      <w:r w:rsidRPr="009644F9">
        <w:rPr>
          <w:rFonts w:ascii="Arial" w:hAnsi="Arial" w:cs="Arial"/>
          <w:sz w:val="22"/>
        </w:rPr>
        <w:t>Upload volume is mounted, writable, backed up and shared across replicas.</w:t>
      </w:r>
    </w:p>
    <w:p w14:paraId="6A3C040C" w14:textId="77777777" w:rsidR="009722A7" w:rsidRPr="009644F9" w:rsidRDefault="00000000">
      <w:pPr>
        <w:pStyle w:val="ListBullet"/>
        <w:rPr>
          <w:rFonts w:ascii="Arial" w:hAnsi="Arial" w:cs="Arial"/>
          <w:sz w:val="22"/>
        </w:rPr>
      </w:pPr>
      <w:r w:rsidRPr="009644F9">
        <w:rPr>
          <w:rFonts w:ascii="Arial" w:hAnsi="Arial" w:cs="Arial"/>
          <w:sz w:val="22"/>
        </w:rPr>
        <w:t>LDAP, local login, disabled-user and JIT department-selection paths are tested.</w:t>
      </w:r>
    </w:p>
    <w:p w14:paraId="1B7424C4" w14:textId="77777777" w:rsidR="009722A7" w:rsidRPr="009644F9" w:rsidRDefault="00000000">
      <w:pPr>
        <w:pStyle w:val="ListBullet"/>
        <w:rPr>
          <w:rFonts w:ascii="Arial" w:hAnsi="Arial" w:cs="Arial"/>
          <w:sz w:val="22"/>
        </w:rPr>
      </w:pPr>
      <w:r w:rsidRPr="009644F9">
        <w:rPr>
          <w:rFonts w:ascii="Arial" w:hAnsi="Arial" w:cs="Arial"/>
          <w:sz w:val="22"/>
        </w:rPr>
        <w:t>Role/department/self-approval scenarios are validated with representative users.</w:t>
      </w:r>
    </w:p>
    <w:p w14:paraId="51B335F7" w14:textId="77777777" w:rsidR="009722A7" w:rsidRPr="009644F9" w:rsidRDefault="00000000">
      <w:pPr>
        <w:pStyle w:val="ListBullet"/>
        <w:rPr>
          <w:rFonts w:ascii="Arial" w:hAnsi="Arial" w:cs="Arial"/>
          <w:sz w:val="22"/>
        </w:rPr>
      </w:pPr>
      <w:r w:rsidRPr="009644F9">
        <w:rPr>
          <w:rFonts w:ascii="Arial" w:hAnsi="Arial" w:cs="Arial"/>
          <w:sz w:val="22"/>
        </w:rPr>
        <w:t>Core state transitions are tested for Functional, SAST, DAST, Performance, Test Repository, Execution and Defects.</w:t>
      </w:r>
    </w:p>
    <w:p w14:paraId="632A1880" w14:textId="77777777" w:rsidR="009722A7" w:rsidRPr="009644F9" w:rsidRDefault="00000000">
      <w:pPr>
        <w:pStyle w:val="ListBullet"/>
        <w:rPr>
          <w:rFonts w:ascii="Arial" w:hAnsi="Arial" w:cs="Arial"/>
          <w:sz w:val="22"/>
        </w:rPr>
      </w:pPr>
      <w:r w:rsidRPr="009644F9">
        <w:rPr>
          <w:rFonts w:ascii="Arial" w:hAnsi="Arial" w:cs="Arial"/>
          <w:sz w:val="22"/>
        </w:rPr>
        <w:t>Audit correlation ID can be traced from response header to application log and qap_audit_logs.</w:t>
      </w:r>
    </w:p>
    <w:p w14:paraId="60FAC32F" w14:textId="77777777" w:rsidR="009722A7" w:rsidRPr="009644F9" w:rsidRDefault="00000000">
      <w:pPr>
        <w:pStyle w:val="ListBullet"/>
        <w:rPr>
          <w:rFonts w:ascii="Arial" w:hAnsi="Arial" w:cs="Arial"/>
          <w:sz w:val="22"/>
        </w:rPr>
      </w:pPr>
      <w:r w:rsidRPr="009644F9">
        <w:rPr>
          <w:rFonts w:ascii="Arial" w:hAnsi="Arial" w:cs="Arial"/>
          <w:sz w:val="22"/>
        </w:rPr>
        <w:t>Dashboard cache invalidates after successful domain writes.</w:t>
      </w:r>
    </w:p>
    <w:p w14:paraId="0F1ED65E" w14:textId="77777777" w:rsidR="009722A7" w:rsidRPr="009644F9" w:rsidRDefault="00000000">
      <w:pPr>
        <w:pStyle w:val="ListBullet"/>
        <w:rPr>
          <w:rFonts w:ascii="Arial" w:hAnsi="Arial" w:cs="Arial"/>
          <w:sz w:val="22"/>
        </w:rPr>
      </w:pPr>
      <w:r w:rsidRPr="009644F9">
        <w:rPr>
          <w:rFonts w:ascii="Arial" w:hAnsi="Arial" w:cs="Arial"/>
          <w:sz w:val="22"/>
        </w:rPr>
        <w:t>Testcase version history, Superseded display and two-version comparison are verified.</w:t>
      </w:r>
    </w:p>
    <w:p w14:paraId="2D128407" w14:textId="77777777" w:rsidR="009722A7" w:rsidRPr="009644F9" w:rsidRDefault="00000000">
      <w:pPr>
        <w:pStyle w:val="Heading1"/>
        <w:rPr>
          <w:rFonts w:ascii="Arial" w:hAnsi="Arial" w:cs="Arial"/>
          <w:sz w:val="22"/>
          <w:szCs w:val="22"/>
        </w:rPr>
      </w:pPr>
      <w:bookmarkStart w:id="30" w:name="_Toc239074565"/>
      <w:r w:rsidRPr="009644F9">
        <w:rPr>
          <w:rFonts w:ascii="Arial" w:hAnsi="Arial" w:cs="Arial"/>
          <w:color w:val="000000"/>
          <w:sz w:val="22"/>
          <w:szCs w:val="22"/>
        </w:rPr>
        <w:lastRenderedPageBreak/>
        <w:t>Appendix A. Source map</w:t>
      </w:r>
      <w:bookmarkEnd w:id="30"/>
    </w:p>
    <w:tbl>
      <w:tblPr>
        <w:tblW w:w="0" w:type="auto"/>
        <w:tblLayout w:type="fixed"/>
        <w:tblLook w:val="04A0" w:firstRow="1" w:lastRow="0" w:firstColumn="1" w:lastColumn="0" w:noHBand="0" w:noVBand="1"/>
      </w:tblPr>
      <w:tblGrid>
        <w:gridCol w:w="2880"/>
        <w:gridCol w:w="6480"/>
      </w:tblGrid>
      <w:tr w:rsidR="009722A7" w:rsidRPr="009644F9" w14:paraId="5C0FD7FE" w14:textId="77777777">
        <w:trPr>
          <w:tblHeader/>
        </w:trPr>
        <w:tc>
          <w:tcPr>
            <w:tcW w:w="2880" w:type="dxa"/>
            <w:shd w:val="clear" w:color="auto" w:fill="123B5D"/>
            <w:tcMar>
              <w:top w:w="80" w:type="dxa"/>
              <w:left w:w="120" w:type="dxa"/>
              <w:bottom w:w="80" w:type="dxa"/>
              <w:right w:w="120" w:type="dxa"/>
            </w:tcMar>
            <w:vAlign w:val="center"/>
          </w:tcPr>
          <w:p w14:paraId="3A5FDD01" w14:textId="77777777" w:rsidR="009722A7" w:rsidRPr="009644F9" w:rsidRDefault="00000000">
            <w:pPr>
              <w:rPr>
                <w:rFonts w:ascii="Arial" w:hAnsi="Arial" w:cs="Arial"/>
                <w:sz w:val="22"/>
              </w:rPr>
            </w:pPr>
            <w:r w:rsidRPr="009644F9">
              <w:rPr>
                <w:rFonts w:ascii="Arial" w:hAnsi="Arial" w:cs="Arial"/>
                <w:b/>
                <w:color w:val="FFFFFF"/>
                <w:sz w:val="22"/>
              </w:rPr>
              <w:t>Area</w:t>
            </w:r>
          </w:p>
        </w:tc>
        <w:tc>
          <w:tcPr>
            <w:tcW w:w="6480" w:type="dxa"/>
            <w:shd w:val="clear" w:color="auto" w:fill="123B5D"/>
            <w:tcMar>
              <w:top w:w="80" w:type="dxa"/>
              <w:left w:w="120" w:type="dxa"/>
              <w:bottom w:w="80" w:type="dxa"/>
              <w:right w:w="120" w:type="dxa"/>
            </w:tcMar>
            <w:vAlign w:val="center"/>
          </w:tcPr>
          <w:p w14:paraId="0AAE4EC0" w14:textId="77777777" w:rsidR="009722A7" w:rsidRPr="009644F9" w:rsidRDefault="00000000">
            <w:pPr>
              <w:rPr>
                <w:rFonts w:ascii="Arial" w:hAnsi="Arial" w:cs="Arial"/>
                <w:sz w:val="22"/>
              </w:rPr>
            </w:pPr>
            <w:r w:rsidRPr="009644F9">
              <w:rPr>
                <w:rFonts w:ascii="Arial" w:hAnsi="Arial" w:cs="Arial"/>
                <w:b/>
                <w:color w:val="FFFFFF"/>
                <w:sz w:val="22"/>
              </w:rPr>
              <w:t>Primary source files</w:t>
            </w:r>
          </w:p>
        </w:tc>
      </w:tr>
      <w:tr w:rsidR="009722A7" w:rsidRPr="009644F9" w14:paraId="03103F76" w14:textId="77777777">
        <w:trPr>
          <w:cantSplit/>
        </w:trPr>
        <w:tc>
          <w:tcPr>
            <w:tcW w:w="2880" w:type="dxa"/>
            <w:tcMar>
              <w:top w:w="80" w:type="dxa"/>
              <w:left w:w="120" w:type="dxa"/>
              <w:bottom w:w="80" w:type="dxa"/>
              <w:right w:w="120" w:type="dxa"/>
            </w:tcMar>
            <w:vAlign w:val="center"/>
          </w:tcPr>
          <w:p w14:paraId="66DE069C" w14:textId="77777777" w:rsidR="009722A7" w:rsidRPr="009644F9" w:rsidRDefault="00000000">
            <w:pPr>
              <w:spacing w:after="0" w:line="252" w:lineRule="auto"/>
              <w:rPr>
                <w:rFonts w:ascii="Arial" w:hAnsi="Arial" w:cs="Arial"/>
                <w:sz w:val="22"/>
              </w:rPr>
            </w:pPr>
            <w:r w:rsidRPr="009644F9">
              <w:rPr>
                <w:rFonts w:ascii="Arial" w:hAnsi="Arial" w:cs="Arial"/>
                <w:sz w:val="22"/>
              </w:rPr>
              <w:t>Application composition</w:t>
            </w:r>
          </w:p>
        </w:tc>
        <w:tc>
          <w:tcPr>
            <w:tcW w:w="6480" w:type="dxa"/>
            <w:tcMar>
              <w:top w:w="80" w:type="dxa"/>
              <w:left w:w="120" w:type="dxa"/>
              <w:bottom w:w="80" w:type="dxa"/>
              <w:right w:w="120" w:type="dxa"/>
            </w:tcMar>
            <w:vAlign w:val="center"/>
          </w:tcPr>
          <w:p w14:paraId="6EB0789E" w14:textId="77777777" w:rsidR="009722A7" w:rsidRPr="009644F9" w:rsidRDefault="00000000">
            <w:pPr>
              <w:spacing w:after="0" w:line="252" w:lineRule="auto"/>
              <w:rPr>
                <w:rFonts w:ascii="Arial" w:hAnsi="Arial" w:cs="Arial"/>
                <w:sz w:val="22"/>
              </w:rPr>
            </w:pPr>
            <w:r w:rsidRPr="009644F9">
              <w:rPr>
                <w:rFonts w:ascii="Arial" w:hAnsi="Arial" w:cs="Arial"/>
                <w:sz w:val="22"/>
              </w:rPr>
              <w:t>frontend/src/App.tsx, frontend/src/components/Layout.tsx</w:t>
            </w:r>
          </w:p>
        </w:tc>
      </w:tr>
      <w:tr w:rsidR="009722A7" w:rsidRPr="009644F9" w14:paraId="11A1B7E1" w14:textId="77777777">
        <w:trPr>
          <w:cantSplit/>
        </w:trPr>
        <w:tc>
          <w:tcPr>
            <w:tcW w:w="2880" w:type="dxa"/>
            <w:shd w:val="clear" w:color="auto" w:fill="F5F8F9"/>
            <w:tcMar>
              <w:top w:w="80" w:type="dxa"/>
              <w:left w:w="120" w:type="dxa"/>
              <w:bottom w:w="80" w:type="dxa"/>
              <w:right w:w="120" w:type="dxa"/>
            </w:tcMar>
            <w:vAlign w:val="center"/>
          </w:tcPr>
          <w:p w14:paraId="215F414D" w14:textId="77777777" w:rsidR="009722A7" w:rsidRPr="009644F9" w:rsidRDefault="00000000">
            <w:pPr>
              <w:spacing w:after="0" w:line="252" w:lineRule="auto"/>
              <w:rPr>
                <w:rFonts w:ascii="Arial" w:hAnsi="Arial" w:cs="Arial"/>
                <w:sz w:val="22"/>
              </w:rPr>
            </w:pPr>
            <w:r w:rsidRPr="009644F9">
              <w:rPr>
                <w:rFonts w:ascii="Arial" w:hAnsi="Arial" w:cs="Arial"/>
                <w:sz w:val="22"/>
              </w:rPr>
              <w:t>Shared UI/workflow controls</w:t>
            </w:r>
          </w:p>
        </w:tc>
        <w:tc>
          <w:tcPr>
            <w:tcW w:w="6480" w:type="dxa"/>
            <w:shd w:val="clear" w:color="auto" w:fill="F5F8F9"/>
            <w:tcMar>
              <w:top w:w="80" w:type="dxa"/>
              <w:left w:w="120" w:type="dxa"/>
              <w:bottom w:w="80" w:type="dxa"/>
              <w:right w:w="120" w:type="dxa"/>
            </w:tcMar>
            <w:vAlign w:val="center"/>
          </w:tcPr>
          <w:p w14:paraId="5E58D9A0" w14:textId="77777777" w:rsidR="009722A7" w:rsidRPr="009644F9" w:rsidRDefault="00000000">
            <w:pPr>
              <w:spacing w:after="0" w:line="252" w:lineRule="auto"/>
              <w:rPr>
                <w:rFonts w:ascii="Arial" w:hAnsi="Arial" w:cs="Arial"/>
                <w:sz w:val="22"/>
              </w:rPr>
            </w:pPr>
            <w:r w:rsidRPr="009644F9">
              <w:rPr>
                <w:rFonts w:ascii="Arial" w:hAnsi="Arial" w:cs="Arial"/>
                <w:sz w:val="22"/>
              </w:rPr>
              <w:t>frontend/src/components/Common.tsx</w:t>
            </w:r>
          </w:p>
        </w:tc>
      </w:tr>
      <w:tr w:rsidR="009722A7" w:rsidRPr="009644F9" w14:paraId="623DD8C6" w14:textId="77777777">
        <w:trPr>
          <w:cantSplit/>
        </w:trPr>
        <w:tc>
          <w:tcPr>
            <w:tcW w:w="2880" w:type="dxa"/>
            <w:tcMar>
              <w:top w:w="80" w:type="dxa"/>
              <w:left w:w="120" w:type="dxa"/>
              <w:bottom w:w="80" w:type="dxa"/>
              <w:right w:w="120" w:type="dxa"/>
            </w:tcMar>
            <w:vAlign w:val="center"/>
          </w:tcPr>
          <w:p w14:paraId="0417E3AC" w14:textId="77777777" w:rsidR="009722A7" w:rsidRPr="009644F9" w:rsidRDefault="00000000">
            <w:pPr>
              <w:spacing w:after="0" w:line="252" w:lineRule="auto"/>
              <w:rPr>
                <w:rFonts w:ascii="Arial" w:hAnsi="Arial" w:cs="Arial"/>
                <w:sz w:val="22"/>
              </w:rPr>
            </w:pPr>
            <w:r w:rsidRPr="009644F9">
              <w:rPr>
                <w:rFonts w:ascii="Arial" w:hAnsi="Arial" w:cs="Arial"/>
                <w:sz w:val="22"/>
              </w:rPr>
              <w:t>API composition and middleware</w:t>
            </w:r>
          </w:p>
        </w:tc>
        <w:tc>
          <w:tcPr>
            <w:tcW w:w="6480" w:type="dxa"/>
            <w:tcMar>
              <w:top w:w="80" w:type="dxa"/>
              <w:left w:w="120" w:type="dxa"/>
              <w:bottom w:w="80" w:type="dxa"/>
              <w:right w:w="120" w:type="dxa"/>
            </w:tcMar>
            <w:vAlign w:val="center"/>
          </w:tcPr>
          <w:p w14:paraId="2385E20D" w14:textId="77777777" w:rsidR="009722A7" w:rsidRPr="009644F9" w:rsidRDefault="00000000">
            <w:pPr>
              <w:spacing w:after="0" w:line="252" w:lineRule="auto"/>
              <w:rPr>
                <w:rFonts w:ascii="Arial" w:hAnsi="Arial" w:cs="Arial"/>
                <w:sz w:val="22"/>
              </w:rPr>
            </w:pPr>
            <w:r w:rsidRPr="009644F9">
              <w:rPr>
                <w:rFonts w:ascii="Arial" w:hAnsi="Arial" w:cs="Arial"/>
                <w:sz w:val="22"/>
              </w:rPr>
              <w:t>backend/app/main.py</w:t>
            </w:r>
          </w:p>
        </w:tc>
      </w:tr>
      <w:tr w:rsidR="009722A7" w:rsidRPr="009644F9" w14:paraId="0759972F" w14:textId="77777777">
        <w:trPr>
          <w:cantSplit/>
        </w:trPr>
        <w:tc>
          <w:tcPr>
            <w:tcW w:w="2880" w:type="dxa"/>
            <w:shd w:val="clear" w:color="auto" w:fill="F5F8F9"/>
            <w:tcMar>
              <w:top w:w="80" w:type="dxa"/>
              <w:left w:w="120" w:type="dxa"/>
              <w:bottom w:w="80" w:type="dxa"/>
              <w:right w:w="120" w:type="dxa"/>
            </w:tcMar>
            <w:vAlign w:val="center"/>
          </w:tcPr>
          <w:p w14:paraId="79B20BC7" w14:textId="77777777" w:rsidR="009722A7" w:rsidRPr="009644F9" w:rsidRDefault="00000000">
            <w:pPr>
              <w:spacing w:after="0" w:line="252" w:lineRule="auto"/>
              <w:rPr>
                <w:rFonts w:ascii="Arial" w:hAnsi="Arial" w:cs="Arial"/>
                <w:sz w:val="22"/>
              </w:rPr>
            </w:pPr>
            <w:r w:rsidRPr="009644F9">
              <w:rPr>
                <w:rFonts w:ascii="Arial" w:hAnsi="Arial" w:cs="Arial"/>
                <w:sz w:val="22"/>
              </w:rPr>
              <w:t>Database engines and pools</w:t>
            </w:r>
          </w:p>
        </w:tc>
        <w:tc>
          <w:tcPr>
            <w:tcW w:w="6480" w:type="dxa"/>
            <w:shd w:val="clear" w:color="auto" w:fill="F5F8F9"/>
            <w:tcMar>
              <w:top w:w="80" w:type="dxa"/>
              <w:left w:w="120" w:type="dxa"/>
              <w:bottom w:w="80" w:type="dxa"/>
              <w:right w:w="120" w:type="dxa"/>
            </w:tcMar>
            <w:vAlign w:val="center"/>
          </w:tcPr>
          <w:p w14:paraId="3E7AC80E" w14:textId="77777777" w:rsidR="009722A7" w:rsidRPr="009644F9" w:rsidRDefault="00000000">
            <w:pPr>
              <w:spacing w:after="0" w:line="252" w:lineRule="auto"/>
              <w:rPr>
                <w:rFonts w:ascii="Arial" w:hAnsi="Arial" w:cs="Arial"/>
                <w:sz w:val="22"/>
              </w:rPr>
            </w:pPr>
            <w:r w:rsidRPr="009644F9">
              <w:rPr>
                <w:rFonts w:ascii="Arial" w:hAnsi="Arial" w:cs="Arial"/>
                <w:sz w:val="22"/>
              </w:rPr>
              <w:t>backend/app/database.py</w:t>
            </w:r>
          </w:p>
        </w:tc>
      </w:tr>
      <w:tr w:rsidR="009722A7" w:rsidRPr="009644F9" w14:paraId="2465C018" w14:textId="77777777">
        <w:trPr>
          <w:cantSplit/>
        </w:trPr>
        <w:tc>
          <w:tcPr>
            <w:tcW w:w="2880" w:type="dxa"/>
            <w:tcMar>
              <w:top w:w="80" w:type="dxa"/>
              <w:left w:w="120" w:type="dxa"/>
              <w:bottom w:w="80" w:type="dxa"/>
              <w:right w:w="120" w:type="dxa"/>
            </w:tcMar>
            <w:vAlign w:val="center"/>
          </w:tcPr>
          <w:p w14:paraId="13098E3D" w14:textId="77777777" w:rsidR="009722A7" w:rsidRPr="009644F9" w:rsidRDefault="00000000">
            <w:pPr>
              <w:spacing w:after="0" w:line="252" w:lineRule="auto"/>
              <w:rPr>
                <w:rFonts w:ascii="Arial" w:hAnsi="Arial" w:cs="Arial"/>
                <w:sz w:val="22"/>
              </w:rPr>
            </w:pPr>
            <w:r w:rsidRPr="009644F9">
              <w:rPr>
                <w:rFonts w:ascii="Arial" w:hAnsi="Arial" w:cs="Arial"/>
                <w:sz w:val="22"/>
              </w:rPr>
              <w:t>ORM/data model</w:t>
            </w:r>
          </w:p>
        </w:tc>
        <w:tc>
          <w:tcPr>
            <w:tcW w:w="6480" w:type="dxa"/>
            <w:tcMar>
              <w:top w:w="80" w:type="dxa"/>
              <w:left w:w="120" w:type="dxa"/>
              <w:bottom w:w="80" w:type="dxa"/>
              <w:right w:w="120" w:type="dxa"/>
            </w:tcMar>
            <w:vAlign w:val="center"/>
          </w:tcPr>
          <w:p w14:paraId="70A27B6C" w14:textId="77777777" w:rsidR="009722A7" w:rsidRPr="009644F9" w:rsidRDefault="00000000">
            <w:pPr>
              <w:spacing w:after="0" w:line="252" w:lineRule="auto"/>
              <w:rPr>
                <w:rFonts w:ascii="Arial" w:hAnsi="Arial" w:cs="Arial"/>
                <w:sz w:val="22"/>
              </w:rPr>
            </w:pPr>
            <w:r w:rsidRPr="009644F9">
              <w:rPr>
                <w:rFonts w:ascii="Arial" w:hAnsi="Arial" w:cs="Arial"/>
                <w:sz w:val="22"/>
              </w:rPr>
              <w:t>backend/app/models.py</w:t>
            </w:r>
          </w:p>
        </w:tc>
      </w:tr>
      <w:tr w:rsidR="009722A7" w:rsidRPr="009644F9" w14:paraId="008731AC" w14:textId="77777777">
        <w:trPr>
          <w:cantSplit/>
        </w:trPr>
        <w:tc>
          <w:tcPr>
            <w:tcW w:w="2880" w:type="dxa"/>
            <w:shd w:val="clear" w:color="auto" w:fill="F5F8F9"/>
            <w:tcMar>
              <w:top w:w="80" w:type="dxa"/>
              <w:left w:w="120" w:type="dxa"/>
              <w:bottom w:w="80" w:type="dxa"/>
              <w:right w:w="120" w:type="dxa"/>
            </w:tcMar>
            <w:vAlign w:val="center"/>
          </w:tcPr>
          <w:p w14:paraId="6E8714BC" w14:textId="77777777" w:rsidR="009722A7" w:rsidRPr="009644F9" w:rsidRDefault="00000000">
            <w:pPr>
              <w:spacing w:after="0" w:line="252" w:lineRule="auto"/>
              <w:rPr>
                <w:rFonts w:ascii="Arial" w:hAnsi="Arial" w:cs="Arial"/>
                <w:sz w:val="22"/>
              </w:rPr>
            </w:pPr>
            <w:r w:rsidRPr="009644F9">
              <w:rPr>
                <w:rFonts w:ascii="Arial" w:hAnsi="Arial" w:cs="Arial"/>
                <w:sz w:val="22"/>
              </w:rPr>
              <w:t>Schemas/contracts</w:t>
            </w:r>
          </w:p>
        </w:tc>
        <w:tc>
          <w:tcPr>
            <w:tcW w:w="6480" w:type="dxa"/>
            <w:shd w:val="clear" w:color="auto" w:fill="F5F8F9"/>
            <w:tcMar>
              <w:top w:w="80" w:type="dxa"/>
              <w:left w:w="120" w:type="dxa"/>
              <w:bottom w:w="80" w:type="dxa"/>
              <w:right w:w="120" w:type="dxa"/>
            </w:tcMar>
            <w:vAlign w:val="center"/>
          </w:tcPr>
          <w:p w14:paraId="4F335D18" w14:textId="77777777" w:rsidR="009722A7" w:rsidRPr="009644F9" w:rsidRDefault="00000000">
            <w:pPr>
              <w:spacing w:after="0" w:line="252" w:lineRule="auto"/>
              <w:rPr>
                <w:rFonts w:ascii="Arial" w:hAnsi="Arial" w:cs="Arial"/>
                <w:sz w:val="22"/>
              </w:rPr>
            </w:pPr>
            <w:r w:rsidRPr="009644F9">
              <w:rPr>
                <w:rFonts w:ascii="Arial" w:hAnsi="Arial" w:cs="Arial"/>
                <w:sz w:val="22"/>
              </w:rPr>
              <w:t>backend/app/schemas.py, frontend/src/types.ts</w:t>
            </w:r>
          </w:p>
        </w:tc>
      </w:tr>
      <w:tr w:rsidR="009722A7" w:rsidRPr="009644F9" w14:paraId="16DCCE18" w14:textId="77777777">
        <w:trPr>
          <w:cantSplit/>
        </w:trPr>
        <w:tc>
          <w:tcPr>
            <w:tcW w:w="2880" w:type="dxa"/>
            <w:tcMar>
              <w:top w:w="80" w:type="dxa"/>
              <w:left w:w="120" w:type="dxa"/>
              <w:bottom w:w="80" w:type="dxa"/>
              <w:right w:w="120" w:type="dxa"/>
            </w:tcMar>
            <w:vAlign w:val="center"/>
          </w:tcPr>
          <w:p w14:paraId="5D893FB1" w14:textId="77777777" w:rsidR="009722A7" w:rsidRPr="009644F9" w:rsidRDefault="00000000">
            <w:pPr>
              <w:spacing w:after="0" w:line="252" w:lineRule="auto"/>
              <w:rPr>
                <w:rFonts w:ascii="Arial" w:hAnsi="Arial" w:cs="Arial"/>
                <w:sz w:val="22"/>
              </w:rPr>
            </w:pPr>
            <w:r w:rsidRPr="009644F9">
              <w:rPr>
                <w:rFonts w:ascii="Arial" w:hAnsi="Arial" w:cs="Arial"/>
                <w:sz w:val="22"/>
              </w:rPr>
              <w:t>Authentication and scope</w:t>
            </w:r>
          </w:p>
        </w:tc>
        <w:tc>
          <w:tcPr>
            <w:tcW w:w="6480" w:type="dxa"/>
            <w:tcMar>
              <w:top w:w="80" w:type="dxa"/>
              <w:left w:w="120" w:type="dxa"/>
              <w:bottom w:w="80" w:type="dxa"/>
              <w:right w:w="120" w:type="dxa"/>
            </w:tcMar>
            <w:vAlign w:val="center"/>
          </w:tcPr>
          <w:p w14:paraId="755D4995" w14:textId="77777777" w:rsidR="009722A7" w:rsidRPr="009644F9" w:rsidRDefault="00000000">
            <w:pPr>
              <w:spacing w:after="0" w:line="252" w:lineRule="auto"/>
              <w:rPr>
                <w:rFonts w:ascii="Arial" w:hAnsi="Arial" w:cs="Arial"/>
                <w:sz w:val="22"/>
              </w:rPr>
            </w:pPr>
            <w:r w:rsidRPr="009644F9">
              <w:rPr>
                <w:rFonts w:ascii="Arial" w:hAnsi="Arial" w:cs="Arial"/>
                <w:sz w:val="22"/>
              </w:rPr>
              <w:t>backend/app/auth.py, backend/app/deps.py, backend/app/routers/auth.py</w:t>
            </w:r>
          </w:p>
        </w:tc>
      </w:tr>
      <w:tr w:rsidR="009722A7" w:rsidRPr="009644F9" w14:paraId="6EE64DBC" w14:textId="77777777">
        <w:trPr>
          <w:cantSplit/>
        </w:trPr>
        <w:tc>
          <w:tcPr>
            <w:tcW w:w="2880" w:type="dxa"/>
            <w:shd w:val="clear" w:color="auto" w:fill="F5F8F9"/>
            <w:tcMar>
              <w:top w:w="80" w:type="dxa"/>
              <w:left w:w="120" w:type="dxa"/>
              <w:bottom w:w="80" w:type="dxa"/>
              <w:right w:w="120" w:type="dxa"/>
            </w:tcMar>
            <w:vAlign w:val="center"/>
          </w:tcPr>
          <w:p w14:paraId="2FDB3707" w14:textId="77777777" w:rsidR="009722A7" w:rsidRPr="009644F9" w:rsidRDefault="00000000">
            <w:pPr>
              <w:spacing w:after="0" w:line="252" w:lineRule="auto"/>
              <w:rPr>
                <w:rFonts w:ascii="Arial" w:hAnsi="Arial" w:cs="Arial"/>
                <w:sz w:val="22"/>
              </w:rPr>
            </w:pPr>
            <w:r w:rsidRPr="009644F9">
              <w:rPr>
                <w:rFonts w:ascii="Arial" w:hAnsi="Arial" w:cs="Arial"/>
                <w:sz w:val="22"/>
              </w:rPr>
              <w:t>Caching</w:t>
            </w:r>
          </w:p>
        </w:tc>
        <w:tc>
          <w:tcPr>
            <w:tcW w:w="6480" w:type="dxa"/>
            <w:shd w:val="clear" w:color="auto" w:fill="F5F8F9"/>
            <w:tcMar>
              <w:top w:w="80" w:type="dxa"/>
              <w:left w:w="120" w:type="dxa"/>
              <w:bottom w:w="80" w:type="dxa"/>
              <w:right w:w="120" w:type="dxa"/>
            </w:tcMar>
            <w:vAlign w:val="center"/>
          </w:tcPr>
          <w:p w14:paraId="07DAC5E3" w14:textId="77777777" w:rsidR="009722A7" w:rsidRPr="009644F9" w:rsidRDefault="00000000">
            <w:pPr>
              <w:spacing w:after="0" w:line="252" w:lineRule="auto"/>
              <w:rPr>
                <w:rFonts w:ascii="Arial" w:hAnsi="Arial" w:cs="Arial"/>
                <w:sz w:val="22"/>
              </w:rPr>
            </w:pPr>
            <w:r w:rsidRPr="009644F9">
              <w:rPr>
                <w:rFonts w:ascii="Arial" w:hAnsi="Arial" w:cs="Arial"/>
                <w:sz w:val="22"/>
              </w:rPr>
              <w:t>backend/app/cache.py</w:t>
            </w:r>
          </w:p>
        </w:tc>
      </w:tr>
      <w:tr w:rsidR="009722A7" w:rsidRPr="009644F9" w14:paraId="275FFD49" w14:textId="77777777">
        <w:trPr>
          <w:cantSplit/>
        </w:trPr>
        <w:tc>
          <w:tcPr>
            <w:tcW w:w="2880" w:type="dxa"/>
            <w:tcMar>
              <w:top w:w="80" w:type="dxa"/>
              <w:left w:w="120" w:type="dxa"/>
              <w:bottom w:w="80" w:type="dxa"/>
              <w:right w:w="120" w:type="dxa"/>
            </w:tcMar>
            <w:vAlign w:val="center"/>
          </w:tcPr>
          <w:p w14:paraId="14410EF3" w14:textId="77777777" w:rsidR="009722A7" w:rsidRPr="009644F9" w:rsidRDefault="00000000">
            <w:pPr>
              <w:spacing w:after="0" w:line="252" w:lineRule="auto"/>
              <w:rPr>
                <w:rFonts w:ascii="Arial" w:hAnsi="Arial" w:cs="Arial"/>
                <w:sz w:val="22"/>
              </w:rPr>
            </w:pPr>
            <w:r w:rsidRPr="009644F9">
              <w:rPr>
                <w:rFonts w:ascii="Arial" w:hAnsi="Arial" w:cs="Arial"/>
                <w:sz w:val="22"/>
              </w:rPr>
              <w:t>Evidence storage</w:t>
            </w:r>
          </w:p>
        </w:tc>
        <w:tc>
          <w:tcPr>
            <w:tcW w:w="6480" w:type="dxa"/>
            <w:tcMar>
              <w:top w:w="80" w:type="dxa"/>
              <w:left w:w="120" w:type="dxa"/>
              <w:bottom w:w="80" w:type="dxa"/>
              <w:right w:w="120" w:type="dxa"/>
            </w:tcMar>
            <w:vAlign w:val="center"/>
          </w:tcPr>
          <w:p w14:paraId="1EE7381A" w14:textId="77777777" w:rsidR="009722A7" w:rsidRPr="009644F9" w:rsidRDefault="00000000">
            <w:pPr>
              <w:spacing w:after="0" w:line="252" w:lineRule="auto"/>
              <w:rPr>
                <w:rFonts w:ascii="Arial" w:hAnsi="Arial" w:cs="Arial"/>
                <w:sz w:val="22"/>
              </w:rPr>
            </w:pPr>
            <w:r w:rsidRPr="009644F9">
              <w:rPr>
                <w:rFonts w:ascii="Arial" w:hAnsi="Arial" w:cs="Arial"/>
                <w:sz w:val="22"/>
              </w:rPr>
              <w:t>backend/app/documents.py, backend/app/storage_config.py</w:t>
            </w:r>
          </w:p>
        </w:tc>
      </w:tr>
      <w:tr w:rsidR="009722A7" w:rsidRPr="009644F9" w14:paraId="51F901AA" w14:textId="77777777">
        <w:trPr>
          <w:cantSplit/>
        </w:trPr>
        <w:tc>
          <w:tcPr>
            <w:tcW w:w="2880" w:type="dxa"/>
            <w:shd w:val="clear" w:color="auto" w:fill="F5F8F9"/>
            <w:tcMar>
              <w:top w:w="80" w:type="dxa"/>
              <w:left w:w="120" w:type="dxa"/>
              <w:bottom w:w="80" w:type="dxa"/>
              <w:right w:w="120" w:type="dxa"/>
            </w:tcMar>
            <w:vAlign w:val="center"/>
          </w:tcPr>
          <w:p w14:paraId="2884AA12" w14:textId="77777777" w:rsidR="009722A7" w:rsidRPr="009644F9" w:rsidRDefault="00000000">
            <w:pPr>
              <w:spacing w:after="0" w:line="252" w:lineRule="auto"/>
              <w:rPr>
                <w:rFonts w:ascii="Arial" w:hAnsi="Arial" w:cs="Arial"/>
                <w:sz w:val="22"/>
              </w:rPr>
            </w:pPr>
            <w:r w:rsidRPr="009644F9">
              <w:rPr>
                <w:rFonts w:ascii="Arial" w:hAnsi="Arial" w:cs="Arial"/>
                <w:sz w:val="22"/>
              </w:rPr>
              <w:t>Domain routes</w:t>
            </w:r>
          </w:p>
        </w:tc>
        <w:tc>
          <w:tcPr>
            <w:tcW w:w="6480" w:type="dxa"/>
            <w:shd w:val="clear" w:color="auto" w:fill="F5F8F9"/>
            <w:tcMar>
              <w:top w:w="80" w:type="dxa"/>
              <w:left w:w="120" w:type="dxa"/>
              <w:bottom w:w="80" w:type="dxa"/>
              <w:right w:w="120" w:type="dxa"/>
            </w:tcMar>
            <w:vAlign w:val="center"/>
          </w:tcPr>
          <w:p w14:paraId="047D3222" w14:textId="77777777" w:rsidR="009722A7" w:rsidRPr="009644F9" w:rsidRDefault="00000000">
            <w:pPr>
              <w:spacing w:after="0" w:line="252" w:lineRule="auto"/>
              <w:rPr>
                <w:rFonts w:ascii="Arial" w:hAnsi="Arial" w:cs="Arial"/>
                <w:sz w:val="22"/>
              </w:rPr>
            </w:pPr>
            <w:r w:rsidRPr="009644F9">
              <w:rPr>
                <w:rFonts w:ascii="Arial" w:hAnsi="Arial" w:cs="Arial"/>
                <w:sz w:val="22"/>
              </w:rPr>
              <w:t>backend/app/routers/*.py</w:t>
            </w:r>
          </w:p>
        </w:tc>
      </w:tr>
      <w:tr w:rsidR="009722A7" w:rsidRPr="009644F9" w14:paraId="06ED28C8" w14:textId="77777777">
        <w:trPr>
          <w:cantSplit/>
        </w:trPr>
        <w:tc>
          <w:tcPr>
            <w:tcW w:w="2880" w:type="dxa"/>
            <w:tcMar>
              <w:top w:w="80" w:type="dxa"/>
              <w:left w:w="120" w:type="dxa"/>
              <w:bottom w:w="80" w:type="dxa"/>
              <w:right w:w="120" w:type="dxa"/>
            </w:tcMar>
            <w:vAlign w:val="center"/>
          </w:tcPr>
          <w:p w14:paraId="58C1C341" w14:textId="77777777" w:rsidR="009722A7" w:rsidRPr="009644F9" w:rsidRDefault="00000000">
            <w:pPr>
              <w:spacing w:after="0" w:line="252" w:lineRule="auto"/>
              <w:rPr>
                <w:rFonts w:ascii="Arial" w:hAnsi="Arial" w:cs="Arial"/>
                <w:sz w:val="22"/>
              </w:rPr>
            </w:pPr>
            <w:r w:rsidRPr="009644F9">
              <w:rPr>
                <w:rFonts w:ascii="Arial" w:hAnsi="Arial" w:cs="Arial"/>
                <w:sz w:val="22"/>
              </w:rPr>
              <w:t>Deployment</w:t>
            </w:r>
          </w:p>
        </w:tc>
        <w:tc>
          <w:tcPr>
            <w:tcW w:w="6480" w:type="dxa"/>
            <w:tcMar>
              <w:top w:w="80" w:type="dxa"/>
              <w:left w:w="120" w:type="dxa"/>
              <w:bottom w:w="80" w:type="dxa"/>
              <w:right w:w="120" w:type="dxa"/>
            </w:tcMar>
            <w:vAlign w:val="center"/>
          </w:tcPr>
          <w:p w14:paraId="1C6C6F0E" w14:textId="77777777" w:rsidR="009722A7" w:rsidRPr="009644F9" w:rsidRDefault="00000000">
            <w:pPr>
              <w:spacing w:after="0" w:line="252" w:lineRule="auto"/>
              <w:rPr>
                <w:rFonts w:ascii="Arial" w:hAnsi="Arial" w:cs="Arial"/>
                <w:sz w:val="22"/>
              </w:rPr>
            </w:pPr>
            <w:r w:rsidRPr="009644F9">
              <w:rPr>
                <w:rFonts w:ascii="Arial" w:hAnsi="Arial" w:cs="Arial"/>
                <w:sz w:val="22"/>
              </w:rPr>
              <w:t>docker-compose.yml, frontend/nginx.conf, backend/Dockerfile, frontend/Dockerfile</w:t>
            </w:r>
          </w:p>
        </w:tc>
      </w:tr>
      <w:tr w:rsidR="009722A7" w:rsidRPr="009644F9" w14:paraId="12D1E25B" w14:textId="77777777">
        <w:trPr>
          <w:cantSplit/>
        </w:trPr>
        <w:tc>
          <w:tcPr>
            <w:tcW w:w="2880" w:type="dxa"/>
            <w:shd w:val="clear" w:color="auto" w:fill="F5F8F9"/>
            <w:tcMar>
              <w:top w:w="80" w:type="dxa"/>
              <w:left w:w="120" w:type="dxa"/>
              <w:bottom w:w="80" w:type="dxa"/>
              <w:right w:w="120" w:type="dxa"/>
            </w:tcMar>
            <w:vAlign w:val="center"/>
          </w:tcPr>
          <w:p w14:paraId="53423914" w14:textId="77777777" w:rsidR="009722A7" w:rsidRPr="009644F9" w:rsidRDefault="00000000">
            <w:pPr>
              <w:rPr>
                <w:rFonts w:ascii="Arial" w:hAnsi="Arial" w:cs="Arial"/>
                <w:sz w:val="22"/>
              </w:rPr>
            </w:pPr>
            <w:r w:rsidRPr="009644F9">
              <w:rPr>
                <w:rFonts w:ascii="Arial" w:hAnsi="Arial" w:cs="Arial"/>
                <w:sz w:val="22"/>
              </w:rPr>
              <w:t>Schema change history</w:t>
            </w:r>
          </w:p>
        </w:tc>
        <w:tc>
          <w:tcPr>
            <w:tcW w:w="6480" w:type="dxa"/>
            <w:shd w:val="clear" w:color="auto" w:fill="F5F8F9"/>
            <w:tcMar>
              <w:top w:w="80" w:type="dxa"/>
              <w:left w:w="120" w:type="dxa"/>
              <w:bottom w:w="80" w:type="dxa"/>
              <w:right w:w="120" w:type="dxa"/>
            </w:tcMar>
            <w:vAlign w:val="center"/>
          </w:tcPr>
          <w:p w14:paraId="2E94857D" w14:textId="77777777" w:rsidR="009722A7" w:rsidRPr="009644F9" w:rsidRDefault="00000000">
            <w:pPr>
              <w:rPr>
                <w:rFonts w:ascii="Arial" w:hAnsi="Arial" w:cs="Arial"/>
                <w:sz w:val="22"/>
              </w:rPr>
            </w:pPr>
            <w:r w:rsidRPr="009644F9">
              <w:rPr>
                <w:rFonts w:ascii="Arial" w:hAnsi="Arial" w:cs="Arial"/>
                <w:sz w:val="22"/>
              </w:rPr>
              <w:t>backend/alembic/versions/*.py, backend/MIGRATIONS.md</w:t>
            </w:r>
          </w:p>
        </w:tc>
      </w:tr>
    </w:tbl>
    <w:p w14:paraId="18E57DA6" w14:textId="77777777" w:rsidR="009722A7" w:rsidRPr="009644F9" w:rsidRDefault="00000000">
      <w:pPr>
        <w:pStyle w:val="Heading1"/>
        <w:rPr>
          <w:rFonts w:ascii="Arial" w:hAnsi="Arial" w:cs="Arial"/>
          <w:sz w:val="22"/>
          <w:szCs w:val="22"/>
        </w:rPr>
      </w:pPr>
      <w:bookmarkStart w:id="31" w:name="_Toc239074566"/>
      <w:r w:rsidRPr="009644F9">
        <w:rPr>
          <w:rFonts w:ascii="Arial" w:hAnsi="Arial" w:cs="Arial"/>
          <w:color w:val="000000"/>
          <w:sz w:val="22"/>
          <w:szCs w:val="22"/>
        </w:rPr>
        <w:t>Appendix B. Interpretation notes</w:t>
      </w:r>
      <w:bookmarkEnd w:id="31"/>
    </w:p>
    <w:p w14:paraId="371212CF" w14:textId="77777777" w:rsidR="009722A7" w:rsidRPr="009644F9" w:rsidRDefault="00000000">
      <w:pPr>
        <w:rPr>
          <w:rFonts w:ascii="Arial" w:hAnsi="Arial" w:cs="Arial"/>
          <w:sz w:val="22"/>
        </w:rPr>
      </w:pPr>
      <w:r w:rsidRPr="009644F9">
        <w:rPr>
          <w:rFonts w:ascii="Arial" w:hAnsi="Arial" w:cs="Arial"/>
          <w:sz w:val="22"/>
        </w:rPr>
        <w:t>“Uses” in the table catalog means application ownership inferred from ORM definitions and route behavior, not observed production query frequency. The repository contains extensive migration commentary; this document summarizes the current implementation rather than reproducing historical change notes. Prepared for go-live: 16 September 2026.</w:t>
      </w:r>
    </w:p>
    <w:p w14:paraId="4B68704E" w14:textId="77777777" w:rsidR="009722A7" w:rsidRPr="009644F9" w:rsidRDefault="00000000">
      <w:pPr>
        <w:rPr>
          <w:rFonts w:ascii="Arial" w:hAnsi="Arial" w:cs="Arial"/>
          <w:sz w:val="22"/>
        </w:rPr>
      </w:pPr>
      <w:r w:rsidRPr="009644F9">
        <w:rPr>
          <w:rFonts w:ascii="Arial" w:hAnsi="Arial" w:cs="Arial"/>
          <w:sz w:val="22"/>
        </w:rPr>
        <w:br w:type="page"/>
      </w:r>
    </w:p>
    <w:p w14:paraId="00A949C4" w14:textId="77777777" w:rsidR="009722A7" w:rsidRPr="009644F9" w:rsidRDefault="00000000">
      <w:pPr>
        <w:pStyle w:val="Heading1"/>
        <w:rPr>
          <w:rFonts w:ascii="Arial" w:hAnsi="Arial" w:cs="Arial"/>
          <w:sz w:val="22"/>
          <w:szCs w:val="22"/>
        </w:rPr>
      </w:pPr>
      <w:bookmarkStart w:id="32" w:name="_Toc239074567"/>
      <w:r w:rsidRPr="009644F9">
        <w:rPr>
          <w:rFonts w:ascii="Arial" w:hAnsi="Arial" w:cs="Arial"/>
          <w:color w:val="000000"/>
          <w:sz w:val="22"/>
          <w:szCs w:val="22"/>
        </w:rPr>
        <w:lastRenderedPageBreak/>
        <w:t>Operational implementation overview</w:t>
      </w:r>
      <w:bookmarkEnd w:id="32"/>
    </w:p>
    <w:p w14:paraId="797F871E" w14:textId="77777777" w:rsidR="009722A7" w:rsidRPr="009644F9" w:rsidRDefault="00000000">
      <w:pPr>
        <w:rPr>
          <w:rFonts w:ascii="Arial" w:hAnsi="Arial" w:cs="Arial"/>
          <w:sz w:val="22"/>
        </w:rPr>
      </w:pPr>
      <w:r w:rsidRPr="009644F9">
        <w:rPr>
          <w:rFonts w:ascii="Arial" w:hAnsi="Arial" w:cs="Arial"/>
          <w:sz w:val="22"/>
        </w:rPr>
        <w:t>This section describes the operational experience, workflow controls and governance capabilities included in the go-live release.</w:t>
      </w:r>
    </w:p>
    <w:p w14:paraId="2C6F7C77" w14:textId="77777777" w:rsidR="009722A7" w:rsidRPr="009644F9" w:rsidRDefault="00000000">
      <w:pPr>
        <w:pStyle w:val="Heading2"/>
        <w:rPr>
          <w:rFonts w:ascii="Arial" w:hAnsi="Arial" w:cs="Arial"/>
          <w:sz w:val="22"/>
          <w:szCs w:val="22"/>
        </w:rPr>
      </w:pPr>
      <w:bookmarkStart w:id="33" w:name="_Toc239074568"/>
      <w:r w:rsidRPr="009644F9">
        <w:rPr>
          <w:rFonts w:ascii="Arial" w:hAnsi="Arial" w:cs="Arial"/>
          <w:color w:val="000000"/>
          <w:sz w:val="22"/>
          <w:szCs w:val="22"/>
        </w:rPr>
        <w:t>User experience and workflow controls</w:t>
      </w:r>
      <w:bookmarkEnd w:id="33"/>
    </w:p>
    <w:p w14:paraId="4C06BC1E" w14:textId="77777777" w:rsidR="009722A7" w:rsidRPr="009644F9" w:rsidRDefault="00000000">
      <w:pPr>
        <w:pStyle w:val="ListBullet"/>
        <w:rPr>
          <w:rFonts w:ascii="Arial" w:hAnsi="Arial" w:cs="Arial"/>
          <w:sz w:val="22"/>
        </w:rPr>
      </w:pPr>
      <w:r w:rsidRPr="009644F9">
        <w:rPr>
          <w:rFonts w:ascii="Arial" w:hAnsi="Arial" w:cs="Arial"/>
          <w:sz w:val="22"/>
        </w:rPr>
        <w:t>A global success-toast center confirms authenticated create, update, assignment, upload, decision, removal, restore and submission mutations without replacing validation/error dialogs.</w:t>
      </w:r>
    </w:p>
    <w:p w14:paraId="396BB167" w14:textId="77777777" w:rsidR="009722A7" w:rsidRPr="009644F9" w:rsidRDefault="00000000">
      <w:pPr>
        <w:pStyle w:val="ListBullet"/>
        <w:rPr>
          <w:rFonts w:ascii="Arial" w:hAnsi="Arial" w:cs="Arial"/>
          <w:sz w:val="22"/>
        </w:rPr>
      </w:pPr>
      <w:r w:rsidRPr="009644F9">
        <w:rPr>
          <w:rFonts w:ascii="Arial" w:hAnsi="Arial" w:cs="Arial"/>
          <w:sz w:val="22"/>
        </w:rPr>
        <w:t>Shared confirmation and decision dialogs are used for consequential workflow and destructive actions; Return and Reject require non-blank remarks at both API-schema and user-interface boundaries.</w:t>
      </w:r>
    </w:p>
    <w:p w14:paraId="73818279" w14:textId="77777777" w:rsidR="009722A7" w:rsidRPr="009644F9" w:rsidRDefault="00000000">
      <w:pPr>
        <w:pStyle w:val="ListBullet"/>
        <w:rPr>
          <w:rFonts w:ascii="Arial" w:hAnsi="Arial" w:cs="Arial"/>
          <w:sz w:val="22"/>
        </w:rPr>
      </w:pPr>
      <w:r w:rsidRPr="009644F9">
        <w:rPr>
          <w:rFonts w:ascii="Arial" w:hAnsi="Arial" w:cs="Arial"/>
          <w:sz w:val="22"/>
        </w:rPr>
        <w:t>Functional, SAST, DAST and Performance use the same readiness-pass error dialog and the same supporting-evidence control, including upload counts, delete confirmation, lock messaging and post-save refresh.</w:t>
      </w:r>
    </w:p>
    <w:p w14:paraId="4A7755CA" w14:textId="77777777" w:rsidR="009722A7" w:rsidRPr="009644F9" w:rsidRDefault="00000000">
      <w:pPr>
        <w:pStyle w:val="ListBullet"/>
        <w:rPr>
          <w:rFonts w:ascii="Arial" w:hAnsi="Arial" w:cs="Arial"/>
          <w:sz w:val="22"/>
        </w:rPr>
      </w:pPr>
      <w:r w:rsidRPr="009644F9">
        <w:rPr>
          <w:rFonts w:ascii="Arial" w:hAnsi="Arial" w:cs="Arial"/>
          <w:sz w:val="22"/>
        </w:rPr>
        <w:t>Request delegation uses a common active-user picker and retains requester ownership; assignment, return and recall actions remain auditable.</w:t>
      </w:r>
    </w:p>
    <w:p w14:paraId="5F230D8F" w14:textId="77777777" w:rsidR="009722A7" w:rsidRPr="009644F9" w:rsidRDefault="00000000">
      <w:pPr>
        <w:pStyle w:val="ListBullet"/>
        <w:rPr>
          <w:rFonts w:ascii="Arial" w:hAnsi="Arial" w:cs="Arial"/>
          <w:sz w:val="22"/>
        </w:rPr>
      </w:pPr>
      <w:r w:rsidRPr="009644F9">
        <w:rPr>
          <w:rFonts w:ascii="Arial" w:hAnsi="Arial" w:cs="Arial"/>
          <w:sz w:val="22"/>
        </w:rPr>
        <w:t>Pending Approvals is server-paginated, category-filtered and grouped beneath its parent QA Request or Test Project. Terminal records do not display a meaningless Pending With placeholder.</w:t>
      </w:r>
    </w:p>
    <w:p w14:paraId="5ECC055B" w14:textId="77777777" w:rsidR="009722A7" w:rsidRPr="009644F9" w:rsidRDefault="00000000">
      <w:pPr>
        <w:pStyle w:val="Heading2"/>
        <w:rPr>
          <w:rFonts w:ascii="Arial" w:hAnsi="Arial" w:cs="Arial"/>
          <w:sz w:val="22"/>
          <w:szCs w:val="22"/>
        </w:rPr>
      </w:pPr>
      <w:bookmarkStart w:id="34" w:name="_Toc239074569"/>
      <w:r w:rsidRPr="009644F9">
        <w:rPr>
          <w:rFonts w:ascii="Arial" w:hAnsi="Arial" w:cs="Arial"/>
          <w:color w:val="000000"/>
          <w:sz w:val="22"/>
          <w:szCs w:val="22"/>
        </w:rPr>
        <w:t>Data presentation, collaboration and reporting</w:t>
      </w:r>
      <w:bookmarkEnd w:id="34"/>
    </w:p>
    <w:p w14:paraId="53F66F2A" w14:textId="77777777" w:rsidR="009722A7" w:rsidRPr="009644F9" w:rsidRDefault="00000000">
      <w:pPr>
        <w:pStyle w:val="ListBullet"/>
        <w:rPr>
          <w:rFonts w:ascii="Arial" w:hAnsi="Arial" w:cs="Arial"/>
          <w:sz w:val="22"/>
        </w:rPr>
      </w:pPr>
      <w:r w:rsidRPr="009644F9">
        <w:rPr>
          <w:rFonts w:ascii="Arial" w:hAnsi="Arial" w:cs="Arial"/>
          <w:sz w:val="22"/>
        </w:rPr>
        <w:t>Dashboard attention cards provide complete metric definitions and open consolidated, server-paginated drill-down records for Active Projects, Open Security Findings, Waiting for a Decision and Active Child Requests.</w:t>
      </w:r>
    </w:p>
    <w:p w14:paraId="301388CF" w14:textId="77777777" w:rsidR="009722A7" w:rsidRPr="009644F9" w:rsidRDefault="00000000">
      <w:pPr>
        <w:pStyle w:val="ListBullet"/>
        <w:rPr>
          <w:rFonts w:ascii="Arial" w:hAnsi="Arial" w:cs="Arial"/>
          <w:sz w:val="22"/>
        </w:rPr>
      </w:pPr>
      <w:r w:rsidRPr="009644F9">
        <w:rPr>
          <w:rFonts w:ascii="Arial" w:hAnsi="Arial" w:cs="Arial"/>
          <w:sz w:val="22"/>
        </w:rPr>
        <w:t>Jira-style rich text preserves pasted table row/column merges through the encoded content model, browser rendering and PDF export.</w:t>
      </w:r>
    </w:p>
    <w:p w14:paraId="78742BE9" w14:textId="77777777" w:rsidR="009722A7" w:rsidRPr="009644F9" w:rsidRDefault="00000000">
      <w:pPr>
        <w:pStyle w:val="ListBullet"/>
        <w:rPr>
          <w:rFonts w:ascii="Arial" w:hAnsi="Arial" w:cs="Arial"/>
          <w:sz w:val="22"/>
        </w:rPr>
      </w:pPr>
      <w:r w:rsidRPr="009644F9">
        <w:rPr>
          <w:rFonts w:ascii="Arial" w:hAnsi="Arial" w:cs="Arial"/>
          <w:sz w:val="22"/>
        </w:rPr>
        <w:t>Repository, request and supporting-evidence layouts reuse shared presentation controls; newly uploaded evidence is reloaded after Save Changes.</w:t>
      </w:r>
    </w:p>
    <w:p w14:paraId="1BC58B20" w14:textId="77777777" w:rsidR="009722A7" w:rsidRPr="009644F9" w:rsidRDefault="00000000">
      <w:pPr>
        <w:pStyle w:val="ListBullet"/>
        <w:rPr>
          <w:rFonts w:ascii="Arial" w:hAnsi="Arial" w:cs="Arial"/>
          <w:sz w:val="22"/>
        </w:rPr>
      </w:pPr>
      <w:r w:rsidRPr="009644F9">
        <w:rPr>
          <w:rFonts w:ascii="Arial" w:hAnsi="Arial" w:cs="Arial"/>
          <w:sz w:val="22"/>
        </w:rPr>
        <w:t>Assignment tenure is normalized in qap_assignment_history, while current-assignee fields continue to provide fast operational lookup.</w:t>
      </w:r>
    </w:p>
    <w:p w14:paraId="0476F94F" w14:textId="77777777" w:rsidR="009722A7" w:rsidRPr="009644F9" w:rsidRDefault="00000000">
      <w:pPr>
        <w:pStyle w:val="ListBullet"/>
        <w:rPr>
          <w:rFonts w:ascii="Arial" w:hAnsi="Arial" w:cs="Arial"/>
          <w:sz w:val="22"/>
        </w:rPr>
      </w:pPr>
      <w:r w:rsidRPr="009644F9">
        <w:rPr>
          <w:rFonts w:ascii="Arial" w:hAnsi="Arial" w:cs="Arial"/>
          <w:sz w:val="22"/>
        </w:rPr>
        <w:t>The browser manifest/favicon set and the application footer are included in the current frontend shell.</w:t>
      </w:r>
    </w:p>
    <w:p w14:paraId="63470564" w14:textId="77777777" w:rsidR="009722A7" w:rsidRPr="009644F9" w:rsidRDefault="00000000">
      <w:pPr>
        <w:pStyle w:val="Heading2"/>
        <w:rPr>
          <w:rFonts w:ascii="Arial" w:hAnsi="Arial" w:cs="Arial"/>
          <w:sz w:val="22"/>
          <w:szCs w:val="22"/>
        </w:rPr>
      </w:pPr>
      <w:bookmarkStart w:id="35" w:name="_Toc239074570"/>
      <w:r w:rsidRPr="009644F9">
        <w:rPr>
          <w:rFonts w:ascii="Arial" w:hAnsi="Arial" w:cs="Arial"/>
          <w:color w:val="000000"/>
          <w:sz w:val="22"/>
          <w:szCs w:val="22"/>
        </w:rPr>
        <w:t>Current Docker Compose deployment</w:t>
      </w:r>
      <w:bookmarkEnd w:id="35"/>
    </w:p>
    <w:tbl>
      <w:tblPr>
        <w:tblStyle w:val="TableGrid"/>
        <w:tblW w:w="9360" w:type="dxa"/>
        <w:jc w:val="center"/>
        <w:tblLayout w:type="fixed"/>
        <w:tblLook w:val="04A0" w:firstRow="1" w:lastRow="0" w:firstColumn="1" w:lastColumn="0" w:noHBand="0" w:noVBand="1"/>
      </w:tblPr>
      <w:tblGrid>
        <w:gridCol w:w="1513"/>
        <w:gridCol w:w="4536"/>
        <w:gridCol w:w="3311"/>
      </w:tblGrid>
      <w:tr w:rsidR="009722A7" w:rsidRPr="009644F9" w14:paraId="183B9111" w14:textId="77777777">
        <w:trPr>
          <w:tblHeader/>
          <w:jc w:val="center"/>
        </w:trPr>
        <w:tc>
          <w:tcPr>
            <w:tcW w:w="1512" w:type="dxa"/>
            <w:shd w:val="clear" w:color="auto" w:fill="123B5D"/>
            <w:tcMar>
              <w:top w:w="75" w:type="dxa"/>
              <w:left w:w="100" w:type="dxa"/>
              <w:bottom w:w="75" w:type="dxa"/>
              <w:right w:w="100" w:type="dxa"/>
            </w:tcMar>
            <w:vAlign w:val="center"/>
          </w:tcPr>
          <w:p w14:paraId="36A6C849" w14:textId="77777777" w:rsidR="009722A7" w:rsidRPr="009644F9" w:rsidRDefault="00000000">
            <w:pPr>
              <w:rPr>
                <w:rFonts w:ascii="Arial" w:hAnsi="Arial" w:cs="Arial"/>
                <w:sz w:val="22"/>
              </w:rPr>
            </w:pPr>
            <w:r w:rsidRPr="009644F9">
              <w:rPr>
                <w:rFonts w:ascii="Arial" w:hAnsi="Arial" w:cs="Arial"/>
                <w:b/>
                <w:color w:val="FFFFFF"/>
                <w:sz w:val="22"/>
              </w:rPr>
              <w:t>Service</w:t>
            </w:r>
          </w:p>
        </w:tc>
        <w:tc>
          <w:tcPr>
            <w:tcW w:w="4536" w:type="dxa"/>
            <w:shd w:val="clear" w:color="auto" w:fill="123B5D"/>
            <w:tcMar>
              <w:top w:w="75" w:type="dxa"/>
              <w:left w:w="100" w:type="dxa"/>
              <w:bottom w:w="75" w:type="dxa"/>
              <w:right w:w="100" w:type="dxa"/>
            </w:tcMar>
            <w:vAlign w:val="center"/>
          </w:tcPr>
          <w:p w14:paraId="375E7522" w14:textId="77777777" w:rsidR="009722A7" w:rsidRPr="009644F9" w:rsidRDefault="00000000">
            <w:pPr>
              <w:rPr>
                <w:rFonts w:ascii="Arial" w:hAnsi="Arial" w:cs="Arial"/>
                <w:sz w:val="22"/>
              </w:rPr>
            </w:pPr>
            <w:r w:rsidRPr="009644F9">
              <w:rPr>
                <w:rFonts w:ascii="Arial" w:hAnsi="Arial" w:cs="Arial"/>
                <w:b/>
                <w:color w:val="FFFFFF"/>
                <w:sz w:val="22"/>
              </w:rPr>
              <w:t>Current responsibility</w:t>
            </w:r>
          </w:p>
        </w:tc>
        <w:tc>
          <w:tcPr>
            <w:tcW w:w="3311" w:type="dxa"/>
            <w:shd w:val="clear" w:color="auto" w:fill="123B5D"/>
            <w:tcMar>
              <w:top w:w="75" w:type="dxa"/>
              <w:left w:w="100" w:type="dxa"/>
              <w:bottom w:w="75" w:type="dxa"/>
              <w:right w:w="100" w:type="dxa"/>
            </w:tcMar>
            <w:vAlign w:val="center"/>
          </w:tcPr>
          <w:p w14:paraId="3DC0604F" w14:textId="77777777" w:rsidR="009722A7" w:rsidRPr="009644F9" w:rsidRDefault="00000000">
            <w:pPr>
              <w:rPr>
                <w:rFonts w:ascii="Arial" w:hAnsi="Arial" w:cs="Arial"/>
                <w:sz w:val="22"/>
              </w:rPr>
            </w:pPr>
            <w:r w:rsidRPr="009644F9">
              <w:rPr>
                <w:rFonts w:ascii="Arial" w:hAnsi="Arial" w:cs="Arial"/>
                <w:b/>
                <w:color w:val="FFFFFF"/>
                <w:sz w:val="22"/>
              </w:rPr>
              <w:t>Runtime dependency</w:t>
            </w:r>
          </w:p>
        </w:tc>
      </w:tr>
      <w:tr w:rsidR="009722A7" w:rsidRPr="009644F9" w14:paraId="54C2B8F2" w14:textId="77777777">
        <w:trPr>
          <w:cantSplit/>
          <w:jc w:val="center"/>
        </w:trPr>
        <w:tc>
          <w:tcPr>
            <w:tcW w:w="1512" w:type="dxa"/>
            <w:tcMar>
              <w:top w:w="75" w:type="dxa"/>
              <w:left w:w="100" w:type="dxa"/>
              <w:bottom w:w="75" w:type="dxa"/>
              <w:right w:w="100" w:type="dxa"/>
            </w:tcMar>
            <w:vAlign w:val="center"/>
          </w:tcPr>
          <w:p w14:paraId="4038EEE6" w14:textId="77777777" w:rsidR="009722A7" w:rsidRPr="009644F9" w:rsidRDefault="00000000">
            <w:pPr>
              <w:spacing w:after="0" w:line="240" w:lineRule="auto"/>
              <w:rPr>
                <w:rFonts w:ascii="Arial" w:hAnsi="Arial" w:cs="Arial"/>
                <w:sz w:val="22"/>
              </w:rPr>
            </w:pPr>
            <w:r w:rsidRPr="009644F9">
              <w:rPr>
                <w:rFonts w:ascii="Arial" w:hAnsi="Arial" w:cs="Arial"/>
                <w:sz w:val="22"/>
              </w:rPr>
              <w:t>migrate</w:t>
            </w:r>
          </w:p>
        </w:tc>
        <w:tc>
          <w:tcPr>
            <w:tcW w:w="4536" w:type="dxa"/>
            <w:tcMar>
              <w:top w:w="75" w:type="dxa"/>
              <w:left w:w="100" w:type="dxa"/>
              <w:bottom w:w="75" w:type="dxa"/>
              <w:right w:w="100" w:type="dxa"/>
            </w:tcMar>
            <w:vAlign w:val="center"/>
          </w:tcPr>
          <w:p w14:paraId="6331D075" w14:textId="77777777" w:rsidR="009722A7" w:rsidRPr="009644F9" w:rsidRDefault="00000000">
            <w:pPr>
              <w:spacing w:after="0" w:line="240" w:lineRule="auto"/>
              <w:rPr>
                <w:rFonts w:ascii="Arial" w:hAnsi="Arial" w:cs="Arial"/>
                <w:sz w:val="22"/>
              </w:rPr>
            </w:pPr>
            <w:r w:rsidRPr="009644F9">
              <w:rPr>
                <w:rFonts w:ascii="Arial" w:hAnsi="Arial" w:cs="Arial"/>
                <w:sz w:val="22"/>
              </w:rPr>
              <w:t>One-shot alembic upgrade head before API startup.</w:t>
            </w:r>
          </w:p>
        </w:tc>
        <w:tc>
          <w:tcPr>
            <w:tcW w:w="3311" w:type="dxa"/>
            <w:tcMar>
              <w:top w:w="75" w:type="dxa"/>
              <w:left w:w="100" w:type="dxa"/>
              <w:bottom w:w="75" w:type="dxa"/>
              <w:right w:w="100" w:type="dxa"/>
            </w:tcMar>
            <w:vAlign w:val="center"/>
          </w:tcPr>
          <w:p w14:paraId="09170FB8" w14:textId="77777777" w:rsidR="009722A7" w:rsidRPr="009644F9" w:rsidRDefault="00000000">
            <w:pPr>
              <w:spacing w:after="0" w:line="240" w:lineRule="auto"/>
              <w:rPr>
                <w:rFonts w:ascii="Arial" w:hAnsi="Arial" w:cs="Arial"/>
                <w:sz w:val="22"/>
              </w:rPr>
            </w:pPr>
            <w:r w:rsidRPr="009644F9">
              <w:rPr>
                <w:rFonts w:ascii="Arial" w:hAnsi="Arial" w:cs="Arial"/>
                <w:sz w:val="22"/>
              </w:rPr>
              <w:t>Oracle and reviewed Alembic revisions.</w:t>
            </w:r>
          </w:p>
        </w:tc>
      </w:tr>
      <w:tr w:rsidR="009722A7" w:rsidRPr="009644F9" w14:paraId="0DF963CD" w14:textId="77777777">
        <w:trPr>
          <w:cantSplit/>
          <w:jc w:val="center"/>
        </w:trPr>
        <w:tc>
          <w:tcPr>
            <w:tcW w:w="1512" w:type="dxa"/>
            <w:shd w:val="clear" w:color="auto" w:fill="F4F7FA"/>
            <w:tcMar>
              <w:top w:w="75" w:type="dxa"/>
              <w:left w:w="100" w:type="dxa"/>
              <w:bottom w:w="75" w:type="dxa"/>
              <w:right w:w="100" w:type="dxa"/>
            </w:tcMar>
            <w:vAlign w:val="center"/>
          </w:tcPr>
          <w:p w14:paraId="4D3DF11B" w14:textId="77777777" w:rsidR="009722A7" w:rsidRPr="009644F9" w:rsidRDefault="00000000">
            <w:pPr>
              <w:spacing w:after="0" w:line="240" w:lineRule="auto"/>
              <w:rPr>
                <w:rFonts w:ascii="Arial" w:hAnsi="Arial" w:cs="Arial"/>
                <w:sz w:val="22"/>
              </w:rPr>
            </w:pPr>
            <w:r w:rsidRPr="009644F9">
              <w:rPr>
                <w:rFonts w:ascii="Arial" w:hAnsi="Arial" w:cs="Arial"/>
                <w:sz w:val="22"/>
              </w:rPr>
              <w:t>backend</w:t>
            </w:r>
          </w:p>
        </w:tc>
        <w:tc>
          <w:tcPr>
            <w:tcW w:w="4536" w:type="dxa"/>
            <w:shd w:val="clear" w:color="auto" w:fill="F4F7FA"/>
            <w:tcMar>
              <w:top w:w="75" w:type="dxa"/>
              <w:left w:w="100" w:type="dxa"/>
              <w:bottom w:w="75" w:type="dxa"/>
              <w:right w:w="100" w:type="dxa"/>
            </w:tcMar>
            <w:vAlign w:val="center"/>
          </w:tcPr>
          <w:p w14:paraId="5C5786CD" w14:textId="77777777" w:rsidR="009722A7" w:rsidRPr="009644F9" w:rsidRDefault="00000000">
            <w:pPr>
              <w:spacing w:after="0" w:line="240" w:lineRule="auto"/>
              <w:rPr>
                <w:rFonts w:ascii="Arial" w:hAnsi="Arial" w:cs="Arial"/>
                <w:sz w:val="22"/>
              </w:rPr>
            </w:pPr>
            <w:r w:rsidRPr="009644F9">
              <w:rPr>
                <w:rFonts w:ascii="Arial" w:hAnsi="Arial" w:cs="Arial"/>
                <w:sz w:val="22"/>
              </w:rPr>
              <w:t>FastAPI/Uvicorn API with configurable worker and Oracle pool sizing.</w:t>
            </w:r>
          </w:p>
        </w:tc>
        <w:tc>
          <w:tcPr>
            <w:tcW w:w="3311" w:type="dxa"/>
            <w:shd w:val="clear" w:color="auto" w:fill="F4F7FA"/>
            <w:tcMar>
              <w:top w:w="75" w:type="dxa"/>
              <w:left w:w="100" w:type="dxa"/>
              <w:bottom w:w="75" w:type="dxa"/>
              <w:right w:w="100" w:type="dxa"/>
            </w:tcMar>
            <w:vAlign w:val="center"/>
          </w:tcPr>
          <w:p w14:paraId="24DB5931" w14:textId="77777777" w:rsidR="009722A7" w:rsidRPr="009644F9" w:rsidRDefault="00000000">
            <w:pPr>
              <w:spacing w:after="0" w:line="240" w:lineRule="auto"/>
              <w:rPr>
                <w:rFonts w:ascii="Arial" w:hAnsi="Arial" w:cs="Arial"/>
                <w:sz w:val="22"/>
              </w:rPr>
            </w:pPr>
            <w:r w:rsidRPr="009644F9">
              <w:rPr>
                <w:rFonts w:ascii="Arial" w:hAnsi="Arial" w:cs="Arial"/>
                <w:sz w:val="22"/>
              </w:rPr>
              <w:t>Oracle, Redis health, upload volume and log volume.</w:t>
            </w:r>
          </w:p>
        </w:tc>
      </w:tr>
      <w:tr w:rsidR="009722A7" w:rsidRPr="009644F9" w14:paraId="6A900401" w14:textId="77777777">
        <w:trPr>
          <w:cantSplit/>
          <w:jc w:val="center"/>
        </w:trPr>
        <w:tc>
          <w:tcPr>
            <w:tcW w:w="1512" w:type="dxa"/>
            <w:tcMar>
              <w:top w:w="75" w:type="dxa"/>
              <w:left w:w="100" w:type="dxa"/>
              <w:bottom w:w="75" w:type="dxa"/>
              <w:right w:w="100" w:type="dxa"/>
            </w:tcMar>
            <w:vAlign w:val="center"/>
          </w:tcPr>
          <w:p w14:paraId="33766F63" w14:textId="77777777" w:rsidR="009722A7" w:rsidRPr="009644F9" w:rsidRDefault="00000000">
            <w:pPr>
              <w:spacing w:after="0" w:line="240" w:lineRule="auto"/>
              <w:rPr>
                <w:rFonts w:ascii="Arial" w:hAnsi="Arial" w:cs="Arial"/>
                <w:sz w:val="22"/>
              </w:rPr>
            </w:pPr>
            <w:r w:rsidRPr="009644F9">
              <w:rPr>
                <w:rFonts w:ascii="Arial" w:hAnsi="Arial" w:cs="Arial"/>
                <w:sz w:val="22"/>
              </w:rPr>
              <w:t>redis</w:t>
            </w:r>
          </w:p>
        </w:tc>
        <w:tc>
          <w:tcPr>
            <w:tcW w:w="4536" w:type="dxa"/>
            <w:tcMar>
              <w:top w:w="75" w:type="dxa"/>
              <w:left w:w="100" w:type="dxa"/>
              <w:bottom w:w="75" w:type="dxa"/>
              <w:right w:w="100" w:type="dxa"/>
            </w:tcMar>
            <w:vAlign w:val="center"/>
          </w:tcPr>
          <w:p w14:paraId="619C007B" w14:textId="77777777" w:rsidR="009722A7" w:rsidRPr="009644F9" w:rsidRDefault="00000000">
            <w:pPr>
              <w:spacing w:after="0" w:line="240" w:lineRule="auto"/>
              <w:rPr>
                <w:rFonts w:ascii="Arial" w:hAnsi="Arial" w:cs="Arial"/>
                <w:sz w:val="22"/>
              </w:rPr>
            </w:pPr>
            <w:r w:rsidRPr="009644F9">
              <w:rPr>
                <w:rFonts w:ascii="Arial" w:hAnsi="Arial" w:cs="Arial"/>
                <w:sz w:val="22"/>
              </w:rPr>
              <w:t>Shared response cache and startup/distributed lock coordinator with append-only persistence.</w:t>
            </w:r>
          </w:p>
        </w:tc>
        <w:tc>
          <w:tcPr>
            <w:tcW w:w="3311" w:type="dxa"/>
            <w:tcMar>
              <w:top w:w="75" w:type="dxa"/>
              <w:left w:w="100" w:type="dxa"/>
              <w:bottom w:w="75" w:type="dxa"/>
              <w:right w:w="100" w:type="dxa"/>
            </w:tcMar>
            <w:vAlign w:val="center"/>
          </w:tcPr>
          <w:p w14:paraId="38CB4E85" w14:textId="77777777" w:rsidR="009722A7" w:rsidRPr="009644F9" w:rsidRDefault="00000000">
            <w:pPr>
              <w:spacing w:after="0" w:line="240" w:lineRule="auto"/>
              <w:rPr>
                <w:rFonts w:ascii="Arial" w:hAnsi="Arial" w:cs="Arial"/>
                <w:sz w:val="22"/>
              </w:rPr>
            </w:pPr>
            <w:r w:rsidRPr="009644F9">
              <w:rPr>
                <w:rFonts w:ascii="Arial" w:hAnsi="Arial" w:cs="Arial"/>
                <w:sz w:val="22"/>
              </w:rPr>
              <w:t>Docker-managed Redis volume.</w:t>
            </w:r>
          </w:p>
        </w:tc>
      </w:tr>
      <w:tr w:rsidR="009722A7" w:rsidRPr="009644F9" w14:paraId="2BD96993" w14:textId="77777777">
        <w:trPr>
          <w:cantSplit/>
          <w:jc w:val="center"/>
        </w:trPr>
        <w:tc>
          <w:tcPr>
            <w:tcW w:w="1512" w:type="dxa"/>
            <w:shd w:val="clear" w:color="auto" w:fill="F4F7FA"/>
            <w:tcMar>
              <w:top w:w="75" w:type="dxa"/>
              <w:left w:w="100" w:type="dxa"/>
              <w:bottom w:w="75" w:type="dxa"/>
              <w:right w:w="100" w:type="dxa"/>
            </w:tcMar>
            <w:vAlign w:val="center"/>
          </w:tcPr>
          <w:p w14:paraId="31F68357" w14:textId="77777777" w:rsidR="009722A7" w:rsidRPr="009644F9" w:rsidRDefault="00000000">
            <w:pPr>
              <w:spacing w:after="0" w:line="240" w:lineRule="auto"/>
              <w:rPr>
                <w:rFonts w:ascii="Arial" w:hAnsi="Arial" w:cs="Arial"/>
                <w:sz w:val="22"/>
              </w:rPr>
            </w:pPr>
            <w:r w:rsidRPr="009644F9">
              <w:rPr>
                <w:rFonts w:ascii="Arial" w:hAnsi="Arial" w:cs="Arial"/>
                <w:sz w:val="22"/>
              </w:rPr>
              <w:t>frontend</w:t>
            </w:r>
          </w:p>
        </w:tc>
        <w:tc>
          <w:tcPr>
            <w:tcW w:w="4536" w:type="dxa"/>
            <w:shd w:val="clear" w:color="auto" w:fill="F4F7FA"/>
            <w:tcMar>
              <w:top w:w="75" w:type="dxa"/>
              <w:left w:w="100" w:type="dxa"/>
              <w:bottom w:w="75" w:type="dxa"/>
              <w:right w:w="100" w:type="dxa"/>
            </w:tcMar>
            <w:vAlign w:val="center"/>
          </w:tcPr>
          <w:p w14:paraId="59196670" w14:textId="77777777" w:rsidR="009722A7" w:rsidRPr="009644F9" w:rsidRDefault="00000000">
            <w:pPr>
              <w:spacing w:after="0" w:line="240" w:lineRule="auto"/>
              <w:rPr>
                <w:rFonts w:ascii="Arial" w:hAnsi="Arial" w:cs="Arial"/>
                <w:sz w:val="22"/>
              </w:rPr>
            </w:pPr>
            <w:r w:rsidRPr="009644F9">
              <w:rPr>
                <w:rFonts w:ascii="Arial" w:hAnsi="Arial" w:cs="Arial"/>
                <w:sz w:val="22"/>
              </w:rPr>
              <w:t>Nginx HTTPS termination, static React SPA delivery and /api reverse proxy.</w:t>
            </w:r>
          </w:p>
        </w:tc>
        <w:tc>
          <w:tcPr>
            <w:tcW w:w="3311" w:type="dxa"/>
            <w:shd w:val="clear" w:color="auto" w:fill="F4F7FA"/>
            <w:tcMar>
              <w:top w:w="75" w:type="dxa"/>
              <w:left w:w="100" w:type="dxa"/>
              <w:bottom w:w="75" w:type="dxa"/>
              <w:right w:w="100" w:type="dxa"/>
            </w:tcMar>
            <w:vAlign w:val="center"/>
          </w:tcPr>
          <w:p w14:paraId="3E7BBB9E" w14:textId="77777777" w:rsidR="009722A7" w:rsidRPr="009644F9" w:rsidRDefault="00000000">
            <w:pPr>
              <w:spacing w:after="0" w:line="240" w:lineRule="auto"/>
              <w:rPr>
                <w:rFonts w:ascii="Arial" w:hAnsi="Arial" w:cs="Arial"/>
                <w:sz w:val="22"/>
              </w:rPr>
            </w:pPr>
            <w:r w:rsidRPr="009644F9">
              <w:rPr>
                <w:rFonts w:ascii="Arial" w:hAnsi="Arial" w:cs="Arial"/>
                <w:sz w:val="22"/>
              </w:rPr>
              <w:t>Backend health and mounted TLS certificates.</w:t>
            </w:r>
          </w:p>
        </w:tc>
      </w:tr>
    </w:tbl>
    <w:tbl>
      <w:tblPr>
        <w:tblW w:w="9360" w:type="dxa"/>
        <w:jc w:val="center"/>
        <w:tblLayout w:type="fixed"/>
        <w:tblLook w:val="04A0" w:firstRow="1" w:lastRow="0" w:firstColumn="1" w:lastColumn="0" w:noHBand="0" w:noVBand="1"/>
      </w:tblPr>
      <w:tblGrid>
        <w:gridCol w:w="9360"/>
      </w:tblGrid>
      <w:tr w:rsidR="009722A7" w:rsidRPr="009644F9" w14:paraId="6BE4843E" w14:textId="77777777">
        <w:trPr>
          <w:cantSplit/>
          <w:jc w:val="center"/>
        </w:trPr>
        <w:tc>
          <w:tcPr>
            <w:tcW w:w="9360" w:type="dxa"/>
            <w:shd w:val="clear" w:color="auto" w:fill="E8F5F6"/>
            <w:tcMar>
              <w:top w:w="130" w:type="dxa"/>
              <w:left w:w="150" w:type="dxa"/>
              <w:bottom w:w="130" w:type="dxa"/>
              <w:right w:w="150" w:type="dxa"/>
            </w:tcMar>
            <w:vAlign w:val="center"/>
          </w:tcPr>
          <w:p w14:paraId="4EB409B0" w14:textId="77777777" w:rsidR="009722A7" w:rsidRPr="009644F9" w:rsidRDefault="00000000">
            <w:pPr>
              <w:rPr>
                <w:rFonts w:ascii="Arial" w:hAnsi="Arial" w:cs="Arial"/>
                <w:sz w:val="22"/>
              </w:rPr>
            </w:pPr>
            <w:r w:rsidRPr="009644F9">
              <w:rPr>
                <w:rFonts w:ascii="Arial" w:hAnsi="Arial" w:cs="Arial"/>
                <w:b/>
                <w:color w:val="087184"/>
                <w:sz w:val="22"/>
              </w:rPr>
              <w:t xml:space="preserve">Deployment boundary  </w:t>
            </w:r>
            <w:r w:rsidRPr="009644F9">
              <w:rPr>
                <w:rFonts w:ascii="Arial" w:hAnsi="Arial" w:cs="Arial"/>
                <w:sz w:val="22"/>
              </w:rPr>
              <w:t>Oracle remains external to docker-compose.yml. Retained evidence uses the deployment-controlled UPLOAD_STORAGE_ROOT backed by qa_portal_uploads or UPLOAD_STORAGE_HOST_PATH. Schema changes are Alembic-managed and the migrate service must complete successfully before the backend starts.</w:t>
            </w:r>
          </w:p>
        </w:tc>
      </w:tr>
    </w:tbl>
    <w:p w14:paraId="38B24086" w14:textId="77777777" w:rsidR="009722A7" w:rsidRPr="009644F9" w:rsidRDefault="00000000">
      <w:pPr>
        <w:pStyle w:val="Heading1"/>
        <w:rPr>
          <w:rFonts w:ascii="Arial" w:hAnsi="Arial" w:cs="Arial"/>
          <w:sz w:val="22"/>
          <w:szCs w:val="22"/>
        </w:rPr>
      </w:pPr>
      <w:bookmarkStart w:id="36" w:name="_Toc239074571"/>
      <w:r w:rsidRPr="009644F9">
        <w:rPr>
          <w:rFonts w:ascii="Arial" w:hAnsi="Arial" w:cs="Arial"/>
          <w:color w:val="000000"/>
          <w:sz w:val="22"/>
          <w:szCs w:val="22"/>
        </w:rPr>
        <w:t>Go-live architecture and operational readiness</w:t>
      </w:r>
      <w:bookmarkEnd w:id="36"/>
    </w:p>
    <w:p w14:paraId="29623437" w14:textId="77777777" w:rsidR="009722A7" w:rsidRPr="009644F9" w:rsidRDefault="00000000">
      <w:pPr>
        <w:rPr>
          <w:rFonts w:ascii="Arial" w:hAnsi="Arial" w:cs="Arial"/>
          <w:sz w:val="22"/>
        </w:rPr>
      </w:pPr>
      <w:r w:rsidRPr="009644F9">
        <w:rPr>
          <w:rFonts w:ascii="Arial" w:hAnsi="Arial" w:cs="Arial"/>
          <w:sz w:val="22"/>
        </w:rPr>
        <w:t>This section presents the production runtime topology, notification delivery, access controls, evidence requirements and reporting behaviour approved for go-live.</w:t>
      </w:r>
    </w:p>
    <w:p w14:paraId="3779EC29" w14:textId="77777777" w:rsidR="009722A7" w:rsidRPr="009644F9" w:rsidRDefault="00000000">
      <w:pPr>
        <w:pStyle w:val="Heading2"/>
        <w:rPr>
          <w:rFonts w:ascii="Arial" w:hAnsi="Arial" w:cs="Arial"/>
          <w:sz w:val="22"/>
          <w:szCs w:val="22"/>
        </w:rPr>
      </w:pPr>
      <w:bookmarkStart w:id="37" w:name="_Toc239074572"/>
      <w:r w:rsidRPr="009644F9">
        <w:rPr>
          <w:rFonts w:ascii="Arial" w:hAnsi="Arial" w:cs="Arial"/>
          <w:color w:val="000000"/>
          <w:sz w:val="22"/>
          <w:szCs w:val="22"/>
        </w:rPr>
        <w:t>Runtime isolation, timeouts and resilience</w:t>
      </w:r>
      <w:bookmarkEnd w:id="37"/>
    </w:p>
    <w:p w14:paraId="5B65B3FD" w14:textId="77777777" w:rsidR="009722A7" w:rsidRPr="009644F9" w:rsidRDefault="00000000">
      <w:pPr>
        <w:pStyle w:val="ListBullet"/>
        <w:rPr>
          <w:rFonts w:ascii="Arial" w:hAnsi="Arial" w:cs="Arial"/>
          <w:sz w:val="22"/>
        </w:rPr>
      </w:pPr>
      <w:r w:rsidRPr="009644F9">
        <w:rPr>
          <w:rFonts w:ascii="Arial" w:hAnsi="Arial" w:cs="Arial"/>
          <w:sz w:val="22"/>
        </w:rPr>
        <w:t>Production runs the Document Portal as a separate ASGI service behind Nginx. Local development may embed it, but production keeps its upload/ZIP workload, storage mount, temporary files and worker pool outside the core workflow API.</w:t>
      </w:r>
    </w:p>
    <w:p w14:paraId="67B6DB9B" w14:textId="77777777" w:rsidR="009722A7" w:rsidRPr="009644F9" w:rsidRDefault="00000000">
      <w:pPr>
        <w:pStyle w:val="ListBullet"/>
        <w:rPr>
          <w:rFonts w:ascii="Arial" w:hAnsi="Arial" w:cs="Arial"/>
          <w:sz w:val="22"/>
        </w:rPr>
      </w:pPr>
      <w:r w:rsidRPr="009644F9">
        <w:rPr>
          <w:rFonts w:ascii="Arial" w:hAnsi="Arial" w:cs="Arial"/>
          <w:sz w:val="22"/>
        </w:rPr>
        <w:t>Core, audit and document workloads use bounded database pools. HTTP calls have timeouts and the database, SMTP, Redis and Fortify integrations expose circuit-breaker state to avoid cascading failures when a dependency is unhealthy.</w:t>
      </w:r>
    </w:p>
    <w:p w14:paraId="6D13BC52" w14:textId="77777777" w:rsidR="009722A7" w:rsidRPr="009644F9" w:rsidRDefault="00000000">
      <w:pPr>
        <w:pStyle w:val="ListBullet"/>
        <w:rPr>
          <w:rFonts w:ascii="Arial" w:hAnsi="Arial" w:cs="Arial"/>
          <w:sz w:val="22"/>
        </w:rPr>
      </w:pPr>
      <w:r w:rsidRPr="009644F9">
        <w:rPr>
          <w:rFonts w:ascii="Arial" w:hAnsi="Arial" w:cs="Arial"/>
          <w:sz w:val="22"/>
        </w:rPr>
        <w:t>Dashboard cards and request lists use bounded, unified pagination rather than broad page_size=100 fan-out. Reporting-period queries are pushed into Oracle and use index-friendly date constraints.</w:t>
      </w:r>
    </w:p>
    <w:p w14:paraId="292C8F06" w14:textId="77777777" w:rsidR="009722A7" w:rsidRPr="009644F9" w:rsidRDefault="00000000">
      <w:pPr>
        <w:pStyle w:val="Heading2"/>
        <w:rPr>
          <w:rFonts w:ascii="Arial" w:hAnsi="Arial" w:cs="Arial"/>
          <w:sz w:val="22"/>
          <w:szCs w:val="22"/>
        </w:rPr>
      </w:pPr>
      <w:bookmarkStart w:id="38" w:name="_Toc239074573"/>
      <w:r w:rsidRPr="009644F9">
        <w:rPr>
          <w:rFonts w:ascii="Arial" w:hAnsi="Arial" w:cs="Arial"/>
          <w:color w:val="000000"/>
          <w:sz w:val="22"/>
          <w:szCs w:val="22"/>
        </w:rPr>
        <w:t>Identity and authorization</w:t>
      </w:r>
      <w:bookmarkEnd w:id="38"/>
    </w:p>
    <w:p w14:paraId="2D77AEF9" w14:textId="77777777" w:rsidR="009722A7" w:rsidRPr="009644F9" w:rsidRDefault="00000000">
      <w:pPr>
        <w:pStyle w:val="ListBullet"/>
        <w:rPr>
          <w:rFonts w:ascii="Arial" w:hAnsi="Arial" w:cs="Arial"/>
          <w:sz w:val="22"/>
        </w:rPr>
      </w:pPr>
      <w:r w:rsidRPr="009644F9">
        <w:rPr>
          <w:rFonts w:ascii="Arial" w:hAnsi="Arial" w:cs="Arial"/>
          <w:sz w:val="22"/>
        </w:rPr>
        <w:t>LDAP first sign-in no longer grants requester access immediately. It creates an access-review request for an Administrator and Department Coordinator; approved users without an email address must provide one before using protected portal features.</w:t>
      </w:r>
    </w:p>
    <w:p w14:paraId="63805F78" w14:textId="77777777" w:rsidR="009722A7" w:rsidRPr="009644F9" w:rsidRDefault="00000000">
      <w:pPr>
        <w:pStyle w:val="ListBullet"/>
        <w:rPr>
          <w:rFonts w:ascii="Arial" w:hAnsi="Arial" w:cs="Arial"/>
          <w:sz w:val="22"/>
        </w:rPr>
      </w:pPr>
      <w:r w:rsidRPr="009644F9">
        <w:rPr>
          <w:rFonts w:ascii="Arial" w:hAnsi="Arial" w:cs="Arial"/>
          <w:sz w:val="22"/>
        </w:rPr>
        <w:t>Document-only users can access only Document Portal navigation and APIs. Viewer permits browse/download, Contributor adds upload/folder/rename/move, and Manager has the same contribution capability; deletion remains disabled.</w:t>
      </w:r>
    </w:p>
    <w:p w14:paraId="4EDB76B4" w14:textId="77777777" w:rsidR="009722A7" w:rsidRPr="009644F9" w:rsidRDefault="00000000">
      <w:pPr>
        <w:pStyle w:val="ListBullet"/>
        <w:rPr>
          <w:rFonts w:ascii="Arial" w:hAnsi="Arial" w:cs="Arial"/>
          <w:sz w:val="22"/>
        </w:rPr>
      </w:pPr>
      <w:r w:rsidRPr="009644F9">
        <w:rPr>
          <w:rFonts w:ascii="Arial" w:hAnsi="Arial" w:cs="Arial"/>
          <w:sz w:val="22"/>
        </w:rPr>
        <w:t>Administrative permissions remain explicit role assignments. A role selection is persisted as selected; it does not silently add QA Engineer or document roles except where a documented access-policy default applies.</w:t>
      </w:r>
    </w:p>
    <w:p w14:paraId="5465B7BF" w14:textId="77777777" w:rsidR="009722A7" w:rsidRPr="009644F9" w:rsidRDefault="00000000">
      <w:pPr>
        <w:pStyle w:val="Heading2"/>
        <w:rPr>
          <w:rFonts w:ascii="Arial" w:hAnsi="Arial" w:cs="Arial"/>
          <w:sz w:val="22"/>
          <w:szCs w:val="22"/>
        </w:rPr>
      </w:pPr>
      <w:bookmarkStart w:id="39" w:name="_Toc239074574"/>
      <w:r w:rsidRPr="009644F9">
        <w:rPr>
          <w:rFonts w:ascii="Arial" w:hAnsi="Arial" w:cs="Arial"/>
          <w:color w:val="000000"/>
          <w:sz w:val="22"/>
          <w:szCs w:val="22"/>
        </w:rPr>
        <w:t>Evidence, workflow and notifications</w:t>
      </w:r>
      <w:bookmarkEnd w:id="39"/>
    </w:p>
    <w:p w14:paraId="5D470ADA" w14:textId="77777777" w:rsidR="009722A7" w:rsidRPr="009644F9" w:rsidRDefault="00000000">
      <w:pPr>
        <w:pStyle w:val="ListBullet"/>
        <w:rPr>
          <w:rFonts w:ascii="Arial" w:hAnsi="Arial" w:cs="Arial"/>
          <w:sz w:val="22"/>
        </w:rPr>
      </w:pPr>
      <w:r w:rsidRPr="009644F9">
        <w:rPr>
          <w:rFonts w:ascii="Arial" w:hAnsi="Arial" w:cs="Arial"/>
          <w:sz w:val="22"/>
        </w:rPr>
        <w:t>Every required readiness checklist item must contain an uploaded evidence file before a QA request can be submitted or raised. The UI takes the requester directly to supporting evidence; the backend repeats the validation as the enforcement point.</w:t>
      </w:r>
    </w:p>
    <w:p w14:paraId="09783FB0" w14:textId="77777777" w:rsidR="009722A7" w:rsidRPr="009644F9" w:rsidRDefault="00000000">
      <w:pPr>
        <w:pStyle w:val="ListBullet"/>
        <w:rPr>
          <w:rFonts w:ascii="Arial" w:hAnsi="Arial" w:cs="Arial"/>
          <w:sz w:val="22"/>
        </w:rPr>
      </w:pPr>
      <w:r w:rsidRPr="009644F9">
        <w:rPr>
          <w:rFonts w:ascii="Arial" w:hAnsi="Arial" w:cs="Arial"/>
          <w:sz w:val="22"/>
        </w:rPr>
        <w:t>ApprovalAction and EmailNotification form a durable workflow notification chain. Group recipients are notified until a particular assignee exists; duplicate recipient inserts are idempotent, and failures for one recipient do not suppress delivery to others.</w:t>
      </w:r>
    </w:p>
    <w:p w14:paraId="65300B64" w14:textId="77777777" w:rsidR="009722A7" w:rsidRPr="009644F9" w:rsidRDefault="00000000">
      <w:pPr>
        <w:pStyle w:val="ListBullet"/>
        <w:rPr>
          <w:rFonts w:ascii="Arial" w:hAnsi="Arial" w:cs="Arial"/>
          <w:sz w:val="22"/>
        </w:rPr>
      </w:pPr>
      <w:r w:rsidRPr="009644F9">
        <w:rPr>
          <w:rFonts w:ascii="Arial" w:hAnsi="Arial" w:cs="Arial"/>
          <w:sz w:val="22"/>
        </w:rPr>
        <w:lastRenderedPageBreak/>
        <w:t>All workflow and consolidated testcase notifications use the same QA Portal HTML template, with portal-visible request/testcase IDs, action context, status and a direct link. The outbox retains queued, sent and failed attempts for operational traceability.</w:t>
      </w:r>
    </w:p>
    <w:p w14:paraId="7F31EDF7" w14:textId="77777777" w:rsidR="009722A7" w:rsidRPr="009644F9" w:rsidRDefault="00000000">
      <w:pPr>
        <w:pStyle w:val="Heading2"/>
        <w:rPr>
          <w:rFonts w:ascii="Arial" w:hAnsi="Arial" w:cs="Arial"/>
          <w:sz w:val="22"/>
          <w:szCs w:val="22"/>
        </w:rPr>
      </w:pPr>
      <w:bookmarkStart w:id="40" w:name="_Toc239074575"/>
      <w:r w:rsidRPr="009644F9">
        <w:rPr>
          <w:rFonts w:ascii="Arial" w:hAnsi="Arial" w:cs="Arial"/>
          <w:color w:val="000000"/>
          <w:sz w:val="22"/>
          <w:szCs w:val="22"/>
        </w:rPr>
        <w:t>Reporting, status freshness and time</w:t>
      </w:r>
      <w:bookmarkEnd w:id="40"/>
    </w:p>
    <w:p w14:paraId="3983197D" w14:textId="77777777" w:rsidR="009722A7" w:rsidRPr="009644F9" w:rsidRDefault="00000000">
      <w:pPr>
        <w:pStyle w:val="ListBullet"/>
        <w:rPr>
          <w:rFonts w:ascii="Arial" w:hAnsi="Arial" w:cs="Arial"/>
          <w:sz w:val="22"/>
        </w:rPr>
      </w:pPr>
      <w:r w:rsidRPr="009644F9">
        <w:rPr>
          <w:rFonts w:ascii="Arial" w:hAnsi="Arial" w:cs="Arial"/>
          <w:sz w:val="22"/>
        </w:rPr>
        <w:t>Dashboard reporting defaults to the last 30 days (IST), with quick periods for 7 days, 30 days, 3 months, 6 months and a custom range. Reports and Export Centre accept any historical IST range.</w:t>
      </w:r>
    </w:p>
    <w:p w14:paraId="75759484" w14:textId="77777777" w:rsidR="009722A7" w:rsidRPr="009644F9" w:rsidRDefault="00000000">
      <w:pPr>
        <w:pStyle w:val="ListBullet"/>
        <w:rPr>
          <w:rFonts w:ascii="Arial" w:hAnsi="Arial" w:cs="Arial"/>
          <w:sz w:val="22"/>
        </w:rPr>
      </w:pPr>
      <w:r w:rsidRPr="009644F9">
        <w:rPr>
          <w:rFonts w:ascii="Arial" w:hAnsi="Arial" w:cs="Arial"/>
          <w:sz w:val="22"/>
        </w:rPr>
        <w:t>Request lists remain operational views. Closed/history records can be narrowed with an optional raised-date range, while the in-table status filter remains the primary status control.</w:t>
      </w:r>
    </w:p>
    <w:p w14:paraId="3ACF906D" w14:textId="77777777" w:rsidR="009722A7" w:rsidRPr="009644F9" w:rsidRDefault="00000000">
      <w:pPr>
        <w:pStyle w:val="ListBullet"/>
        <w:rPr>
          <w:rFonts w:ascii="Arial" w:hAnsi="Arial" w:cs="Arial"/>
          <w:sz w:val="22"/>
        </w:rPr>
      </w:pPr>
      <w:r w:rsidRPr="009644F9">
        <w:rPr>
          <w:rFonts w:ascii="Arial" w:hAnsi="Arial" w:cs="Arial"/>
          <w:sz w:val="22"/>
        </w:rPr>
        <w:t>The QA Requests list refreshes on same-tab mutations and polls only while visible; an open request refreshes in place. This keeps actual status current without forcing a browser reload and safely removes records that became inaccessible.</w:t>
      </w:r>
    </w:p>
    <w:p w14:paraId="47E484D5" w14:textId="77777777" w:rsidR="009722A7" w:rsidRPr="009644F9" w:rsidRDefault="00000000">
      <w:pPr>
        <w:pStyle w:val="Heading2"/>
        <w:rPr>
          <w:rFonts w:ascii="Arial" w:hAnsi="Arial" w:cs="Arial"/>
          <w:sz w:val="22"/>
          <w:szCs w:val="22"/>
        </w:rPr>
      </w:pPr>
      <w:bookmarkStart w:id="41" w:name="_Toc239074576"/>
      <w:r w:rsidRPr="009644F9">
        <w:rPr>
          <w:rFonts w:ascii="Arial" w:hAnsi="Arial" w:cs="Arial"/>
          <w:color w:val="000000"/>
          <w:sz w:val="22"/>
          <w:szCs w:val="22"/>
        </w:rPr>
        <w:t>Data reference deltas</w:t>
      </w:r>
      <w:bookmarkEnd w:id="41"/>
    </w:p>
    <w:p w14:paraId="24C8B40D" w14:textId="77777777" w:rsidR="009722A7" w:rsidRPr="009644F9" w:rsidRDefault="00000000">
      <w:pPr>
        <w:pStyle w:val="ListBullet"/>
        <w:rPr>
          <w:rFonts w:ascii="Arial" w:hAnsi="Arial" w:cs="Arial"/>
          <w:sz w:val="22"/>
        </w:rPr>
      </w:pPr>
      <w:r w:rsidRPr="009644F9">
        <w:rPr>
          <w:rFonts w:ascii="Arial" w:hAnsi="Arial" w:cs="Arial"/>
          <w:sz w:val="22"/>
        </w:rPr>
        <w:t>qap_email_notifications is the durable SMTP outbox. It is keyed by approval action and recipient email, with a unique action/recipient constraint, delivery attempts, retry scheduling, sent timestamp and last error.</w:t>
      </w:r>
    </w:p>
    <w:p w14:paraId="42B013F0" w14:textId="77777777" w:rsidR="009722A7" w:rsidRPr="009644F9" w:rsidRDefault="00000000">
      <w:pPr>
        <w:pStyle w:val="Heading1"/>
        <w:rPr>
          <w:rFonts w:ascii="Arial" w:hAnsi="Arial" w:cs="Arial"/>
          <w:sz w:val="22"/>
          <w:szCs w:val="22"/>
        </w:rPr>
      </w:pPr>
      <w:bookmarkStart w:id="42" w:name="_Toc239074577"/>
      <w:r w:rsidRPr="009644F9">
        <w:rPr>
          <w:rFonts w:ascii="Arial" w:hAnsi="Arial" w:cs="Arial"/>
          <w:color w:val="000000"/>
          <w:sz w:val="22"/>
          <w:szCs w:val="22"/>
        </w:rPr>
        <w:t>Appendix C Baseline database dictionary</w:t>
      </w:r>
      <w:bookmarkEnd w:id="42"/>
    </w:p>
    <w:p w14:paraId="77F9C762" w14:textId="77777777" w:rsidR="009722A7" w:rsidRPr="009644F9" w:rsidRDefault="00000000">
      <w:pPr>
        <w:rPr>
          <w:rFonts w:ascii="Arial" w:hAnsi="Arial" w:cs="Arial"/>
          <w:sz w:val="22"/>
        </w:rPr>
      </w:pPr>
      <w:r w:rsidRPr="009644F9">
        <w:rPr>
          <w:rFonts w:ascii="Arial" w:hAnsi="Arial" w:cs="Arial"/>
          <w:sz w:val="22"/>
        </w:rPr>
        <w:t>This appendix is generated from SQLAlchemy metadata in backend/app/models.py. It records the baseline 51 mapped tables and their mapped columns, including logical type, nullability, keys, defaults and implementation meaning. The durable SMTP outbox is qap_email_notifications; Document Portal files are filesystem-backed and intentionally do not introduce a document-content table. Alembic revisions remain the versioned schema-change authority; the deployed Oracle schema remains the runtime authority.</w:t>
      </w:r>
    </w:p>
    <w:tbl>
      <w:tblPr>
        <w:tblStyle w:val="TableGrid"/>
        <w:tblW w:w="9360" w:type="dxa"/>
        <w:jc w:val="center"/>
        <w:tblLayout w:type="fixed"/>
        <w:tblLook w:val="04A0" w:firstRow="1" w:lastRow="0" w:firstColumn="1" w:lastColumn="0" w:noHBand="0" w:noVBand="1"/>
      </w:tblPr>
      <w:tblGrid>
        <w:gridCol w:w="3240"/>
        <w:gridCol w:w="936"/>
        <w:gridCol w:w="1080"/>
        <w:gridCol w:w="4104"/>
      </w:tblGrid>
      <w:tr w:rsidR="009722A7" w:rsidRPr="009644F9" w14:paraId="2BA25B96" w14:textId="77777777">
        <w:trPr>
          <w:tblHeader/>
          <w:jc w:val="center"/>
        </w:trPr>
        <w:tc>
          <w:tcPr>
            <w:tcW w:w="3240" w:type="dxa"/>
            <w:shd w:val="clear" w:color="auto" w:fill="123B5D"/>
            <w:tcMar>
              <w:top w:w="75" w:type="dxa"/>
              <w:left w:w="100" w:type="dxa"/>
              <w:bottom w:w="75" w:type="dxa"/>
              <w:right w:w="100" w:type="dxa"/>
            </w:tcMar>
            <w:vAlign w:val="center"/>
          </w:tcPr>
          <w:p w14:paraId="4462FBB4" w14:textId="77777777" w:rsidR="009722A7" w:rsidRPr="009644F9" w:rsidRDefault="00000000">
            <w:pPr>
              <w:rPr>
                <w:rFonts w:ascii="Arial" w:hAnsi="Arial" w:cs="Arial"/>
                <w:sz w:val="22"/>
              </w:rPr>
            </w:pPr>
            <w:r w:rsidRPr="009644F9">
              <w:rPr>
                <w:rFonts w:ascii="Arial" w:hAnsi="Arial" w:cs="Arial"/>
                <w:b/>
                <w:color w:val="FFFFFF"/>
                <w:sz w:val="22"/>
              </w:rPr>
              <w:t>Domain</w:t>
            </w:r>
          </w:p>
        </w:tc>
        <w:tc>
          <w:tcPr>
            <w:tcW w:w="936" w:type="dxa"/>
            <w:shd w:val="clear" w:color="auto" w:fill="123B5D"/>
            <w:tcMar>
              <w:top w:w="75" w:type="dxa"/>
              <w:left w:w="100" w:type="dxa"/>
              <w:bottom w:w="75" w:type="dxa"/>
              <w:right w:w="100" w:type="dxa"/>
            </w:tcMar>
            <w:vAlign w:val="center"/>
          </w:tcPr>
          <w:p w14:paraId="245F0108" w14:textId="77777777" w:rsidR="009722A7" w:rsidRPr="009644F9" w:rsidRDefault="00000000">
            <w:pPr>
              <w:rPr>
                <w:rFonts w:ascii="Arial" w:hAnsi="Arial" w:cs="Arial"/>
                <w:sz w:val="22"/>
              </w:rPr>
            </w:pPr>
            <w:r w:rsidRPr="009644F9">
              <w:rPr>
                <w:rFonts w:ascii="Arial" w:hAnsi="Arial" w:cs="Arial"/>
                <w:b/>
                <w:color w:val="FFFFFF"/>
                <w:sz w:val="22"/>
              </w:rPr>
              <w:t>Tables</w:t>
            </w:r>
          </w:p>
        </w:tc>
        <w:tc>
          <w:tcPr>
            <w:tcW w:w="1080" w:type="dxa"/>
            <w:shd w:val="clear" w:color="auto" w:fill="123B5D"/>
            <w:tcMar>
              <w:top w:w="75" w:type="dxa"/>
              <w:left w:w="100" w:type="dxa"/>
              <w:bottom w:w="75" w:type="dxa"/>
              <w:right w:w="100" w:type="dxa"/>
            </w:tcMar>
            <w:vAlign w:val="center"/>
          </w:tcPr>
          <w:p w14:paraId="6BB7652C" w14:textId="77777777" w:rsidR="009722A7" w:rsidRPr="009644F9" w:rsidRDefault="00000000">
            <w:pPr>
              <w:rPr>
                <w:rFonts w:ascii="Arial" w:hAnsi="Arial" w:cs="Arial"/>
                <w:sz w:val="22"/>
              </w:rPr>
            </w:pPr>
            <w:r w:rsidRPr="009644F9">
              <w:rPr>
                <w:rFonts w:ascii="Arial" w:hAnsi="Arial" w:cs="Arial"/>
                <w:b/>
                <w:color w:val="FFFFFF"/>
                <w:sz w:val="22"/>
              </w:rPr>
              <w:t>Columns</w:t>
            </w:r>
          </w:p>
        </w:tc>
        <w:tc>
          <w:tcPr>
            <w:tcW w:w="4104" w:type="dxa"/>
            <w:shd w:val="clear" w:color="auto" w:fill="123B5D"/>
            <w:tcMar>
              <w:top w:w="75" w:type="dxa"/>
              <w:left w:w="100" w:type="dxa"/>
              <w:bottom w:w="75" w:type="dxa"/>
              <w:right w:w="100" w:type="dxa"/>
            </w:tcMar>
            <w:vAlign w:val="center"/>
          </w:tcPr>
          <w:p w14:paraId="75B13DF2" w14:textId="77777777" w:rsidR="009722A7" w:rsidRPr="009644F9" w:rsidRDefault="00000000">
            <w:pPr>
              <w:rPr>
                <w:rFonts w:ascii="Arial" w:hAnsi="Arial" w:cs="Arial"/>
                <w:sz w:val="22"/>
              </w:rPr>
            </w:pPr>
            <w:r w:rsidRPr="009644F9">
              <w:rPr>
                <w:rFonts w:ascii="Arial" w:hAnsi="Arial" w:cs="Arial"/>
                <w:b/>
                <w:color w:val="FFFFFF"/>
                <w:sz w:val="22"/>
              </w:rPr>
              <w:t>Purpose</w:t>
            </w:r>
          </w:p>
        </w:tc>
      </w:tr>
      <w:tr w:rsidR="009722A7" w:rsidRPr="009644F9" w14:paraId="2C68B10B" w14:textId="77777777">
        <w:trPr>
          <w:cantSplit/>
          <w:jc w:val="center"/>
        </w:trPr>
        <w:tc>
          <w:tcPr>
            <w:tcW w:w="3240" w:type="dxa"/>
            <w:tcMar>
              <w:top w:w="75" w:type="dxa"/>
              <w:left w:w="100" w:type="dxa"/>
              <w:bottom w:w="75" w:type="dxa"/>
              <w:right w:w="100" w:type="dxa"/>
            </w:tcMar>
            <w:vAlign w:val="center"/>
          </w:tcPr>
          <w:p w14:paraId="0EA047E9" w14:textId="77777777" w:rsidR="009722A7" w:rsidRPr="009644F9" w:rsidRDefault="00000000">
            <w:pPr>
              <w:spacing w:after="0" w:line="240" w:lineRule="auto"/>
              <w:rPr>
                <w:rFonts w:ascii="Arial" w:hAnsi="Arial" w:cs="Arial"/>
                <w:sz w:val="22"/>
              </w:rPr>
            </w:pPr>
            <w:r w:rsidRPr="009644F9">
              <w:rPr>
                <w:rFonts w:ascii="Arial" w:hAnsi="Arial" w:cs="Arial"/>
                <w:sz w:val="22"/>
              </w:rPr>
              <w:t>Identity, configuration and governance</w:t>
            </w:r>
          </w:p>
        </w:tc>
        <w:tc>
          <w:tcPr>
            <w:tcW w:w="936" w:type="dxa"/>
            <w:tcMar>
              <w:top w:w="75" w:type="dxa"/>
              <w:left w:w="100" w:type="dxa"/>
              <w:bottom w:w="75" w:type="dxa"/>
              <w:right w:w="100" w:type="dxa"/>
            </w:tcMar>
            <w:vAlign w:val="center"/>
          </w:tcPr>
          <w:p w14:paraId="35F374E3" w14:textId="77777777" w:rsidR="009722A7" w:rsidRPr="009644F9" w:rsidRDefault="00000000">
            <w:pPr>
              <w:spacing w:after="0" w:line="240" w:lineRule="auto"/>
              <w:rPr>
                <w:rFonts w:ascii="Arial" w:hAnsi="Arial" w:cs="Arial"/>
                <w:sz w:val="22"/>
              </w:rPr>
            </w:pPr>
            <w:r w:rsidRPr="009644F9">
              <w:rPr>
                <w:rFonts w:ascii="Arial" w:hAnsi="Arial" w:cs="Arial"/>
                <w:sz w:val="22"/>
              </w:rPr>
              <w:t>12</w:t>
            </w:r>
          </w:p>
        </w:tc>
        <w:tc>
          <w:tcPr>
            <w:tcW w:w="1080" w:type="dxa"/>
            <w:tcMar>
              <w:top w:w="75" w:type="dxa"/>
              <w:left w:w="100" w:type="dxa"/>
              <w:bottom w:w="75" w:type="dxa"/>
              <w:right w:w="100" w:type="dxa"/>
            </w:tcMar>
            <w:vAlign w:val="center"/>
          </w:tcPr>
          <w:p w14:paraId="57D7E7A1" w14:textId="77777777" w:rsidR="009722A7" w:rsidRPr="009644F9" w:rsidRDefault="00000000">
            <w:pPr>
              <w:spacing w:after="0" w:line="240" w:lineRule="auto"/>
              <w:rPr>
                <w:rFonts w:ascii="Arial" w:hAnsi="Arial" w:cs="Arial"/>
                <w:sz w:val="22"/>
              </w:rPr>
            </w:pPr>
            <w:r w:rsidRPr="009644F9">
              <w:rPr>
                <w:rFonts w:ascii="Arial" w:hAnsi="Arial" w:cs="Arial"/>
                <w:sz w:val="22"/>
              </w:rPr>
              <w:t>102</w:t>
            </w:r>
          </w:p>
        </w:tc>
        <w:tc>
          <w:tcPr>
            <w:tcW w:w="4104" w:type="dxa"/>
            <w:tcMar>
              <w:top w:w="75" w:type="dxa"/>
              <w:left w:w="100" w:type="dxa"/>
              <w:bottom w:w="75" w:type="dxa"/>
              <w:right w:w="100" w:type="dxa"/>
            </w:tcMar>
            <w:vAlign w:val="center"/>
          </w:tcPr>
          <w:p w14:paraId="10DDEA0D" w14:textId="77777777" w:rsidR="009722A7" w:rsidRPr="009644F9" w:rsidRDefault="00000000">
            <w:pPr>
              <w:spacing w:after="0" w:line="240" w:lineRule="auto"/>
              <w:rPr>
                <w:rFonts w:ascii="Arial" w:hAnsi="Arial" w:cs="Arial"/>
                <w:sz w:val="22"/>
              </w:rPr>
            </w:pPr>
            <w:r w:rsidRPr="009644F9">
              <w:rPr>
                <w:rFonts w:ascii="Arial" w:hAnsi="Arial" w:cs="Arial"/>
                <w:sz w:val="22"/>
              </w:rPr>
              <w:t>See per-table entries below.</w:t>
            </w:r>
          </w:p>
        </w:tc>
      </w:tr>
      <w:tr w:rsidR="009722A7" w:rsidRPr="009644F9" w14:paraId="7A91F72E" w14:textId="77777777">
        <w:trPr>
          <w:cantSplit/>
          <w:jc w:val="center"/>
        </w:trPr>
        <w:tc>
          <w:tcPr>
            <w:tcW w:w="3240" w:type="dxa"/>
            <w:shd w:val="clear" w:color="auto" w:fill="F4F7FA"/>
            <w:tcMar>
              <w:top w:w="75" w:type="dxa"/>
              <w:left w:w="100" w:type="dxa"/>
              <w:bottom w:w="75" w:type="dxa"/>
              <w:right w:w="100" w:type="dxa"/>
            </w:tcMar>
            <w:vAlign w:val="center"/>
          </w:tcPr>
          <w:p w14:paraId="475CAEF0" w14:textId="77777777" w:rsidR="009722A7" w:rsidRPr="009644F9" w:rsidRDefault="00000000">
            <w:pPr>
              <w:spacing w:after="0" w:line="240" w:lineRule="auto"/>
              <w:rPr>
                <w:rFonts w:ascii="Arial" w:hAnsi="Arial" w:cs="Arial"/>
                <w:sz w:val="22"/>
              </w:rPr>
            </w:pPr>
            <w:r w:rsidRPr="009644F9">
              <w:rPr>
                <w:rFonts w:ascii="Arial" w:hAnsi="Arial" w:cs="Arial"/>
                <w:sz w:val="22"/>
              </w:rPr>
              <w:t>QA intake and functional workflow</w:t>
            </w:r>
          </w:p>
        </w:tc>
        <w:tc>
          <w:tcPr>
            <w:tcW w:w="936" w:type="dxa"/>
            <w:shd w:val="clear" w:color="auto" w:fill="F4F7FA"/>
            <w:tcMar>
              <w:top w:w="75" w:type="dxa"/>
              <w:left w:w="100" w:type="dxa"/>
              <w:bottom w:w="75" w:type="dxa"/>
              <w:right w:w="100" w:type="dxa"/>
            </w:tcMar>
            <w:vAlign w:val="center"/>
          </w:tcPr>
          <w:p w14:paraId="49B01304" w14:textId="77777777" w:rsidR="009722A7" w:rsidRPr="009644F9" w:rsidRDefault="00000000">
            <w:pPr>
              <w:spacing w:after="0" w:line="240" w:lineRule="auto"/>
              <w:rPr>
                <w:rFonts w:ascii="Arial" w:hAnsi="Arial" w:cs="Arial"/>
                <w:sz w:val="22"/>
              </w:rPr>
            </w:pPr>
            <w:r w:rsidRPr="009644F9">
              <w:rPr>
                <w:rFonts w:ascii="Arial" w:hAnsi="Arial" w:cs="Arial"/>
                <w:sz w:val="22"/>
              </w:rPr>
              <w:t>6</w:t>
            </w:r>
          </w:p>
        </w:tc>
        <w:tc>
          <w:tcPr>
            <w:tcW w:w="1080" w:type="dxa"/>
            <w:shd w:val="clear" w:color="auto" w:fill="F4F7FA"/>
            <w:tcMar>
              <w:top w:w="75" w:type="dxa"/>
              <w:left w:w="100" w:type="dxa"/>
              <w:bottom w:w="75" w:type="dxa"/>
              <w:right w:w="100" w:type="dxa"/>
            </w:tcMar>
            <w:vAlign w:val="center"/>
          </w:tcPr>
          <w:p w14:paraId="02D65487" w14:textId="77777777" w:rsidR="009722A7" w:rsidRPr="009644F9" w:rsidRDefault="00000000">
            <w:pPr>
              <w:spacing w:after="0" w:line="240" w:lineRule="auto"/>
              <w:rPr>
                <w:rFonts w:ascii="Arial" w:hAnsi="Arial" w:cs="Arial"/>
                <w:sz w:val="22"/>
              </w:rPr>
            </w:pPr>
            <w:r w:rsidRPr="009644F9">
              <w:rPr>
                <w:rFonts w:ascii="Arial" w:hAnsi="Arial" w:cs="Arial"/>
                <w:sz w:val="22"/>
              </w:rPr>
              <w:t>101</w:t>
            </w:r>
          </w:p>
        </w:tc>
        <w:tc>
          <w:tcPr>
            <w:tcW w:w="4104" w:type="dxa"/>
            <w:shd w:val="clear" w:color="auto" w:fill="F4F7FA"/>
            <w:tcMar>
              <w:top w:w="75" w:type="dxa"/>
              <w:left w:w="100" w:type="dxa"/>
              <w:bottom w:w="75" w:type="dxa"/>
              <w:right w:w="100" w:type="dxa"/>
            </w:tcMar>
            <w:vAlign w:val="center"/>
          </w:tcPr>
          <w:p w14:paraId="73756AE0" w14:textId="77777777" w:rsidR="009722A7" w:rsidRPr="009644F9" w:rsidRDefault="00000000">
            <w:pPr>
              <w:spacing w:after="0" w:line="240" w:lineRule="auto"/>
              <w:rPr>
                <w:rFonts w:ascii="Arial" w:hAnsi="Arial" w:cs="Arial"/>
                <w:sz w:val="22"/>
              </w:rPr>
            </w:pPr>
            <w:r w:rsidRPr="009644F9">
              <w:rPr>
                <w:rFonts w:ascii="Arial" w:hAnsi="Arial" w:cs="Arial"/>
                <w:sz w:val="22"/>
              </w:rPr>
              <w:t>See per-table entries below.</w:t>
            </w:r>
          </w:p>
        </w:tc>
      </w:tr>
      <w:tr w:rsidR="009722A7" w:rsidRPr="009644F9" w14:paraId="3FB97698" w14:textId="77777777">
        <w:trPr>
          <w:cantSplit/>
          <w:jc w:val="center"/>
        </w:trPr>
        <w:tc>
          <w:tcPr>
            <w:tcW w:w="3240" w:type="dxa"/>
            <w:tcMar>
              <w:top w:w="75" w:type="dxa"/>
              <w:left w:w="100" w:type="dxa"/>
              <w:bottom w:w="75" w:type="dxa"/>
              <w:right w:w="100" w:type="dxa"/>
            </w:tcMar>
            <w:vAlign w:val="center"/>
          </w:tcPr>
          <w:p w14:paraId="4CC48E61" w14:textId="77777777" w:rsidR="009722A7" w:rsidRPr="009644F9" w:rsidRDefault="00000000">
            <w:pPr>
              <w:spacing w:after="0" w:line="240" w:lineRule="auto"/>
              <w:rPr>
                <w:rFonts w:ascii="Arial" w:hAnsi="Arial" w:cs="Arial"/>
                <w:sz w:val="22"/>
              </w:rPr>
            </w:pPr>
            <w:r w:rsidRPr="009644F9">
              <w:rPr>
                <w:rFonts w:ascii="Arial" w:hAnsi="Arial" w:cs="Arial"/>
                <w:sz w:val="22"/>
              </w:rPr>
              <w:t>Security and performance workflows</w:t>
            </w:r>
          </w:p>
        </w:tc>
        <w:tc>
          <w:tcPr>
            <w:tcW w:w="936" w:type="dxa"/>
            <w:tcMar>
              <w:top w:w="75" w:type="dxa"/>
              <w:left w:w="100" w:type="dxa"/>
              <w:bottom w:w="75" w:type="dxa"/>
              <w:right w:w="100" w:type="dxa"/>
            </w:tcMar>
            <w:vAlign w:val="center"/>
          </w:tcPr>
          <w:p w14:paraId="2B970405" w14:textId="77777777" w:rsidR="009722A7" w:rsidRPr="009644F9" w:rsidRDefault="00000000">
            <w:pPr>
              <w:spacing w:after="0" w:line="240" w:lineRule="auto"/>
              <w:rPr>
                <w:rFonts w:ascii="Arial" w:hAnsi="Arial" w:cs="Arial"/>
                <w:sz w:val="22"/>
              </w:rPr>
            </w:pPr>
            <w:r w:rsidRPr="009644F9">
              <w:rPr>
                <w:rFonts w:ascii="Arial" w:hAnsi="Arial" w:cs="Arial"/>
                <w:sz w:val="22"/>
              </w:rPr>
              <w:t>13</w:t>
            </w:r>
          </w:p>
        </w:tc>
        <w:tc>
          <w:tcPr>
            <w:tcW w:w="1080" w:type="dxa"/>
            <w:tcMar>
              <w:top w:w="75" w:type="dxa"/>
              <w:left w:w="100" w:type="dxa"/>
              <w:bottom w:w="75" w:type="dxa"/>
              <w:right w:w="100" w:type="dxa"/>
            </w:tcMar>
            <w:vAlign w:val="center"/>
          </w:tcPr>
          <w:p w14:paraId="5B81F30E" w14:textId="77777777" w:rsidR="009722A7" w:rsidRPr="009644F9" w:rsidRDefault="00000000">
            <w:pPr>
              <w:spacing w:after="0" w:line="240" w:lineRule="auto"/>
              <w:rPr>
                <w:rFonts w:ascii="Arial" w:hAnsi="Arial" w:cs="Arial"/>
                <w:sz w:val="22"/>
              </w:rPr>
            </w:pPr>
            <w:r w:rsidRPr="009644F9">
              <w:rPr>
                <w:rFonts w:ascii="Arial" w:hAnsi="Arial" w:cs="Arial"/>
                <w:sz w:val="22"/>
              </w:rPr>
              <w:t>158</w:t>
            </w:r>
          </w:p>
        </w:tc>
        <w:tc>
          <w:tcPr>
            <w:tcW w:w="4104" w:type="dxa"/>
            <w:tcMar>
              <w:top w:w="75" w:type="dxa"/>
              <w:left w:w="100" w:type="dxa"/>
              <w:bottom w:w="75" w:type="dxa"/>
              <w:right w:w="100" w:type="dxa"/>
            </w:tcMar>
            <w:vAlign w:val="center"/>
          </w:tcPr>
          <w:p w14:paraId="2356459E" w14:textId="77777777" w:rsidR="009722A7" w:rsidRPr="009644F9" w:rsidRDefault="00000000">
            <w:pPr>
              <w:spacing w:after="0" w:line="240" w:lineRule="auto"/>
              <w:rPr>
                <w:rFonts w:ascii="Arial" w:hAnsi="Arial" w:cs="Arial"/>
                <w:sz w:val="22"/>
              </w:rPr>
            </w:pPr>
            <w:r w:rsidRPr="009644F9">
              <w:rPr>
                <w:rFonts w:ascii="Arial" w:hAnsi="Arial" w:cs="Arial"/>
                <w:sz w:val="22"/>
              </w:rPr>
              <w:t>See per-table entries below.</w:t>
            </w:r>
          </w:p>
        </w:tc>
      </w:tr>
      <w:tr w:rsidR="009722A7" w:rsidRPr="009644F9" w14:paraId="2315587D" w14:textId="77777777">
        <w:trPr>
          <w:cantSplit/>
          <w:jc w:val="center"/>
        </w:trPr>
        <w:tc>
          <w:tcPr>
            <w:tcW w:w="3240" w:type="dxa"/>
            <w:shd w:val="clear" w:color="auto" w:fill="F4F7FA"/>
            <w:tcMar>
              <w:top w:w="75" w:type="dxa"/>
              <w:left w:w="100" w:type="dxa"/>
              <w:bottom w:w="75" w:type="dxa"/>
              <w:right w:w="100" w:type="dxa"/>
            </w:tcMar>
            <w:vAlign w:val="center"/>
          </w:tcPr>
          <w:p w14:paraId="490787E6" w14:textId="77777777" w:rsidR="009722A7" w:rsidRPr="009644F9" w:rsidRDefault="00000000">
            <w:pPr>
              <w:spacing w:after="0" w:line="240" w:lineRule="auto"/>
              <w:rPr>
                <w:rFonts w:ascii="Arial" w:hAnsi="Arial" w:cs="Arial"/>
                <w:sz w:val="22"/>
              </w:rPr>
            </w:pPr>
            <w:r w:rsidRPr="009644F9">
              <w:rPr>
                <w:rFonts w:ascii="Arial" w:hAnsi="Arial" w:cs="Arial"/>
                <w:sz w:val="22"/>
              </w:rPr>
              <w:t>Test repository and execution</w:t>
            </w:r>
          </w:p>
        </w:tc>
        <w:tc>
          <w:tcPr>
            <w:tcW w:w="936" w:type="dxa"/>
            <w:shd w:val="clear" w:color="auto" w:fill="F4F7FA"/>
            <w:tcMar>
              <w:top w:w="75" w:type="dxa"/>
              <w:left w:w="100" w:type="dxa"/>
              <w:bottom w:w="75" w:type="dxa"/>
              <w:right w:w="100" w:type="dxa"/>
            </w:tcMar>
            <w:vAlign w:val="center"/>
          </w:tcPr>
          <w:p w14:paraId="40F564DC" w14:textId="77777777" w:rsidR="009722A7" w:rsidRPr="009644F9" w:rsidRDefault="00000000">
            <w:pPr>
              <w:spacing w:after="0" w:line="240" w:lineRule="auto"/>
              <w:rPr>
                <w:rFonts w:ascii="Arial" w:hAnsi="Arial" w:cs="Arial"/>
                <w:sz w:val="22"/>
              </w:rPr>
            </w:pPr>
            <w:r w:rsidRPr="009644F9">
              <w:rPr>
                <w:rFonts w:ascii="Arial" w:hAnsi="Arial" w:cs="Arial"/>
                <w:sz w:val="22"/>
              </w:rPr>
              <w:t>16</w:t>
            </w:r>
          </w:p>
        </w:tc>
        <w:tc>
          <w:tcPr>
            <w:tcW w:w="1080" w:type="dxa"/>
            <w:shd w:val="clear" w:color="auto" w:fill="F4F7FA"/>
            <w:tcMar>
              <w:top w:w="75" w:type="dxa"/>
              <w:left w:w="100" w:type="dxa"/>
              <w:bottom w:w="75" w:type="dxa"/>
              <w:right w:w="100" w:type="dxa"/>
            </w:tcMar>
            <w:vAlign w:val="center"/>
          </w:tcPr>
          <w:p w14:paraId="212B31C0" w14:textId="77777777" w:rsidR="009722A7" w:rsidRPr="009644F9" w:rsidRDefault="00000000">
            <w:pPr>
              <w:spacing w:after="0" w:line="240" w:lineRule="auto"/>
              <w:rPr>
                <w:rFonts w:ascii="Arial" w:hAnsi="Arial" w:cs="Arial"/>
                <w:sz w:val="22"/>
              </w:rPr>
            </w:pPr>
            <w:r w:rsidRPr="009644F9">
              <w:rPr>
                <w:rFonts w:ascii="Arial" w:hAnsi="Arial" w:cs="Arial"/>
                <w:sz w:val="22"/>
              </w:rPr>
              <w:t>172</w:t>
            </w:r>
          </w:p>
        </w:tc>
        <w:tc>
          <w:tcPr>
            <w:tcW w:w="4104" w:type="dxa"/>
            <w:shd w:val="clear" w:color="auto" w:fill="F4F7FA"/>
            <w:tcMar>
              <w:top w:w="75" w:type="dxa"/>
              <w:left w:w="100" w:type="dxa"/>
              <w:bottom w:w="75" w:type="dxa"/>
              <w:right w:w="100" w:type="dxa"/>
            </w:tcMar>
            <w:vAlign w:val="center"/>
          </w:tcPr>
          <w:p w14:paraId="112066D3" w14:textId="77777777" w:rsidR="009722A7" w:rsidRPr="009644F9" w:rsidRDefault="00000000">
            <w:pPr>
              <w:spacing w:after="0" w:line="240" w:lineRule="auto"/>
              <w:rPr>
                <w:rFonts w:ascii="Arial" w:hAnsi="Arial" w:cs="Arial"/>
                <w:sz w:val="22"/>
              </w:rPr>
            </w:pPr>
            <w:r w:rsidRPr="009644F9">
              <w:rPr>
                <w:rFonts w:ascii="Arial" w:hAnsi="Arial" w:cs="Arial"/>
                <w:sz w:val="22"/>
              </w:rPr>
              <w:t>See per-table entries below.</w:t>
            </w:r>
          </w:p>
        </w:tc>
      </w:tr>
      <w:tr w:rsidR="009722A7" w:rsidRPr="009644F9" w14:paraId="696D8719" w14:textId="77777777">
        <w:trPr>
          <w:cantSplit/>
          <w:jc w:val="center"/>
        </w:trPr>
        <w:tc>
          <w:tcPr>
            <w:tcW w:w="3240" w:type="dxa"/>
            <w:tcMar>
              <w:top w:w="75" w:type="dxa"/>
              <w:left w:w="100" w:type="dxa"/>
              <w:bottom w:w="75" w:type="dxa"/>
              <w:right w:w="100" w:type="dxa"/>
            </w:tcMar>
            <w:vAlign w:val="center"/>
          </w:tcPr>
          <w:p w14:paraId="04F070DB" w14:textId="77777777" w:rsidR="009722A7" w:rsidRPr="009644F9" w:rsidRDefault="00000000">
            <w:pPr>
              <w:spacing w:after="0" w:line="240" w:lineRule="auto"/>
              <w:rPr>
                <w:rFonts w:ascii="Arial" w:hAnsi="Arial" w:cs="Arial"/>
                <w:sz w:val="22"/>
              </w:rPr>
            </w:pPr>
            <w:r w:rsidRPr="009644F9">
              <w:rPr>
                <w:rFonts w:ascii="Arial" w:hAnsi="Arial" w:cs="Arial"/>
                <w:sz w:val="22"/>
              </w:rPr>
              <w:t>Defect management</w:t>
            </w:r>
          </w:p>
        </w:tc>
        <w:tc>
          <w:tcPr>
            <w:tcW w:w="936" w:type="dxa"/>
            <w:tcMar>
              <w:top w:w="75" w:type="dxa"/>
              <w:left w:w="100" w:type="dxa"/>
              <w:bottom w:w="75" w:type="dxa"/>
              <w:right w:w="100" w:type="dxa"/>
            </w:tcMar>
            <w:vAlign w:val="center"/>
          </w:tcPr>
          <w:p w14:paraId="172632F0" w14:textId="77777777" w:rsidR="009722A7" w:rsidRPr="009644F9" w:rsidRDefault="00000000">
            <w:pPr>
              <w:spacing w:after="0" w:line="240" w:lineRule="auto"/>
              <w:rPr>
                <w:rFonts w:ascii="Arial" w:hAnsi="Arial" w:cs="Arial"/>
                <w:sz w:val="22"/>
              </w:rPr>
            </w:pPr>
            <w:r w:rsidRPr="009644F9">
              <w:rPr>
                <w:rFonts w:ascii="Arial" w:hAnsi="Arial" w:cs="Arial"/>
                <w:sz w:val="22"/>
              </w:rPr>
              <w:t>3</w:t>
            </w:r>
          </w:p>
        </w:tc>
        <w:tc>
          <w:tcPr>
            <w:tcW w:w="1080" w:type="dxa"/>
            <w:tcMar>
              <w:top w:w="75" w:type="dxa"/>
              <w:left w:w="100" w:type="dxa"/>
              <w:bottom w:w="75" w:type="dxa"/>
              <w:right w:w="100" w:type="dxa"/>
            </w:tcMar>
            <w:vAlign w:val="center"/>
          </w:tcPr>
          <w:p w14:paraId="2F7CEF90" w14:textId="77777777" w:rsidR="009722A7" w:rsidRPr="009644F9" w:rsidRDefault="00000000">
            <w:pPr>
              <w:spacing w:after="0" w:line="240" w:lineRule="auto"/>
              <w:rPr>
                <w:rFonts w:ascii="Arial" w:hAnsi="Arial" w:cs="Arial"/>
                <w:sz w:val="22"/>
              </w:rPr>
            </w:pPr>
            <w:r w:rsidRPr="009644F9">
              <w:rPr>
                <w:rFonts w:ascii="Arial" w:hAnsi="Arial" w:cs="Arial"/>
                <w:sz w:val="22"/>
              </w:rPr>
              <w:t>66</w:t>
            </w:r>
          </w:p>
        </w:tc>
        <w:tc>
          <w:tcPr>
            <w:tcW w:w="4104" w:type="dxa"/>
            <w:tcMar>
              <w:top w:w="75" w:type="dxa"/>
              <w:left w:w="100" w:type="dxa"/>
              <w:bottom w:w="75" w:type="dxa"/>
              <w:right w:w="100" w:type="dxa"/>
            </w:tcMar>
            <w:vAlign w:val="center"/>
          </w:tcPr>
          <w:p w14:paraId="66FF4100" w14:textId="77777777" w:rsidR="009722A7" w:rsidRPr="009644F9" w:rsidRDefault="00000000">
            <w:pPr>
              <w:spacing w:after="0" w:line="240" w:lineRule="auto"/>
              <w:rPr>
                <w:rFonts w:ascii="Arial" w:hAnsi="Arial" w:cs="Arial"/>
                <w:sz w:val="22"/>
              </w:rPr>
            </w:pPr>
            <w:r w:rsidRPr="009644F9">
              <w:rPr>
                <w:rFonts w:ascii="Arial" w:hAnsi="Arial" w:cs="Arial"/>
                <w:sz w:val="22"/>
              </w:rPr>
              <w:t>See per-table entries below.</w:t>
            </w:r>
          </w:p>
        </w:tc>
      </w:tr>
    </w:tbl>
    <w:p w14:paraId="29E4ABB7" w14:textId="77777777" w:rsidR="009722A7" w:rsidRPr="009644F9" w:rsidRDefault="00000000">
      <w:pPr>
        <w:pStyle w:val="Heading2"/>
        <w:rPr>
          <w:rFonts w:ascii="Arial" w:hAnsi="Arial" w:cs="Arial"/>
          <w:sz w:val="22"/>
          <w:szCs w:val="22"/>
        </w:rPr>
      </w:pPr>
      <w:bookmarkStart w:id="43" w:name="_Toc239074578"/>
      <w:r w:rsidRPr="009644F9">
        <w:rPr>
          <w:rFonts w:ascii="Arial" w:hAnsi="Arial" w:cs="Arial"/>
          <w:color w:val="000000"/>
          <w:sz w:val="22"/>
          <w:szCs w:val="22"/>
        </w:rPr>
        <w:lastRenderedPageBreak/>
        <w:t>Identity, configuration and governance</w:t>
      </w:r>
      <w:bookmarkEnd w:id="43"/>
    </w:p>
    <w:p w14:paraId="449C58F5" w14:textId="77777777" w:rsidR="009722A7" w:rsidRPr="009644F9" w:rsidRDefault="00000000">
      <w:pPr>
        <w:pStyle w:val="Heading3"/>
        <w:rPr>
          <w:rFonts w:ascii="Arial" w:hAnsi="Arial" w:cs="Arial"/>
          <w:sz w:val="22"/>
        </w:rPr>
      </w:pPr>
      <w:bookmarkStart w:id="44" w:name="_Toc239074579"/>
      <w:r w:rsidRPr="009644F9">
        <w:rPr>
          <w:rFonts w:ascii="Arial" w:hAnsi="Arial" w:cs="Arial"/>
          <w:color w:val="000000"/>
          <w:sz w:val="22"/>
        </w:rPr>
        <w:t>qap_application_master</w:t>
      </w:r>
      <w:bookmarkEnd w:id="44"/>
    </w:p>
    <w:p w14:paraId="3D0D81CD" w14:textId="77777777" w:rsidR="009722A7" w:rsidRPr="009644F9" w:rsidRDefault="00000000">
      <w:pPr>
        <w:keepNext/>
        <w:rPr>
          <w:rFonts w:ascii="Arial" w:hAnsi="Arial" w:cs="Arial"/>
          <w:sz w:val="22"/>
        </w:rPr>
      </w:pPr>
      <w:r w:rsidRPr="009644F9">
        <w:rPr>
          <w:rFonts w:ascii="Arial" w:hAnsi="Arial" w:cs="Arial"/>
          <w:b/>
          <w:sz w:val="22"/>
        </w:rPr>
        <w:t xml:space="preserve">ApplicationMaster. </w:t>
      </w:r>
      <w:r w:rsidRPr="009644F9">
        <w:rPr>
          <w:rFonts w:ascii="Arial" w:hAnsi="Arial" w:cs="Arial"/>
          <w:sz w:val="22"/>
        </w:rPr>
        <w:t>Governed application-name registry and Application Owner decision state.</w:t>
      </w:r>
    </w:p>
    <w:p w14:paraId="4A39644C"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13 columns; primary key: id; 4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7EE56D2" w14:textId="77777777">
        <w:trPr>
          <w:tblHeader/>
          <w:jc w:val="center"/>
        </w:trPr>
        <w:tc>
          <w:tcPr>
            <w:tcW w:w="1800" w:type="dxa"/>
            <w:shd w:val="clear" w:color="auto" w:fill="123B5D"/>
            <w:tcMar>
              <w:top w:w="75" w:type="dxa"/>
              <w:left w:w="100" w:type="dxa"/>
              <w:bottom w:w="75" w:type="dxa"/>
              <w:right w:w="100" w:type="dxa"/>
            </w:tcMar>
            <w:vAlign w:val="center"/>
          </w:tcPr>
          <w:p w14:paraId="16C994C0"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E5C34C2"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4260DA5B"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18A5B3C5"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62530A4" w14:textId="77777777">
        <w:trPr>
          <w:cantSplit/>
          <w:jc w:val="center"/>
        </w:trPr>
        <w:tc>
          <w:tcPr>
            <w:tcW w:w="1800" w:type="dxa"/>
            <w:tcMar>
              <w:top w:w="75" w:type="dxa"/>
              <w:left w:w="100" w:type="dxa"/>
              <w:bottom w:w="75" w:type="dxa"/>
              <w:right w:w="100" w:type="dxa"/>
            </w:tcMar>
            <w:vAlign w:val="center"/>
          </w:tcPr>
          <w:p w14:paraId="7D859059"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7FFB34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78D5187"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37DA4BA"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FB75F24" w14:textId="77777777">
        <w:trPr>
          <w:cantSplit/>
          <w:jc w:val="center"/>
        </w:trPr>
        <w:tc>
          <w:tcPr>
            <w:tcW w:w="1800" w:type="dxa"/>
            <w:shd w:val="clear" w:color="auto" w:fill="F4F7FA"/>
            <w:tcMar>
              <w:top w:w="75" w:type="dxa"/>
              <w:left w:w="100" w:type="dxa"/>
              <w:bottom w:w="75" w:type="dxa"/>
              <w:right w:w="100" w:type="dxa"/>
            </w:tcMar>
            <w:vAlign w:val="center"/>
          </w:tcPr>
          <w:p w14:paraId="5BC7B87A"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shd w:val="clear" w:color="auto" w:fill="F4F7FA"/>
            <w:tcMar>
              <w:top w:w="75" w:type="dxa"/>
              <w:left w:w="100" w:type="dxa"/>
              <w:bottom w:w="75" w:type="dxa"/>
              <w:right w:w="100" w:type="dxa"/>
            </w:tcMar>
            <w:vAlign w:val="center"/>
          </w:tcPr>
          <w:p w14:paraId="17FD034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607478C9"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w:t>
            </w:r>
          </w:p>
        </w:tc>
        <w:tc>
          <w:tcPr>
            <w:tcW w:w="3168" w:type="dxa"/>
            <w:shd w:val="clear" w:color="auto" w:fill="F4F7FA"/>
            <w:tcMar>
              <w:top w:w="75" w:type="dxa"/>
              <w:left w:w="100" w:type="dxa"/>
              <w:bottom w:w="75" w:type="dxa"/>
              <w:right w:w="100" w:type="dxa"/>
            </w:tcMar>
            <w:vAlign w:val="center"/>
          </w:tcPr>
          <w:p w14:paraId="6F4AB2B9"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02BD338C" w14:textId="77777777">
        <w:trPr>
          <w:cantSplit/>
          <w:jc w:val="center"/>
        </w:trPr>
        <w:tc>
          <w:tcPr>
            <w:tcW w:w="1800" w:type="dxa"/>
            <w:tcMar>
              <w:top w:w="75" w:type="dxa"/>
              <w:left w:w="100" w:type="dxa"/>
              <w:bottom w:w="75" w:type="dxa"/>
              <w:right w:w="100" w:type="dxa"/>
            </w:tcMar>
            <w:vAlign w:val="center"/>
          </w:tcPr>
          <w:p w14:paraId="58C9AC30"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4BDF8B8C"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59F95918" w14:textId="77777777" w:rsidR="009722A7" w:rsidRPr="009644F9" w:rsidRDefault="00000000">
            <w:pPr>
              <w:spacing w:after="0" w:line="240" w:lineRule="auto"/>
              <w:rPr>
                <w:rFonts w:ascii="Arial" w:hAnsi="Arial" w:cs="Arial"/>
                <w:sz w:val="22"/>
              </w:rPr>
            </w:pPr>
            <w:r w:rsidRPr="009644F9">
              <w:rPr>
                <w:rFonts w:ascii="Arial" w:hAnsi="Arial" w:cs="Arial"/>
                <w:sz w:val="22"/>
              </w:rPr>
              <w:t>NULL; INDEX; default=PENDING_APP_OWNER</w:t>
            </w:r>
          </w:p>
        </w:tc>
        <w:tc>
          <w:tcPr>
            <w:tcW w:w="3168" w:type="dxa"/>
            <w:tcMar>
              <w:top w:w="75" w:type="dxa"/>
              <w:left w:w="100" w:type="dxa"/>
              <w:bottom w:w="75" w:type="dxa"/>
              <w:right w:w="100" w:type="dxa"/>
            </w:tcMar>
            <w:vAlign w:val="center"/>
          </w:tcPr>
          <w:p w14:paraId="4DDBC263"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0B91E6FD" w14:textId="77777777">
        <w:trPr>
          <w:cantSplit/>
          <w:jc w:val="center"/>
        </w:trPr>
        <w:tc>
          <w:tcPr>
            <w:tcW w:w="1800" w:type="dxa"/>
            <w:shd w:val="clear" w:color="auto" w:fill="F4F7FA"/>
            <w:tcMar>
              <w:top w:w="75" w:type="dxa"/>
              <w:left w:w="100" w:type="dxa"/>
              <w:bottom w:w="75" w:type="dxa"/>
              <w:right w:w="100" w:type="dxa"/>
            </w:tcMar>
            <w:vAlign w:val="center"/>
          </w:tcPr>
          <w:p w14:paraId="2F6F44B2"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shd w:val="clear" w:color="auto" w:fill="F4F7FA"/>
            <w:tcMar>
              <w:top w:w="75" w:type="dxa"/>
              <w:left w:w="100" w:type="dxa"/>
              <w:bottom w:w="75" w:type="dxa"/>
              <w:right w:w="100" w:type="dxa"/>
            </w:tcMar>
            <w:vAlign w:val="center"/>
          </w:tcPr>
          <w:p w14:paraId="5AAB3B67"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612CDF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A75282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795DF668" w14:textId="77777777">
        <w:trPr>
          <w:cantSplit/>
          <w:jc w:val="center"/>
        </w:trPr>
        <w:tc>
          <w:tcPr>
            <w:tcW w:w="1800" w:type="dxa"/>
            <w:tcMar>
              <w:top w:w="75" w:type="dxa"/>
              <w:left w:w="100" w:type="dxa"/>
              <w:bottom w:w="75" w:type="dxa"/>
              <w:right w:w="100" w:type="dxa"/>
            </w:tcMar>
            <w:vAlign w:val="center"/>
          </w:tcPr>
          <w:p w14:paraId="77573FB0" w14:textId="77777777" w:rsidR="009722A7" w:rsidRPr="009644F9" w:rsidRDefault="00000000">
            <w:pPr>
              <w:spacing w:after="0" w:line="240" w:lineRule="auto"/>
              <w:rPr>
                <w:rFonts w:ascii="Arial" w:hAnsi="Arial" w:cs="Arial"/>
                <w:sz w:val="22"/>
              </w:rPr>
            </w:pPr>
            <w:r w:rsidRPr="009644F9">
              <w:rPr>
                <w:rFonts w:ascii="Arial" w:hAnsi="Arial" w:cs="Arial"/>
                <w:sz w:val="22"/>
              </w:rPr>
              <w:t>requested_by_id</w:t>
            </w:r>
          </w:p>
        </w:tc>
        <w:tc>
          <w:tcPr>
            <w:tcW w:w="1512" w:type="dxa"/>
            <w:tcMar>
              <w:top w:w="75" w:type="dxa"/>
              <w:left w:w="100" w:type="dxa"/>
              <w:bottom w:w="75" w:type="dxa"/>
              <w:right w:w="100" w:type="dxa"/>
            </w:tcMar>
            <w:vAlign w:val="center"/>
          </w:tcPr>
          <w:p w14:paraId="6933439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EB4CD0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292B335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requested by record.</w:t>
            </w:r>
          </w:p>
        </w:tc>
      </w:tr>
      <w:tr w:rsidR="009722A7" w:rsidRPr="009644F9" w14:paraId="68AF6DC6" w14:textId="77777777">
        <w:trPr>
          <w:cantSplit/>
          <w:jc w:val="center"/>
        </w:trPr>
        <w:tc>
          <w:tcPr>
            <w:tcW w:w="1800" w:type="dxa"/>
            <w:shd w:val="clear" w:color="auto" w:fill="F4F7FA"/>
            <w:tcMar>
              <w:top w:w="75" w:type="dxa"/>
              <w:left w:w="100" w:type="dxa"/>
              <w:bottom w:w="75" w:type="dxa"/>
              <w:right w:w="100" w:type="dxa"/>
            </w:tcMar>
            <w:vAlign w:val="center"/>
          </w:tcPr>
          <w:p w14:paraId="24C2F782"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669DF62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4F89A98"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shd w:val="clear" w:color="auto" w:fill="F4F7FA"/>
            <w:tcMar>
              <w:top w:w="75" w:type="dxa"/>
              <w:left w:w="100" w:type="dxa"/>
              <w:bottom w:w="75" w:type="dxa"/>
              <w:right w:w="100" w:type="dxa"/>
            </w:tcMar>
            <w:vAlign w:val="center"/>
          </w:tcPr>
          <w:p w14:paraId="604F990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0C5BA112" w14:textId="77777777">
        <w:trPr>
          <w:cantSplit/>
          <w:jc w:val="center"/>
        </w:trPr>
        <w:tc>
          <w:tcPr>
            <w:tcW w:w="1800" w:type="dxa"/>
            <w:tcMar>
              <w:top w:w="75" w:type="dxa"/>
              <w:left w:w="100" w:type="dxa"/>
              <w:bottom w:w="75" w:type="dxa"/>
              <w:right w:w="100" w:type="dxa"/>
            </w:tcMar>
            <w:vAlign w:val="center"/>
          </w:tcPr>
          <w:p w14:paraId="2D132DE8" w14:textId="77777777" w:rsidR="009722A7" w:rsidRPr="009644F9" w:rsidRDefault="00000000">
            <w:pPr>
              <w:spacing w:after="0" w:line="240" w:lineRule="auto"/>
              <w:rPr>
                <w:rFonts w:ascii="Arial" w:hAnsi="Arial" w:cs="Arial"/>
                <w:sz w:val="22"/>
              </w:rPr>
            </w:pPr>
            <w:r w:rsidRPr="009644F9">
              <w:rPr>
                <w:rFonts w:ascii="Arial" w:hAnsi="Arial" w:cs="Arial"/>
                <w:sz w:val="22"/>
              </w:rPr>
              <w:t>app_owner_decided_by_id</w:t>
            </w:r>
          </w:p>
        </w:tc>
        <w:tc>
          <w:tcPr>
            <w:tcW w:w="1512" w:type="dxa"/>
            <w:tcMar>
              <w:top w:w="75" w:type="dxa"/>
              <w:left w:w="100" w:type="dxa"/>
              <w:bottom w:w="75" w:type="dxa"/>
              <w:right w:w="100" w:type="dxa"/>
            </w:tcMar>
            <w:vAlign w:val="center"/>
          </w:tcPr>
          <w:p w14:paraId="53D4E31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919B47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A2D066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 owner decided by record.</w:t>
            </w:r>
          </w:p>
        </w:tc>
      </w:tr>
      <w:tr w:rsidR="009722A7" w:rsidRPr="009644F9" w14:paraId="195FAAE7" w14:textId="77777777">
        <w:trPr>
          <w:cantSplit/>
          <w:jc w:val="center"/>
        </w:trPr>
        <w:tc>
          <w:tcPr>
            <w:tcW w:w="1800" w:type="dxa"/>
            <w:shd w:val="clear" w:color="auto" w:fill="F4F7FA"/>
            <w:tcMar>
              <w:top w:w="75" w:type="dxa"/>
              <w:left w:w="100" w:type="dxa"/>
              <w:bottom w:w="75" w:type="dxa"/>
              <w:right w:w="100" w:type="dxa"/>
            </w:tcMar>
            <w:vAlign w:val="center"/>
          </w:tcPr>
          <w:p w14:paraId="323EE87C" w14:textId="77777777" w:rsidR="009722A7" w:rsidRPr="009644F9" w:rsidRDefault="00000000">
            <w:pPr>
              <w:spacing w:after="0" w:line="240" w:lineRule="auto"/>
              <w:rPr>
                <w:rFonts w:ascii="Arial" w:hAnsi="Arial" w:cs="Arial"/>
                <w:sz w:val="22"/>
              </w:rPr>
            </w:pPr>
            <w:r w:rsidRPr="009644F9">
              <w:rPr>
                <w:rFonts w:ascii="Arial" w:hAnsi="Arial" w:cs="Arial"/>
                <w:sz w:val="22"/>
              </w:rPr>
              <w:t>app_owner_decided_at</w:t>
            </w:r>
          </w:p>
        </w:tc>
        <w:tc>
          <w:tcPr>
            <w:tcW w:w="1512" w:type="dxa"/>
            <w:shd w:val="clear" w:color="auto" w:fill="F4F7FA"/>
            <w:tcMar>
              <w:top w:w="75" w:type="dxa"/>
              <w:left w:w="100" w:type="dxa"/>
              <w:bottom w:w="75" w:type="dxa"/>
              <w:right w:w="100" w:type="dxa"/>
            </w:tcMar>
            <w:vAlign w:val="center"/>
          </w:tcPr>
          <w:p w14:paraId="3269B8A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CDEF10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FD1A97B"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 owner decided.</w:t>
            </w:r>
          </w:p>
        </w:tc>
      </w:tr>
      <w:tr w:rsidR="009722A7" w:rsidRPr="009644F9" w14:paraId="2F76DC56" w14:textId="77777777">
        <w:trPr>
          <w:cantSplit/>
          <w:jc w:val="center"/>
        </w:trPr>
        <w:tc>
          <w:tcPr>
            <w:tcW w:w="1800" w:type="dxa"/>
            <w:tcMar>
              <w:top w:w="75" w:type="dxa"/>
              <w:left w:w="100" w:type="dxa"/>
              <w:bottom w:w="75" w:type="dxa"/>
              <w:right w:w="100" w:type="dxa"/>
            </w:tcMar>
            <w:vAlign w:val="center"/>
          </w:tcPr>
          <w:p w14:paraId="062C23E2" w14:textId="77777777" w:rsidR="009722A7" w:rsidRPr="009644F9" w:rsidRDefault="00000000">
            <w:pPr>
              <w:spacing w:after="0" w:line="240" w:lineRule="auto"/>
              <w:rPr>
                <w:rFonts w:ascii="Arial" w:hAnsi="Arial" w:cs="Arial"/>
                <w:sz w:val="22"/>
              </w:rPr>
            </w:pPr>
            <w:r w:rsidRPr="009644F9">
              <w:rPr>
                <w:rFonts w:ascii="Arial" w:hAnsi="Arial" w:cs="Arial"/>
                <w:sz w:val="22"/>
              </w:rPr>
              <w:t>app_owner_comments</w:t>
            </w:r>
          </w:p>
        </w:tc>
        <w:tc>
          <w:tcPr>
            <w:tcW w:w="1512" w:type="dxa"/>
            <w:tcMar>
              <w:top w:w="75" w:type="dxa"/>
              <w:left w:w="100" w:type="dxa"/>
              <w:bottom w:w="75" w:type="dxa"/>
              <w:right w:w="100" w:type="dxa"/>
            </w:tcMar>
            <w:vAlign w:val="center"/>
          </w:tcPr>
          <w:p w14:paraId="66693EE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6E9F581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204712E"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12C634D3" w14:textId="77777777">
        <w:trPr>
          <w:cantSplit/>
          <w:jc w:val="center"/>
        </w:trPr>
        <w:tc>
          <w:tcPr>
            <w:tcW w:w="1800" w:type="dxa"/>
            <w:shd w:val="clear" w:color="auto" w:fill="F4F7FA"/>
            <w:tcMar>
              <w:top w:w="75" w:type="dxa"/>
              <w:left w:w="100" w:type="dxa"/>
              <w:bottom w:w="75" w:type="dxa"/>
              <w:right w:w="100" w:type="dxa"/>
            </w:tcMar>
            <w:vAlign w:val="center"/>
          </w:tcPr>
          <w:p w14:paraId="7DEF94FF" w14:textId="77777777" w:rsidR="009722A7" w:rsidRPr="009644F9" w:rsidRDefault="00000000">
            <w:pPr>
              <w:spacing w:after="0" w:line="240" w:lineRule="auto"/>
              <w:rPr>
                <w:rFonts w:ascii="Arial" w:hAnsi="Arial" w:cs="Arial"/>
                <w:sz w:val="22"/>
              </w:rPr>
            </w:pPr>
            <w:r w:rsidRPr="009644F9">
              <w:rPr>
                <w:rFonts w:ascii="Arial" w:hAnsi="Arial" w:cs="Arial"/>
                <w:sz w:val="22"/>
              </w:rPr>
              <w:t>decided_by_id</w:t>
            </w:r>
          </w:p>
        </w:tc>
        <w:tc>
          <w:tcPr>
            <w:tcW w:w="1512" w:type="dxa"/>
            <w:shd w:val="clear" w:color="auto" w:fill="F4F7FA"/>
            <w:tcMar>
              <w:top w:w="75" w:type="dxa"/>
              <w:left w:w="100" w:type="dxa"/>
              <w:bottom w:w="75" w:type="dxa"/>
              <w:right w:w="100" w:type="dxa"/>
            </w:tcMar>
            <w:vAlign w:val="center"/>
          </w:tcPr>
          <w:p w14:paraId="6B33FEF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4C8F4AA"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C5EFAB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decided by record.</w:t>
            </w:r>
          </w:p>
        </w:tc>
      </w:tr>
      <w:tr w:rsidR="009722A7" w:rsidRPr="009644F9" w14:paraId="2A2CEC9F" w14:textId="77777777">
        <w:trPr>
          <w:cantSplit/>
          <w:jc w:val="center"/>
        </w:trPr>
        <w:tc>
          <w:tcPr>
            <w:tcW w:w="1800" w:type="dxa"/>
            <w:tcMar>
              <w:top w:w="75" w:type="dxa"/>
              <w:left w:w="100" w:type="dxa"/>
              <w:bottom w:w="75" w:type="dxa"/>
              <w:right w:w="100" w:type="dxa"/>
            </w:tcMar>
            <w:vAlign w:val="center"/>
          </w:tcPr>
          <w:p w14:paraId="58E54869" w14:textId="77777777" w:rsidR="009722A7" w:rsidRPr="009644F9" w:rsidRDefault="00000000">
            <w:pPr>
              <w:spacing w:after="0" w:line="240" w:lineRule="auto"/>
              <w:rPr>
                <w:rFonts w:ascii="Arial" w:hAnsi="Arial" w:cs="Arial"/>
                <w:sz w:val="22"/>
              </w:rPr>
            </w:pPr>
            <w:r w:rsidRPr="009644F9">
              <w:rPr>
                <w:rFonts w:ascii="Arial" w:hAnsi="Arial" w:cs="Arial"/>
                <w:sz w:val="22"/>
              </w:rPr>
              <w:t>decided_at</w:t>
            </w:r>
          </w:p>
        </w:tc>
        <w:tc>
          <w:tcPr>
            <w:tcW w:w="1512" w:type="dxa"/>
            <w:tcMar>
              <w:top w:w="75" w:type="dxa"/>
              <w:left w:w="100" w:type="dxa"/>
              <w:bottom w:w="75" w:type="dxa"/>
              <w:right w:w="100" w:type="dxa"/>
            </w:tcMar>
            <w:vAlign w:val="center"/>
          </w:tcPr>
          <w:p w14:paraId="6F17C21A"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7D7E571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2E083CB"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decided.</w:t>
            </w:r>
          </w:p>
        </w:tc>
      </w:tr>
      <w:tr w:rsidR="009722A7" w:rsidRPr="009644F9" w14:paraId="6AF31938" w14:textId="77777777">
        <w:trPr>
          <w:cantSplit/>
          <w:jc w:val="center"/>
        </w:trPr>
        <w:tc>
          <w:tcPr>
            <w:tcW w:w="1800" w:type="dxa"/>
            <w:shd w:val="clear" w:color="auto" w:fill="F4F7FA"/>
            <w:tcMar>
              <w:top w:w="75" w:type="dxa"/>
              <w:left w:w="100" w:type="dxa"/>
              <w:bottom w:w="75" w:type="dxa"/>
              <w:right w:w="100" w:type="dxa"/>
            </w:tcMar>
            <w:vAlign w:val="center"/>
          </w:tcPr>
          <w:p w14:paraId="187E5C91" w14:textId="77777777" w:rsidR="009722A7" w:rsidRPr="009644F9" w:rsidRDefault="00000000">
            <w:pPr>
              <w:spacing w:after="0" w:line="240" w:lineRule="auto"/>
              <w:rPr>
                <w:rFonts w:ascii="Arial" w:hAnsi="Arial" w:cs="Arial"/>
                <w:sz w:val="22"/>
              </w:rPr>
            </w:pPr>
            <w:r w:rsidRPr="009644F9">
              <w:rPr>
                <w:rFonts w:ascii="Arial" w:hAnsi="Arial" w:cs="Arial"/>
                <w:sz w:val="22"/>
              </w:rPr>
              <w:t>comments</w:t>
            </w:r>
          </w:p>
        </w:tc>
        <w:tc>
          <w:tcPr>
            <w:tcW w:w="1512" w:type="dxa"/>
            <w:shd w:val="clear" w:color="auto" w:fill="F4F7FA"/>
            <w:tcMar>
              <w:top w:w="75" w:type="dxa"/>
              <w:left w:w="100" w:type="dxa"/>
              <w:bottom w:w="75" w:type="dxa"/>
              <w:right w:w="100" w:type="dxa"/>
            </w:tcMar>
            <w:vAlign w:val="center"/>
          </w:tcPr>
          <w:p w14:paraId="42B1E11F"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3D162FD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7351854" w14:textId="77777777" w:rsidR="009722A7" w:rsidRPr="009644F9" w:rsidRDefault="00000000">
            <w:pPr>
              <w:spacing w:after="0" w:line="240" w:lineRule="auto"/>
              <w:rPr>
                <w:rFonts w:ascii="Arial" w:hAnsi="Arial" w:cs="Arial"/>
                <w:sz w:val="22"/>
              </w:rPr>
            </w:pPr>
            <w:r w:rsidRPr="009644F9">
              <w:rPr>
                <w:rFonts w:ascii="Arial" w:hAnsi="Arial" w:cs="Arial"/>
                <w:sz w:val="22"/>
              </w:rPr>
              <w:t>Decision remarks or audit context.</w:t>
            </w:r>
          </w:p>
        </w:tc>
      </w:tr>
      <w:tr w:rsidR="009722A7" w:rsidRPr="009644F9" w14:paraId="5A445A26" w14:textId="77777777">
        <w:trPr>
          <w:cantSplit/>
          <w:jc w:val="center"/>
        </w:trPr>
        <w:tc>
          <w:tcPr>
            <w:tcW w:w="1800" w:type="dxa"/>
            <w:tcMar>
              <w:top w:w="75" w:type="dxa"/>
              <w:left w:w="100" w:type="dxa"/>
              <w:bottom w:w="75" w:type="dxa"/>
              <w:right w:w="100" w:type="dxa"/>
            </w:tcMar>
            <w:vAlign w:val="center"/>
          </w:tcPr>
          <w:p w14:paraId="0B1B56DC"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32DFDD6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513DD46B"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4C0AED74"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0B4349EF"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name | Index ix_qap_application_master_status: status</w:t>
      </w:r>
    </w:p>
    <w:p w14:paraId="2F781F68" w14:textId="77777777" w:rsidR="009722A7" w:rsidRPr="009644F9" w:rsidRDefault="00000000">
      <w:pPr>
        <w:pStyle w:val="Heading3"/>
        <w:rPr>
          <w:rFonts w:ascii="Arial" w:hAnsi="Arial" w:cs="Arial"/>
          <w:sz w:val="22"/>
        </w:rPr>
      </w:pPr>
      <w:bookmarkStart w:id="45" w:name="_Toc239074580"/>
      <w:r w:rsidRPr="009644F9">
        <w:rPr>
          <w:rFonts w:ascii="Arial" w:hAnsi="Arial" w:cs="Arial"/>
          <w:color w:val="000000"/>
          <w:sz w:val="22"/>
        </w:rPr>
        <w:lastRenderedPageBreak/>
        <w:t>qap_approval_actions</w:t>
      </w:r>
      <w:bookmarkEnd w:id="45"/>
    </w:p>
    <w:p w14:paraId="2E599A7F" w14:textId="77777777" w:rsidR="009722A7" w:rsidRPr="009644F9" w:rsidRDefault="00000000">
      <w:pPr>
        <w:keepNext/>
        <w:rPr>
          <w:rFonts w:ascii="Arial" w:hAnsi="Arial" w:cs="Arial"/>
          <w:sz w:val="22"/>
        </w:rPr>
      </w:pPr>
      <w:r w:rsidRPr="009644F9">
        <w:rPr>
          <w:rFonts w:ascii="Arial" w:hAnsi="Arial" w:cs="Arial"/>
          <w:b/>
          <w:sz w:val="22"/>
        </w:rPr>
        <w:t xml:space="preserve">ApprovalAction. </w:t>
      </w:r>
      <w:r w:rsidRPr="009644F9">
        <w:rPr>
          <w:rFonts w:ascii="Arial" w:hAnsi="Arial" w:cs="Arial"/>
          <w:sz w:val="22"/>
        </w:rPr>
        <w:t>Append-only polymorphic business timeline for decisions, comments and lifecycle events.</w:t>
      </w:r>
    </w:p>
    <w:p w14:paraId="3E88B914"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11 columns; primary key: id; 1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4437F80A" w14:textId="77777777">
        <w:trPr>
          <w:tblHeader/>
          <w:jc w:val="center"/>
        </w:trPr>
        <w:tc>
          <w:tcPr>
            <w:tcW w:w="1800" w:type="dxa"/>
            <w:shd w:val="clear" w:color="auto" w:fill="123B5D"/>
            <w:tcMar>
              <w:top w:w="75" w:type="dxa"/>
              <w:left w:w="100" w:type="dxa"/>
              <w:bottom w:w="75" w:type="dxa"/>
              <w:right w:w="100" w:type="dxa"/>
            </w:tcMar>
            <w:vAlign w:val="center"/>
          </w:tcPr>
          <w:p w14:paraId="1E30FDEC"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88A0F6A"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437E36B1"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C04EE54"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D66B92B" w14:textId="77777777">
        <w:trPr>
          <w:cantSplit/>
          <w:jc w:val="center"/>
        </w:trPr>
        <w:tc>
          <w:tcPr>
            <w:tcW w:w="1800" w:type="dxa"/>
            <w:tcMar>
              <w:top w:w="75" w:type="dxa"/>
              <w:left w:w="100" w:type="dxa"/>
              <w:bottom w:w="75" w:type="dxa"/>
              <w:right w:w="100" w:type="dxa"/>
            </w:tcMar>
            <w:vAlign w:val="center"/>
          </w:tcPr>
          <w:p w14:paraId="3233643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898378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296C33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CCC8712"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4D24F3BA" w14:textId="77777777">
        <w:trPr>
          <w:cantSplit/>
          <w:jc w:val="center"/>
        </w:trPr>
        <w:tc>
          <w:tcPr>
            <w:tcW w:w="1800" w:type="dxa"/>
            <w:shd w:val="clear" w:color="auto" w:fill="F4F7FA"/>
            <w:tcMar>
              <w:top w:w="75" w:type="dxa"/>
              <w:left w:w="100" w:type="dxa"/>
              <w:bottom w:w="75" w:type="dxa"/>
              <w:right w:w="100" w:type="dxa"/>
            </w:tcMar>
            <w:vAlign w:val="center"/>
          </w:tcPr>
          <w:p w14:paraId="68DAB283" w14:textId="77777777" w:rsidR="009722A7" w:rsidRPr="009644F9" w:rsidRDefault="00000000">
            <w:pPr>
              <w:spacing w:after="0" w:line="240" w:lineRule="auto"/>
              <w:rPr>
                <w:rFonts w:ascii="Arial" w:hAnsi="Arial" w:cs="Arial"/>
                <w:sz w:val="22"/>
              </w:rPr>
            </w:pPr>
            <w:r w:rsidRPr="009644F9">
              <w:rPr>
                <w:rFonts w:ascii="Arial" w:hAnsi="Arial" w:cs="Arial"/>
                <w:sz w:val="22"/>
              </w:rPr>
              <w:t>entity_type</w:t>
            </w:r>
          </w:p>
        </w:tc>
        <w:tc>
          <w:tcPr>
            <w:tcW w:w="1512" w:type="dxa"/>
            <w:shd w:val="clear" w:color="auto" w:fill="F4F7FA"/>
            <w:tcMar>
              <w:top w:w="75" w:type="dxa"/>
              <w:left w:w="100" w:type="dxa"/>
              <w:bottom w:w="75" w:type="dxa"/>
              <w:right w:w="100" w:type="dxa"/>
            </w:tcMar>
            <w:vAlign w:val="center"/>
          </w:tcPr>
          <w:p w14:paraId="28FF2A3A"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6003B65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9779F3F" w14:textId="77777777" w:rsidR="009722A7" w:rsidRPr="009644F9" w:rsidRDefault="00000000">
            <w:pPr>
              <w:spacing w:after="0" w:line="240" w:lineRule="auto"/>
              <w:rPr>
                <w:rFonts w:ascii="Arial" w:hAnsi="Arial" w:cs="Arial"/>
                <w:sz w:val="22"/>
              </w:rPr>
            </w:pPr>
            <w:r w:rsidRPr="009644F9">
              <w:rPr>
                <w:rFonts w:ascii="Arial" w:hAnsi="Arial" w:cs="Arial"/>
                <w:sz w:val="22"/>
              </w:rPr>
              <w:t>Entity type.</w:t>
            </w:r>
          </w:p>
        </w:tc>
      </w:tr>
      <w:tr w:rsidR="009722A7" w:rsidRPr="009644F9" w14:paraId="6A8D91AA" w14:textId="77777777">
        <w:trPr>
          <w:cantSplit/>
          <w:jc w:val="center"/>
        </w:trPr>
        <w:tc>
          <w:tcPr>
            <w:tcW w:w="1800" w:type="dxa"/>
            <w:tcMar>
              <w:top w:w="75" w:type="dxa"/>
              <w:left w:w="100" w:type="dxa"/>
              <w:bottom w:w="75" w:type="dxa"/>
              <w:right w:w="100" w:type="dxa"/>
            </w:tcMar>
            <w:vAlign w:val="center"/>
          </w:tcPr>
          <w:p w14:paraId="1DA6F71F" w14:textId="77777777" w:rsidR="009722A7" w:rsidRPr="009644F9" w:rsidRDefault="00000000">
            <w:pPr>
              <w:spacing w:after="0" w:line="240" w:lineRule="auto"/>
              <w:rPr>
                <w:rFonts w:ascii="Arial" w:hAnsi="Arial" w:cs="Arial"/>
                <w:sz w:val="22"/>
              </w:rPr>
            </w:pPr>
            <w:r w:rsidRPr="009644F9">
              <w:rPr>
                <w:rFonts w:ascii="Arial" w:hAnsi="Arial" w:cs="Arial"/>
                <w:sz w:val="22"/>
              </w:rPr>
              <w:t>entity_id</w:t>
            </w:r>
          </w:p>
        </w:tc>
        <w:tc>
          <w:tcPr>
            <w:tcW w:w="1512" w:type="dxa"/>
            <w:tcMar>
              <w:top w:w="75" w:type="dxa"/>
              <w:left w:w="100" w:type="dxa"/>
              <w:bottom w:w="75" w:type="dxa"/>
              <w:right w:w="100" w:type="dxa"/>
            </w:tcMar>
            <w:vAlign w:val="center"/>
          </w:tcPr>
          <w:p w14:paraId="29631DD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A7D19DF" w14:textId="77777777" w:rsidR="009722A7" w:rsidRPr="009644F9" w:rsidRDefault="00000000">
            <w:pPr>
              <w:spacing w:after="0" w:line="240" w:lineRule="auto"/>
              <w:rPr>
                <w:rFonts w:ascii="Arial" w:hAnsi="Arial" w:cs="Arial"/>
                <w:sz w:val="22"/>
              </w:rPr>
            </w:pPr>
            <w:r w:rsidRPr="009644F9">
              <w:rPr>
                <w:rFonts w:ascii="Arial" w:hAnsi="Arial" w:cs="Arial"/>
                <w:sz w:val="22"/>
              </w:rPr>
              <w:t>NULL; INDEX</w:t>
            </w:r>
          </w:p>
        </w:tc>
        <w:tc>
          <w:tcPr>
            <w:tcW w:w="3168" w:type="dxa"/>
            <w:tcMar>
              <w:top w:w="75" w:type="dxa"/>
              <w:left w:w="100" w:type="dxa"/>
              <w:bottom w:w="75" w:type="dxa"/>
              <w:right w:w="100" w:type="dxa"/>
            </w:tcMar>
            <w:vAlign w:val="center"/>
          </w:tcPr>
          <w:p w14:paraId="0C566C8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entity record.</w:t>
            </w:r>
          </w:p>
        </w:tc>
      </w:tr>
      <w:tr w:rsidR="009722A7" w:rsidRPr="009644F9" w14:paraId="26B3D512" w14:textId="77777777">
        <w:trPr>
          <w:cantSplit/>
          <w:jc w:val="center"/>
        </w:trPr>
        <w:tc>
          <w:tcPr>
            <w:tcW w:w="1800" w:type="dxa"/>
            <w:shd w:val="clear" w:color="auto" w:fill="F4F7FA"/>
            <w:tcMar>
              <w:top w:w="75" w:type="dxa"/>
              <w:left w:w="100" w:type="dxa"/>
              <w:bottom w:w="75" w:type="dxa"/>
              <w:right w:w="100" w:type="dxa"/>
            </w:tcMar>
            <w:vAlign w:val="center"/>
          </w:tcPr>
          <w:p w14:paraId="541A09D0" w14:textId="77777777" w:rsidR="009722A7" w:rsidRPr="009644F9" w:rsidRDefault="00000000">
            <w:pPr>
              <w:spacing w:after="0" w:line="240" w:lineRule="auto"/>
              <w:rPr>
                <w:rFonts w:ascii="Arial" w:hAnsi="Arial" w:cs="Arial"/>
                <w:sz w:val="22"/>
              </w:rPr>
            </w:pPr>
            <w:r w:rsidRPr="009644F9">
              <w:rPr>
                <w:rFonts w:ascii="Arial" w:hAnsi="Arial" w:cs="Arial"/>
                <w:sz w:val="22"/>
              </w:rPr>
              <w:t>step_name</w:t>
            </w:r>
          </w:p>
        </w:tc>
        <w:tc>
          <w:tcPr>
            <w:tcW w:w="1512" w:type="dxa"/>
            <w:shd w:val="clear" w:color="auto" w:fill="F4F7FA"/>
            <w:tcMar>
              <w:top w:w="75" w:type="dxa"/>
              <w:left w:w="100" w:type="dxa"/>
              <w:bottom w:w="75" w:type="dxa"/>
              <w:right w:w="100" w:type="dxa"/>
            </w:tcMar>
            <w:vAlign w:val="center"/>
          </w:tcPr>
          <w:p w14:paraId="05F74F5A"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7BABDA8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AEC4F88" w14:textId="77777777" w:rsidR="009722A7" w:rsidRPr="009644F9" w:rsidRDefault="00000000">
            <w:pPr>
              <w:spacing w:after="0" w:line="240" w:lineRule="auto"/>
              <w:rPr>
                <w:rFonts w:ascii="Arial" w:hAnsi="Arial" w:cs="Arial"/>
                <w:sz w:val="22"/>
              </w:rPr>
            </w:pPr>
            <w:r w:rsidRPr="009644F9">
              <w:rPr>
                <w:rFonts w:ascii="Arial" w:hAnsi="Arial" w:cs="Arial"/>
                <w:sz w:val="22"/>
              </w:rPr>
              <w:t>Step name.</w:t>
            </w:r>
          </w:p>
        </w:tc>
      </w:tr>
      <w:tr w:rsidR="009722A7" w:rsidRPr="009644F9" w14:paraId="3C7FF8C4" w14:textId="77777777">
        <w:trPr>
          <w:cantSplit/>
          <w:jc w:val="center"/>
        </w:trPr>
        <w:tc>
          <w:tcPr>
            <w:tcW w:w="1800" w:type="dxa"/>
            <w:tcMar>
              <w:top w:w="75" w:type="dxa"/>
              <w:left w:w="100" w:type="dxa"/>
              <w:bottom w:w="75" w:type="dxa"/>
              <w:right w:w="100" w:type="dxa"/>
            </w:tcMar>
            <w:vAlign w:val="center"/>
          </w:tcPr>
          <w:p w14:paraId="5C01E403" w14:textId="77777777" w:rsidR="009722A7" w:rsidRPr="009644F9" w:rsidRDefault="00000000">
            <w:pPr>
              <w:spacing w:after="0" w:line="240" w:lineRule="auto"/>
              <w:rPr>
                <w:rFonts w:ascii="Arial" w:hAnsi="Arial" w:cs="Arial"/>
                <w:sz w:val="22"/>
              </w:rPr>
            </w:pPr>
            <w:r w:rsidRPr="009644F9">
              <w:rPr>
                <w:rFonts w:ascii="Arial" w:hAnsi="Arial" w:cs="Arial"/>
                <w:sz w:val="22"/>
              </w:rPr>
              <w:t>actor_id</w:t>
            </w:r>
          </w:p>
        </w:tc>
        <w:tc>
          <w:tcPr>
            <w:tcW w:w="1512" w:type="dxa"/>
            <w:tcMar>
              <w:top w:w="75" w:type="dxa"/>
              <w:left w:w="100" w:type="dxa"/>
              <w:bottom w:w="75" w:type="dxa"/>
              <w:right w:w="100" w:type="dxa"/>
            </w:tcMar>
            <w:vAlign w:val="center"/>
          </w:tcPr>
          <w:p w14:paraId="4F95241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795D6B4"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3A5A7D2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actor record.</w:t>
            </w:r>
          </w:p>
        </w:tc>
      </w:tr>
      <w:tr w:rsidR="009722A7" w:rsidRPr="009644F9" w14:paraId="1298FD9E" w14:textId="77777777">
        <w:trPr>
          <w:cantSplit/>
          <w:jc w:val="center"/>
        </w:trPr>
        <w:tc>
          <w:tcPr>
            <w:tcW w:w="1800" w:type="dxa"/>
            <w:shd w:val="clear" w:color="auto" w:fill="F4F7FA"/>
            <w:tcMar>
              <w:top w:w="75" w:type="dxa"/>
              <w:left w:w="100" w:type="dxa"/>
              <w:bottom w:w="75" w:type="dxa"/>
              <w:right w:w="100" w:type="dxa"/>
            </w:tcMar>
            <w:vAlign w:val="center"/>
          </w:tcPr>
          <w:p w14:paraId="14774881" w14:textId="77777777" w:rsidR="009722A7" w:rsidRPr="009644F9" w:rsidRDefault="00000000">
            <w:pPr>
              <w:spacing w:after="0" w:line="240" w:lineRule="auto"/>
              <w:rPr>
                <w:rFonts w:ascii="Arial" w:hAnsi="Arial" w:cs="Arial"/>
                <w:sz w:val="22"/>
              </w:rPr>
            </w:pPr>
            <w:r w:rsidRPr="009644F9">
              <w:rPr>
                <w:rFonts w:ascii="Arial" w:hAnsi="Arial" w:cs="Arial"/>
                <w:sz w:val="22"/>
              </w:rPr>
              <w:t>actor_role</w:t>
            </w:r>
          </w:p>
        </w:tc>
        <w:tc>
          <w:tcPr>
            <w:tcW w:w="1512" w:type="dxa"/>
            <w:shd w:val="clear" w:color="auto" w:fill="F4F7FA"/>
            <w:tcMar>
              <w:top w:w="75" w:type="dxa"/>
              <w:left w:w="100" w:type="dxa"/>
              <w:bottom w:w="75" w:type="dxa"/>
              <w:right w:w="100" w:type="dxa"/>
            </w:tcMar>
            <w:vAlign w:val="center"/>
          </w:tcPr>
          <w:p w14:paraId="3F253369"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113225F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BE7B1B3" w14:textId="77777777" w:rsidR="009722A7" w:rsidRPr="009644F9" w:rsidRDefault="00000000">
            <w:pPr>
              <w:spacing w:after="0" w:line="240" w:lineRule="auto"/>
              <w:rPr>
                <w:rFonts w:ascii="Arial" w:hAnsi="Arial" w:cs="Arial"/>
                <w:sz w:val="22"/>
              </w:rPr>
            </w:pPr>
            <w:r w:rsidRPr="009644F9">
              <w:rPr>
                <w:rFonts w:ascii="Arial" w:hAnsi="Arial" w:cs="Arial"/>
                <w:sz w:val="22"/>
              </w:rPr>
              <w:t>Actor role.</w:t>
            </w:r>
          </w:p>
        </w:tc>
      </w:tr>
      <w:tr w:rsidR="009722A7" w:rsidRPr="009644F9" w14:paraId="435760DA" w14:textId="77777777">
        <w:trPr>
          <w:cantSplit/>
          <w:jc w:val="center"/>
        </w:trPr>
        <w:tc>
          <w:tcPr>
            <w:tcW w:w="1800" w:type="dxa"/>
            <w:tcMar>
              <w:top w:w="75" w:type="dxa"/>
              <w:left w:w="100" w:type="dxa"/>
              <w:bottom w:w="75" w:type="dxa"/>
              <w:right w:w="100" w:type="dxa"/>
            </w:tcMar>
            <w:vAlign w:val="center"/>
          </w:tcPr>
          <w:p w14:paraId="124644DB" w14:textId="77777777" w:rsidR="009722A7" w:rsidRPr="009644F9" w:rsidRDefault="00000000">
            <w:pPr>
              <w:spacing w:after="0" w:line="240" w:lineRule="auto"/>
              <w:rPr>
                <w:rFonts w:ascii="Arial" w:hAnsi="Arial" w:cs="Arial"/>
                <w:sz w:val="22"/>
              </w:rPr>
            </w:pPr>
            <w:r w:rsidRPr="009644F9">
              <w:rPr>
                <w:rFonts w:ascii="Arial" w:hAnsi="Arial" w:cs="Arial"/>
                <w:sz w:val="22"/>
              </w:rPr>
              <w:t>decision</w:t>
            </w:r>
          </w:p>
        </w:tc>
        <w:tc>
          <w:tcPr>
            <w:tcW w:w="1512" w:type="dxa"/>
            <w:tcMar>
              <w:top w:w="75" w:type="dxa"/>
              <w:left w:w="100" w:type="dxa"/>
              <w:bottom w:w="75" w:type="dxa"/>
              <w:right w:w="100" w:type="dxa"/>
            </w:tcMar>
            <w:vAlign w:val="center"/>
          </w:tcPr>
          <w:p w14:paraId="2CCC50B7"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3541371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1EAAF64" w14:textId="77777777" w:rsidR="009722A7" w:rsidRPr="009644F9" w:rsidRDefault="00000000">
            <w:pPr>
              <w:spacing w:after="0" w:line="240" w:lineRule="auto"/>
              <w:rPr>
                <w:rFonts w:ascii="Arial" w:hAnsi="Arial" w:cs="Arial"/>
                <w:sz w:val="22"/>
              </w:rPr>
            </w:pPr>
            <w:r w:rsidRPr="009644F9">
              <w:rPr>
                <w:rFonts w:ascii="Arial" w:hAnsi="Arial" w:cs="Arial"/>
                <w:sz w:val="22"/>
              </w:rPr>
              <w:t>Decision.</w:t>
            </w:r>
          </w:p>
        </w:tc>
      </w:tr>
      <w:tr w:rsidR="009722A7" w:rsidRPr="009644F9" w14:paraId="6866E332" w14:textId="77777777">
        <w:trPr>
          <w:cantSplit/>
          <w:jc w:val="center"/>
        </w:trPr>
        <w:tc>
          <w:tcPr>
            <w:tcW w:w="1800" w:type="dxa"/>
            <w:shd w:val="clear" w:color="auto" w:fill="F4F7FA"/>
            <w:tcMar>
              <w:top w:w="75" w:type="dxa"/>
              <w:left w:w="100" w:type="dxa"/>
              <w:bottom w:w="75" w:type="dxa"/>
              <w:right w:w="100" w:type="dxa"/>
            </w:tcMar>
            <w:vAlign w:val="center"/>
          </w:tcPr>
          <w:p w14:paraId="0A2B56A7" w14:textId="77777777" w:rsidR="009722A7" w:rsidRPr="009644F9" w:rsidRDefault="00000000">
            <w:pPr>
              <w:spacing w:after="0" w:line="240" w:lineRule="auto"/>
              <w:rPr>
                <w:rFonts w:ascii="Arial" w:hAnsi="Arial" w:cs="Arial"/>
                <w:sz w:val="22"/>
              </w:rPr>
            </w:pPr>
            <w:r w:rsidRPr="009644F9">
              <w:rPr>
                <w:rFonts w:ascii="Arial" w:hAnsi="Arial" w:cs="Arial"/>
                <w:sz w:val="22"/>
              </w:rPr>
              <w:t>comments</w:t>
            </w:r>
          </w:p>
        </w:tc>
        <w:tc>
          <w:tcPr>
            <w:tcW w:w="1512" w:type="dxa"/>
            <w:shd w:val="clear" w:color="auto" w:fill="F4F7FA"/>
            <w:tcMar>
              <w:top w:w="75" w:type="dxa"/>
              <w:left w:w="100" w:type="dxa"/>
              <w:bottom w:w="75" w:type="dxa"/>
              <w:right w:w="100" w:type="dxa"/>
            </w:tcMar>
            <w:vAlign w:val="center"/>
          </w:tcPr>
          <w:p w14:paraId="3BA7F4C6"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35661AE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92415D9" w14:textId="77777777" w:rsidR="009722A7" w:rsidRPr="009644F9" w:rsidRDefault="00000000">
            <w:pPr>
              <w:spacing w:after="0" w:line="240" w:lineRule="auto"/>
              <w:rPr>
                <w:rFonts w:ascii="Arial" w:hAnsi="Arial" w:cs="Arial"/>
                <w:sz w:val="22"/>
              </w:rPr>
            </w:pPr>
            <w:r w:rsidRPr="009644F9">
              <w:rPr>
                <w:rFonts w:ascii="Arial" w:hAnsi="Arial" w:cs="Arial"/>
                <w:sz w:val="22"/>
              </w:rPr>
              <w:t>Decision remarks or audit context.</w:t>
            </w:r>
          </w:p>
        </w:tc>
      </w:tr>
      <w:tr w:rsidR="009722A7" w:rsidRPr="009644F9" w14:paraId="2395A6CB" w14:textId="77777777">
        <w:trPr>
          <w:cantSplit/>
          <w:jc w:val="center"/>
        </w:trPr>
        <w:tc>
          <w:tcPr>
            <w:tcW w:w="1800" w:type="dxa"/>
            <w:tcMar>
              <w:top w:w="75" w:type="dxa"/>
              <w:left w:w="100" w:type="dxa"/>
              <w:bottom w:w="75" w:type="dxa"/>
              <w:right w:w="100" w:type="dxa"/>
            </w:tcMar>
            <w:vAlign w:val="center"/>
          </w:tcPr>
          <w:p w14:paraId="4E26EC4D"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4644187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3D6B8CE9"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62098DE6"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057A4E0E" w14:textId="77777777">
        <w:trPr>
          <w:cantSplit/>
          <w:jc w:val="center"/>
        </w:trPr>
        <w:tc>
          <w:tcPr>
            <w:tcW w:w="1800" w:type="dxa"/>
            <w:shd w:val="clear" w:color="auto" w:fill="F4F7FA"/>
            <w:tcMar>
              <w:top w:w="75" w:type="dxa"/>
              <w:left w:w="100" w:type="dxa"/>
              <w:bottom w:w="75" w:type="dxa"/>
              <w:right w:w="100" w:type="dxa"/>
            </w:tcMar>
            <w:vAlign w:val="center"/>
          </w:tcPr>
          <w:p w14:paraId="3F2C8559" w14:textId="77777777" w:rsidR="009722A7" w:rsidRPr="009644F9" w:rsidRDefault="00000000">
            <w:pPr>
              <w:spacing w:after="0" w:line="240" w:lineRule="auto"/>
              <w:rPr>
                <w:rFonts w:ascii="Arial" w:hAnsi="Arial" w:cs="Arial"/>
                <w:sz w:val="22"/>
              </w:rPr>
            </w:pPr>
            <w:r w:rsidRPr="009644F9">
              <w:rPr>
                <w:rFonts w:ascii="Arial" w:hAnsi="Arial" w:cs="Arial"/>
                <w:sz w:val="22"/>
              </w:rPr>
              <w:t>previous_state</w:t>
            </w:r>
          </w:p>
        </w:tc>
        <w:tc>
          <w:tcPr>
            <w:tcW w:w="1512" w:type="dxa"/>
            <w:shd w:val="clear" w:color="auto" w:fill="F4F7FA"/>
            <w:tcMar>
              <w:top w:w="75" w:type="dxa"/>
              <w:left w:w="100" w:type="dxa"/>
              <w:bottom w:w="75" w:type="dxa"/>
              <w:right w:w="100" w:type="dxa"/>
            </w:tcMar>
            <w:vAlign w:val="center"/>
          </w:tcPr>
          <w:p w14:paraId="2A048BBD"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shd w:val="clear" w:color="auto" w:fill="F4F7FA"/>
            <w:tcMar>
              <w:top w:w="75" w:type="dxa"/>
              <w:left w:w="100" w:type="dxa"/>
              <w:bottom w:w="75" w:type="dxa"/>
              <w:right w:w="100" w:type="dxa"/>
            </w:tcMar>
            <w:vAlign w:val="center"/>
          </w:tcPr>
          <w:p w14:paraId="0B71946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F57C702" w14:textId="77777777" w:rsidR="009722A7" w:rsidRPr="009644F9" w:rsidRDefault="00000000">
            <w:pPr>
              <w:spacing w:after="0" w:line="240" w:lineRule="auto"/>
              <w:rPr>
                <w:rFonts w:ascii="Arial" w:hAnsi="Arial" w:cs="Arial"/>
                <w:sz w:val="22"/>
              </w:rPr>
            </w:pPr>
            <w:r w:rsidRPr="009644F9">
              <w:rPr>
                <w:rFonts w:ascii="Arial" w:hAnsi="Arial" w:cs="Arial"/>
                <w:sz w:val="22"/>
              </w:rPr>
              <w:t>Previous state.</w:t>
            </w:r>
          </w:p>
        </w:tc>
      </w:tr>
      <w:tr w:rsidR="009722A7" w:rsidRPr="009644F9" w14:paraId="4F53B297" w14:textId="77777777">
        <w:trPr>
          <w:cantSplit/>
          <w:jc w:val="center"/>
        </w:trPr>
        <w:tc>
          <w:tcPr>
            <w:tcW w:w="1800" w:type="dxa"/>
            <w:tcMar>
              <w:top w:w="75" w:type="dxa"/>
              <w:left w:w="100" w:type="dxa"/>
              <w:bottom w:w="75" w:type="dxa"/>
              <w:right w:w="100" w:type="dxa"/>
            </w:tcMar>
            <w:vAlign w:val="center"/>
          </w:tcPr>
          <w:p w14:paraId="401116A6" w14:textId="77777777" w:rsidR="009722A7" w:rsidRPr="009644F9" w:rsidRDefault="00000000">
            <w:pPr>
              <w:spacing w:after="0" w:line="240" w:lineRule="auto"/>
              <w:rPr>
                <w:rFonts w:ascii="Arial" w:hAnsi="Arial" w:cs="Arial"/>
                <w:sz w:val="22"/>
              </w:rPr>
            </w:pPr>
            <w:r w:rsidRPr="009644F9">
              <w:rPr>
                <w:rFonts w:ascii="Arial" w:hAnsi="Arial" w:cs="Arial"/>
                <w:sz w:val="22"/>
              </w:rPr>
              <w:t>new_state</w:t>
            </w:r>
          </w:p>
        </w:tc>
        <w:tc>
          <w:tcPr>
            <w:tcW w:w="1512" w:type="dxa"/>
            <w:tcMar>
              <w:top w:w="75" w:type="dxa"/>
              <w:left w:w="100" w:type="dxa"/>
              <w:bottom w:w="75" w:type="dxa"/>
              <w:right w:w="100" w:type="dxa"/>
            </w:tcMar>
            <w:vAlign w:val="center"/>
          </w:tcPr>
          <w:p w14:paraId="6A9EB48B"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tcMar>
              <w:top w:w="75" w:type="dxa"/>
              <w:left w:w="100" w:type="dxa"/>
              <w:bottom w:w="75" w:type="dxa"/>
              <w:right w:w="100" w:type="dxa"/>
            </w:tcMar>
            <w:vAlign w:val="center"/>
          </w:tcPr>
          <w:p w14:paraId="65813B5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9CD982D" w14:textId="77777777" w:rsidR="009722A7" w:rsidRPr="009644F9" w:rsidRDefault="00000000">
            <w:pPr>
              <w:spacing w:after="0" w:line="240" w:lineRule="auto"/>
              <w:rPr>
                <w:rFonts w:ascii="Arial" w:hAnsi="Arial" w:cs="Arial"/>
                <w:sz w:val="22"/>
              </w:rPr>
            </w:pPr>
            <w:r w:rsidRPr="009644F9">
              <w:rPr>
                <w:rFonts w:ascii="Arial" w:hAnsi="Arial" w:cs="Arial"/>
                <w:sz w:val="22"/>
              </w:rPr>
              <w:t>New state.</w:t>
            </w:r>
          </w:p>
        </w:tc>
      </w:tr>
    </w:tbl>
    <w:p w14:paraId="58F72631"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ix_qap_appract_entity_created: entity_type, entity_id, created_at | Index ix_qap_approval_actions_entity_id: entity_id</w:t>
      </w:r>
    </w:p>
    <w:p w14:paraId="1C810FC0" w14:textId="77777777" w:rsidR="009722A7" w:rsidRPr="009644F9" w:rsidRDefault="00000000">
      <w:pPr>
        <w:pStyle w:val="Heading3"/>
        <w:rPr>
          <w:rFonts w:ascii="Arial" w:hAnsi="Arial" w:cs="Arial"/>
          <w:sz w:val="22"/>
        </w:rPr>
      </w:pPr>
      <w:bookmarkStart w:id="46" w:name="_Toc239074581"/>
      <w:r w:rsidRPr="009644F9">
        <w:rPr>
          <w:rFonts w:ascii="Arial" w:hAnsi="Arial" w:cs="Arial"/>
          <w:color w:val="000000"/>
          <w:sz w:val="22"/>
        </w:rPr>
        <w:t>qap_email_notifications</w:t>
      </w:r>
      <w:bookmarkEnd w:id="46"/>
    </w:p>
    <w:p w14:paraId="1E460C73" w14:textId="77777777" w:rsidR="009722A7" w:rsidRPr="009644F9" w:rsidRDefault="00000000">
      <w:pPr>
        <w:rPr>
          <w:rFonts w:ascii="Arial" w:hAnsi="Arial" w:cs="Arial"/>
          <w:sz w:val="22"/>
        </w:rPr>
      </w:pPr>
      <w:r w:rsidRPr="009644F9">
        <w:rPr>
          <w:rFonts w:ascii="Arial" w:hAnsi="Arial" w:cs="Arial"/>
          <w:sz w:val="22"/>
        </w:rPr>
        <w:t>EmailNotification. Durable per-recipient SMTP outbox derived from ApprovalAction; stores rendered plain/HTML content and the delivery lifecycle.</w:t>
      </w:r>
    </w:p>
    <w:p w14:paraId="00584723" w14:textId="77777777" w:rsidR="009722A7" w:rsidRPr="009644F9" w:rsidRDefault="00000000">
      <w:pPr>
        <w:pStyle w:val="Caption"/>
        <w:rPr>
          <w:rFonts w:ascii="Arial" w:hAnsi="Arial" w:cs="Arial"/>
          <w:sz w:val="22"/>
          <w:szCs w:val="22"/>
        </w:rPr>
      </w:pPr>
      <w:r w:rsidRPr="009644F9">
        <w:rPr>
          <w:rFonts w:ascii="Arial" w:hAnsi="Arial" w:cs="Arial"/>
          <w:sz w:val="22"/>
          <w:szCs w:val="22"/>
        </w:rPr>
        <w:t>13 columns; primary key id; 1 foreign key; 1 unique constraint.</w:t>
      </w:r>
    </w:p>
    <w:p w14:paraId="55ADB566"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uq_qap_email_action_recipient: approval_action_id, recipient_email.</w:t>
      </w:r>
    </w:p>
    <w:p w14:paraId="0414DFEE" w14:textId="77777777" w:rsidR="009722A7" w:rsidRPr="009644F9" w:rsidRDefault="00000000">
      <w:pPr>
        <w:pStyle w:val="Heading3"/>
        <w:rPr>
          <w:rFonts w:ascii="Arial" w:hAnsi="Arial" w:cs="Arial"/>
          <w:sz w:val="22"/>
        </w:rPr>
      </w:pPr>
      <w:bookmarkStart w:id="47" w:name="_Toc239074582"/>
      <w:r w:rsidRPr="009644F9">
        <w:rPr>
          <w:rFonts w:ascii="Arial" w:hAnsi="Arial" w:cs="Arial"/>
          <w:color w:val="000000"/>
          <w:sz w:val="22"/>
        </w:rPr>
        <w:lastRenderedPageBreak/>
        <w:t>qap_assignment_history</w:t>
      </w:r>
      <w:bookmarkEnd w:id="47"/>
    </w:p>
    <w:p w14:paraId="2FDF4F1B" w14:textId="77777777" w:rsidR="009722A7" w:rsidRPr="009644F9" w:rsidRDefault="00000000">
      <w:pPr>
        <w:keepNext/>
        <w:rPr>
          <w:rFonts w:ascii="Arial" w:hAnsi="Arial" w:cs="Arial"/>
          <w:sz w:val="22"/>
        </w:rPr>
      </w:pPr>
      <w:r w:rsidRPr="009644F9">
        <w:rPr>
          <w:rFonts w:ascii="Arial" w:hAnsi="Arial" w:cs="Arial"/>
          <w:b/>
          <w:sz w:val="22"/>
        </w:rPr>
        <w:t xml:space="preserve">AssignmentHistory. </w:t>
      </w:r>
      <w:r w:rsidRPr="009644F9">
        <w:rPr>
          <w:rFonts w:ascii="Arial" w:hAnsi="Arial" w:cs="Arial"/>
          <w:sz w:val="22"/>
        </w:rPr>
        <w:t>Normalized assignee tenures with assignment role, start/end timestamps, actors and reasons.</w:t>
      </w:r>
    </w:p>
    <w:p w14:paraId="24EA87A4"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11 columns; primary key: id; 3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6CBDAEE" w14:textId="77777777">
        <w:trPr>
          <w:tblHeader/>
          <w:jc w:val="center"/>
        </w:trPr>
        <w:tc>
          <w:tcPr>
            <w:tcW w:w="1800" w:type="dxa"/>
            <w:shd w:val="clear" w:color="auto" w:fill="123B5D"/>
            <w:tcMar>
              <w:top w:w="75" w:type="dxa"/>
              <w:left w:w="100" w:type="dxa"/>
              <w:bottom w:w="75" w:type="dxa"/>
              <w:right w:w="100" w:type="dxa"/>
            </w:tcMar>
            <w:vAlign w:val="center"/>
          </w:tcPr>
          <w:p w14:paraId="54626755"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E231007"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022AC8D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E66BF7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CABD2D0" w14:textId="77777777">
        <w:trPr>
          <w:cantSplit/>
          <w:jc w:val="center"/>
        </w:trPr>
        <w:tc>
          <w:tcPr>
            <w:tcW w:w="1800" w:type="dxa"/>
            <w:tcMar>
              <w:top w:w="75" w:type="dxa"/>
              <w:left w:w="100" w:type="dxa"/>
              <w:bottom w:w="75" w:type="dxa"/>
              <w:right w:w="100" w:type="dxa"/>
            </w:tcMar>
            <w:vAlign w:val="center"/>
          </w:tcPr>
          <w:p w14:paraId="559A846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3D60FC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6280D26"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98D4C10"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41241BA6" w14:textId="77777777">
        <w:trPr>
          <w:cantSplit/>
          <w:jc w:val="center"/>
        </w:trPr>
        <w:tc>
          <w:tcPr>
            <w:tcW w:w="1800" w:type="dxa"/>
            <w:shd w:val="clear" w:color="auto" w:fill="F4F7FA"/>
            <w:tcMar>
              <w:top w:w="75" w:type="dxa"/>
              <w:left w:w="100" w:type="dxa"/>
              <w:bottom w:w="75" w:type="dxa"/>
              <w:right w:w="100" w:type="dxa"/>
            </w:tcMar>
            <w:vAlign w:val="center"/>
          </w:tcPr>
          <w:p w14:paraId="56C33699" w14:textId="77777777" w:rsidR="009722A7" w:rsidRPr="009644F9" w:rsidRDefault="00000000">
            <w:pPr>
              <w:spacing w:after="0" w:line="240" w:lineRule="auto"/>
              <w:rPr>
                <w:rFonts w:ascii="Arial" w:hAnsi="Arial" w:cs="Arial"/>
                <w:sz w:val="22"/>
              </w:rPr>
            </w:pPr>
            <w:r w:rsidRPr="009644F9">
              <w:rPr>
                <w:rFonts w:ascii="Arial" w:hAnsi="Arial" w:cs="Arial"/>
                <w:sz w:val="22"/>
              </w:rPr>
              <w:t>entity_type</w:t>
            </w:r>
          </w:p>
        </w:tc>
        <w:tc>
          <w:tcPr>
            <w:tcW w:w="1512" w:type="dxa"/>
            <w:shd w:val="clear" w:color="auto" w:fill="F4F7FA"/>
            <w:tcMar>
              <w:top w:w="75" w:type="dxa"/>
              <w:left w:w="100" w:type="dxa"/>
              <w:bottom w:w="75" w:type="dxa"/>
              <w:right w:w="100" w:type="dxa"/>
            </w:tcMar>
            <w:vAlign w:val="center"/>
          </w:tcPr>
          <w:p w14:paraId="1A127EE6"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529B05EF"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203F8D80" w14:textId="77777777" w:rsidR="009722A7" w:rsidRPr="009644F9" w:rsidRDefault="00000000">
            <w:pPr>
              <w:spacing w:after="0" w:line="240" w:lineRule="auto"/>
              <w:rPr>
                <w:rFonts w:ascii="Arial" w:hAnsi="Arial" w:cs="Arial"/>
                <w:sz w:val="22"/>
              </w:rPr>
            </w:pPr>
            <w:r w:rsidRPr="009644F9">
              <w:rPr>
                <w:rFonts w:ascii="Arial" w:hAnsi="Arial" w:cs="Arial"/>
                <w:sz w:val="22"/>
              </w:rPr>
              <w:t>Entity type.</w:t>
            </w:r>
          </w:p>
        </w:tc>
      </w:tr>
      <w:tr w:rsidR="009722A7" w:rsidRPr="009644F9" w14:paraId="0B1CE09D" w14:textId="77777777">
        <w:trPr>
          <w:cantSplit/>
          <w:jc w:val="center"/>
        </w:trPr>
        <w:tc>
          <w:tcPr>
            <w:tcW w:w="1800" w:type="dxa"/>
            <w:tcMar>
              <w:top w:w="75" w:type="dxa"/>
              <w:left w:w="100" w:type="dxa"/>
              <w:bottom w:w="75" w:type="dxa"/>
              <w:right w:w="100" w:type="dxa"/>
            </w:tcMar>
            <w:vAlign w:val="center"/>
          </w:tcPr>
          <w:p w14:paraId="21459955" w14:textId="77777777" w:rsidR="009722A7" w:rsidRPr="009644F9" w:rsidRDefault="00000000">
            <w:pPr>
              <w:spacing w:after="0" w:line="240" w:lineRule="auto"/>
              <w:rPr>
                <w:rFonts w:ascii="Arial" w:hAnsi="Arial" w:cs="Arial"/>
                <w:sz w:val="22"/>
              </w:rPr>
            </w:pPr>
            <w:r w:rsidRPr="009644F9">
              <w:rPr>
                <w:rFonts w:ascii="Arial" w:hAnsi="Arial" w:cs="Arial"/>
                <w:sz w:val="22"/>
              </w:rPr>
              <w:t>entity_id</w:t>
            </w:r>
          </w:p>
        </w:tc>
        <w:tc>
          <w:tcPr>
            <w:tcW w:w="1512" w:type="dxa"/>
            <w:tcMar>
              <w:top w:w="75" w:type="dxa"/>
              <w:left w:w="100" w:type="dxa"/>
              <w:bottom w:w="75" w:type="dxa"/>
              <w:right w:w="100" w:type="dxa"/>
            </w:tcMar>
            <w:vAlign w:val="center"/>
          </w:tcPr>
          <w:p w14:paraId="0618062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2B1E44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5D907D1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entity record.</w:t>
            </w:r>
          </w:p>
        </w:tc>
      </w:tr>
      <w:tr w:rsidR="009722A7" w:rsidRPr="009644F9" w14:paraId="63923FC9" w14:textId="77777777">
        <w:trPr>
          <w:cantSplit/>
          <w:jc w:val="center"/>
        </w:trPr>
        <w:tc>
          <w:tcPr>
            <w:tcW w:w="1800" w:type="dxa"/>
            <w:shd w:val="clear" w:color="auto" w:fill="F4F7FA"/>
            <w:tcMar>
              <w:top w:w="75" w:type="dxa"/>
              <w:left w:w="100" w:type="dxa"/>
              <w:bottom w:w="75" w:type="dxa"/>
              <w:right w:w="100" w:type="dxa"/>
            </w:tcMar>
            <w:vAlign w:val="center"/>
          </w:tcPr>
          <w:p w14:paraId="6DE18C0C" w14:textId="77777777" w:rsidR="009722A7" w:rsidRPr="009644F9" w:rsidRDefault="00000000">
            <w:pPr>
              <w:spacing w:after="0" w:line="240" w:lineRule="auto"/>
              <w:rPr>
                <w:rFonts w:ascii="Arial" w:hAnsi="Arial" w:cs="Arial"/>
                <w:sz w:val="22"/>
              </w:rPr>
            </w:pPr>
            <w:r w:rsidRPr="009644F9">
              <w:rPr>
                <w:rFonts w:ascii="Arial" w:hAnsi="Arial" w:cs="Arial"/>
                <w:sz w:val="22"/>
              </w:rPr>
              <w:t>assignment_role</w:t>
            </w:r>
          </w:p>
        </w:tc>
        <w:tc>
          <w:tcPr>
            <w:tcW w:w="1512" w:type="dxa"/>
            <w:shd w:val="clear" w:color="auto" w:fill="F4F7FA"/>
            <w:tcMar>
              <w:top w:w="75" w:type="dxa"/>
              <w:left w:w="100" w:type="dxa"/>
              <w:bottom w:w="75" w:type="dxa"/>
              <w:right w:w="100" w:type="dxa"/>
            </w:tcMar>
            <w:vAlign w:val="center"/>
          </w:tcPr>
          <w:p w14:paraId="00C69E3A"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5EB0BFE8"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3DBF00E6" w14:textId="77777777" w:rsidR="009722A7" w:rsidRPr="009644F9" w:rsidRDefault="00000000">
            <w:pPr>
              <w:spacing w:after="0" w:line="240" w:lineRule="auto"/>
              <w:rPr>
                <w:rFonts w:ascii="Arial" w:hAnsi="Arial" w:cs="Arial"/>
                <w:sz w:val="22"/>
              </w:rPr>
            </w:pPr>
            <w:r w:rsidRPr="009644F9">
              <w:rPr>
                <w:rFonts w:ascii="Arial" w:hAnsi="Arial" w:cs="Arial"/>
                <w:sz w:val="22"/>
              </w:rPr>
              <w:t>Assignment role.</w:t>
            </w:r>
          </w:p>
        </w:tc>
      </w:tr>
      <w:tr w:rsidR="009722A7" w:rsidRPr="009644F9" w14:paraId="015E2781" w14:textId="77777777">
        <w:trPr>
          <w:cantSplit/>
          <w:jc w:val="center"/>
        </w:trPr>
        <w:tc>
          <w:tcPr>
            <w:tcW w:w="1800" w:type="dxa"/>
            <w:tcMar>
              <w:top w:w="75" w:type="dxa"/>
              <w:left w:w="100" w:type="dxa"/>
              <w:bottom w:w="75" w:type="dxa"/>
              <w:right w:w="100" w:type="dxa"/>
            </w:tcMar>
            <w:vAlign w:val="center"/>
          </w:tcPr>
          <w:p w14:paraId="7CA5DFC0" w14:textId="77777777" w:rsidR="009722A7" w:rsidRPr="009644F9" w:rsidRDefault="00000000">
            <w:pPr>
              <w:spacing w:after="0" w:line="240" w:lineRule="auto"/>
              <w:rPr>
                <w:rFonts w:ascii="Arial" w:hAnsi="Arial" w:cs="Arial"/>
                <w:sz w:val="22"/>
              </w:rPr>
            </w:pPr>
            <w:r w:rsidRPr="009644F9">
              <w:rPr>
                <w:rFonts w:ascii="Arial" w:hAnsi="Arial" w:cs="Arial"/>
                <w:sz w:val="22"/>
              </w:rPr>
              <w:t>assignee_id</w:t>
            </w:r>
          </w:p>
        </w:tc>
        <w:tc>
          <w:tcPr>
            <w:tcW w:w="1512" w:type="dxa"/>
            <w:tcMar>
              <w:top w:w="75" w:type="dxa"/>
              <w:left w:w="100" w:type="dxa"/>
              <w:bottom w:w="75" w:type="dxa"/>
              <w:right w:w="100" w:type="dxa"/>
            </w:tcMar>
            <w:vAlign w:val="center"/>
          </w:tcPr>
          <w:p w14:paraId="0285D1D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2D11AE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w:t>
            </w:r>
          </w:p>
        </w:tc>
        <w:tc>
          <w:tcPr>
            <w:tcW w:w="3168" w:type="dxa"/>
            <w:tcMar>
              <w:top w:w="75" w:type="dxa"/>
              <w:left w:w="100" w:type="dxa"/>
              <w:bottom w:w="75" w:type="dxa"/>
              <w:right w:w="100" w:type="dxa"/>
            </w:tcMar>
            <w:vAlign w:val="center"/>
          </w:tcPr>
          <w:p w14:paraId="0B02B17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assignee record.</w:t>
            </w:r>
          </w:p>
        </w:tc>
      </w:tr>
      <w:tr w:rsidR="009722A7" w:rsidRPr="009644F9" w14:paraId="139B0240" w14:textId="77777777">
        <w:trPr>
          <w:cantSplit/>
          <w:jc w:val="center"/>
        </w:trPr>
        <w:tc>
          <w:tcPr>
            <w:tcW w:w="1800" w:type="dxa"/>
            <w:shd w:val="clear" w:color="auto" w:fill="F4F7FA"/>
            <w:tcMar>
              <w:top w:w="75" w:type="dxa"/>
              <w:left w:w="100" w:type="dxa"/>
              <w:bottom w:w="75" w:type="dxa"/>
              <w:right w:w="100" w:type="dxa"/>
            </w:tcMar>
            <w:vAlign w:val="center"/>
          </w:tcPr>
          <w:p w14:paraId="141E1F1D" w14:textId="77777777" w:rsidR="009722A7" w:rsidRPr="009644F9" w:rsidRDefault="00000000">
            <w:pPr>
              <w:spacing w:after="0" w:line="240" w:lineRule="auto"/>
              <w:rPr>
                <w:rFonts w:ascii="Arial" w:hAnsi="Arial" w:cs="Arial"/>
                <w:sz w:val="22"/>
              </w:rPr>
            </w:pPr>
            <w:r w:rsidRPr="009644F9">
              <w:rPr>
                <w:rFonts w:ascii="Arial" w:hAnsi="Arial" w:cs="Arial"/>
                <w:sz w:val="22"/>
              </w:rPr>
              <w:t>assigned_by_id</w:t>
            </w:r>
          </w:p>
        </w:tc>
        <w:tc>
          <w:tcPr>
            <w:tcW w:w="1512" w:type="dxa"/>
            <w:shd w:val="clear" w:color="auto" w:fill="F4F7FA"/>
            <w:tcMar>
              <w:top w:w="75" w:type="dxa"/>
              <w:left w:w="100" w:type="dxa"/>
              <w:bottom w:w="75" w:type="dxa"/>
              <w:right w:w="100" w:type="dxa"/>
            </w:tcMar>
            <w:vAlign w:val="center"/>
          </w:tcPr>
          <w:p w14:paraId="629C453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017743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3ED1D9B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by record.</w:t>
            </w:r>
          </w:p>
        </w:tc>
      </w:tr>
      <w:tr w:rsidR="009722A7" w:rsidRPr="009644F9" w14:paraId="31F4F592" w14:textId="77777777">
        <w:trPr>
          <w:cantSplit/>
          <w:jc w:val="center"/>
        </w:trPr>
        <w:tc>
          <w:tcPr>
            <w:tcW w:w="1800" w:type="dxa"/>
            <w:tcMar>
              <w:top w:w="75" w:type="dxa"/>
              <w:left w:w="100" w:type="dxa"/>
              <w:bottom w:w="75" w:type="dxa"/>
              <w:right w:w="100" w:type="dxa"/>
            </w:tcMar>
            <w:vAlign w:val="center"/>
          </w:tcPr>
          <w:p w14:paraId="3CB21BE1" w14:textId="77777777" w:rsidR="009722A7" w:rsidRPr="009644F9" w:rsidRDefault="00000000">
            <w:pPr>
              <w:spacing w:after="0" w:line="240" w:lineRule="auto"/>
              <w:rPr>
                <w:rFonts w:ascii="Arial" w:hAnsi="Arial" w:cs="Arial"/>
                <w:sz w:val="22"/>
              </w:rPr>
            </w:pPr>
            <w:r w:rsidRPr="009644F9">
              <w:rPr>
                <w:rFonts w:ascii="Arial" w:hAnsi="Arial" w:cs="Arial"/>
                <w:sz w:val="22"/>
              </w:rPr>
              <w:t>assigned_at</w:t>
            </w:r>
          </w:p>
        </w:tc>
        <w:tc>
          <w:tcPr>
            <w:tcW w:w="1512" w:type="dxa"/>
            <w:tcMar>
              <w:top w:w="75" w:type="dxa"/>
              <w:left w:w="100" w:type="dxa"/>
              <w:bottom w:w="75" w:type="dxa"/>
              <w:right w:w="100" w:type="dxa"/>
            </w:tcMar>
            <w:vAlign w:val="center"/>
          </w:tcPr>
          <w:p w14:paraId="17E45D4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EDB652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tcMar>
              <w:top w:w="75" w:type="dxa"/>
              <w:left w:w="100" w:type="dxa"/>
              <w:bottom w:w="75" w:type="dxa"/>
              <w:right w:w="100" w:type="dxa"/>
            </w:tcMar>
            <w:vAlign w:val="center"/>
          </w:tcPr>
          <w:p w14:paraId="31C371E4"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assigned.</w:t>
            </w:r>
          </w:p>
        </w:tc>
      </w:tr>
      <w:tr w:rsidR="009722A7" w:rsidRPr="009644F9" w14:paraId="75A7C244" w14:textId="77777777">
        <w:trPr>
          <w:cantSplit/>
          <w:jc w:val="center"/>
        </w:trPr>
        <w:tc>
          <w:tcPr>
            <w:tcW w:w="1800" w:type="dxa"/>
            <w:shd w:val="clear" w:color="auto" w:fill="F4F7FA"/>
            <w:tcMar>
              <w:top w:w="75" w:type="dxa"/>
              <w:left w:w="100" w:type="dxa"/>
              <w:bottom w:w="75" w:type="dxa"/>
              <w:right w:w="100" w:type="dxa"/>
            </w:tcMar>
            <w:vAlign w:val="center"/>
          </w:tcPr>
          <w:p w14:paraId="1D7DAF4B" w14:textId="77777777" w:rsidR="009722A7" w:rsidRPr="009644F9" w:rsidRDefault="00000000">
            <w:pPr>
              <w:spacing w:after="0" w:line="240" w:lineRule="auto"/>
              <w:rPr>
                <w:rFonts w:ascii="Arial" w:hAnsi="Arial" w:cs="Arial"/>
                <w:sz w:val="22"/>
              </w:rPr>
            </w:pPr>
            <w:r w:rsidRPr="009644F9">
              <w:rPr>
                <w:rFonts w:ascii="Arial" w:hAnsi="Arial" w:cs="Arial"/>
                <w:sz w:val="22"/>
              </w:rPr>
              <w:t>assignment_reason</w:t>
            </w:r>
          </w:p>
        </w:tc>
        <w:tc>
          <w:tcPr>
            <w:tcW w:w="1512" w:type="dxa"/>
            <w:shd w:val="clear" w:color="auto" w:fill="F4F7FA"/>
            <w:tcMar>
              <w:top w:w="75" w:type="dxa"/>
              <w:left w:w="100" w:type="dxa"/>
              <w:bottom w:w="75" w:type="dxa"/>
              <w:right w:w="100" w:type="dxa"/>
            </w:tcMar>
            <w:vAlign w:val="center"/>
          </w:tcPr>
          <w:p w14:paraId="79BA8E22"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04EBAFE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0C80D01"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469E8A07" w14:textId="77777777">
        <w:trPr>
          <w:cantSplit/>
          <w:jc w:val="center"/>
        </w:trPr>
        <w:tc>
          <w:tcPr>
            <w:tcW w:w="1800" w:type="dxa"/>
            <w:tcMar>
              <w:top w:w="75" w:type="dxa"/>
              <w:left w:w="100" w:type="dxa"/>
              <w:bottom w:w="75" w:type="dxa"/>
              <w:right w:w="100" w:type="dxa"/>
            </w:tcMar>
            <w:vAlign w:val="center"/>
          </w:tcPr>
          <w:p w14:paraId="3FD4A1EA" w14:textId="77777777" w:rsidR="009722A7" w:rsidRPr="009644F9" w:rsidRDefault="00000000">
            <w:pPr>
              <w:spacing w:after="0" w:line="240" w:lineRule="auto"/>
              <w:rPr>
                <w:rFonts w:ascii="Arial" w:hAnsi="Arial" w:cs="Arial"/>
                <w:sz w:val="22"/>
              </w:rPr>
            </w:pPr>
            <w:r w:rsidRPr="009644F9">
              <w:rPr>
                <w:rFonts w:ascii="Arial" w:hAnsi="Arial" w:cs="Arial"/>
                <w:sz w:val="22"/>
              </w:rPr>
              <w:t>unassigned_by_id</w:t>
            </w:r>
          </w:p>
        </w:tc>
        <w:tc>
          <w:tcPr>
            <w:tcW w:w="1512" w:type="dxa"/>
            <w:tcMar>
              <w:top w:w="75" w:type="dxa"/>
              <w:left w:w="100" w:type="dxa"/>
              <w:bottom w:w="75" w:type="dxa"/>
              <w:right w:w="100" w:type="dxa"/>
            </w:tcMar>
            <w:vAlign w:val="center"/>
          </w:tcPr>
          <w:p w14:paraId="5B54678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015420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A92A3B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unassigned by record.</w:t>
            </w:r>
          </w:p>
        </w:tc>
      </w:tr>
      <w:tr w:rsidR="009722A7" w:rsidRPr="009644F9" w14:paraId="15BF7494" w14:textId="77777777">
        <w:trPr>
          <w:cantSplit/>
          <w:jc w:val="center"/>
        </w:trPr>
        <w:tc>
          <w:tcPr>
            <w:tcW w:w="1800" w:type="dxa"/>
            <w:shd w:val="clear" w:color="auto" w:fill="F4F7FA"/>
            <w:tcMar>
              <w:top w:w="75" w:type="dxa"/>
              <w:left w:w="100" w:type="dxa"/>
              <w:bottom w:w="75" w:type="dxa"/>
              <w:right w:w="100" w:type="dxa"/>
            </w:tcMar>
            <w:vAlign w:val="center"/>
          </w:tcPr>
          <w:p w14:paraId="4B220862" w14:textId="77777777" w:rsidR="009722A7" w:rsidRPr="009644F9" w:rsidRDefault="00000000">
            <w:pPr>
              <w:spacing w:after="0" w:line="240" w:lineRule="auto"/>
              <w:rPr>
                <w:rFonts w:ascii="Arial" w:hAnsi="Arial" w:cs="Arial"/>
                <w:sz w:val="22"/>
              </w:rPr>
            </w:pPr>
            <w:r w:rsidRPr="009644F9">
              <w:rPr>
                <w:rFonts w:ascii="Arial" w:hAnsi="Arial" w:cs="Arial"/>
                <w:sz w:val="22"/>
              </w:rPr>
              <w:t>unassigned_at</w:t>
            </w:r>
          </w:p>
        </w:tc>
        <w:tc>
          <w:tcPr>
            <w:tcW w:w="1512" w:type="dxa"/>
            <w:shd w:val="clear" w:color="auto" w:fill="F4F7FA"/>
            <w:tcMar>
              <w:top w:w="75" w:type="dxa"/>
              <w:left w:w="100" w:type="dxa"/>
              <w:bottom w:w="75" w:type="dxa"/>
              <w:right w:w="100" w:type="dxa"/>
            </w:tcMar>
            <w:vAlign w:val="center"/>
          </w:tcPr>
          <w:p w14:paraId="73A86945"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EDB7BD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529F596"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unassigned.</w:t>
            </w:r>
          </w:p>
        </w:tc>
      </w:tr>
      <w:tr w:rsidR="009722A7" w:rsidRPr="009644F9" w14:paraId="05815CB0" w14:textId="77777777">
        <w:trPr>
          <w:cantSplit/>
          <w:jc w:val="center"/>
        </w:trPr>
        <w:tc>
          <w:tcPr>
            <w:tcW w:w="1800" w:type="dxa"/>
            <w:tcMar>
              <w:top w:w="75" w:type="dxa"/>
              <w:left w:w="100" w:type="dxa"/>
              <w:bottom w:w="75" w:type="dxa"/>
              <w:right w:w="100" w:type="dxa"/>
            </w:tcMar>
            <w:vAlign w:val="center"/>
          </w:tcPr>
          <w:p w14:paraId="6CE8199F" w14:textId="77777777" w:rsidR="009722A7" w:rsidRPr="009644F9" w:rsidRDefault="00000000">
            <w:pPr>
              <w:spacing w:after="0" w:line="240" w:lineRule="auto"/>
              <w:rPr>
                <w:rFonts w:ascii="Arial" w:hAnsi="Arial" w:cs="Arial"/>
                <w:sz w:val="22"/>
              </w:rPr>
            </w:pPr>
            <w:r w:rsidRPr="009644F9">
              <w:rPr>
                <w:rFonts w:ascii="Arial" w:hAnsi="Arial" w:cs="Arial"/>
                <w:sz w:val="22"/>
              </w:rPr>
              <w:t>unassignment_reason</w:t>
            </w:r>
          </w:p>
        </w:tc>
        <w:tc>
          <w:tcPr>
            <w:tcW w:w="1512" w:type="dxa"/>
            <w:tcMar>
              <w:top w:w="75" w:type="dxa"/>
              <w:left w:w="100" w:type="dxa"/>
              <w:bottom w:w="75" w:type="dxa"/>
              <w:right w:w="100" w:type="dxa"/>
            </w:tcMar>
            <w:vAlign w:val="center"/>
          </w:tcPr>
          <w:p w14:paraId="1F2BCA05"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6DF1F2D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5FCFCF6"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bl>
    <w:p w14:paraId="4ECD6E08"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Check: unassigned_at IS NULL OR unassigned_at &gt;= assigned_at | Index ix_qap_asgh_entity_active: entity_type, entity_id, assignment_role, unassigned_at | Index ix_qap_asgh_user_time: assignee_id, assigned_at</w:t>
      </w:r>
    </w:p>
    <w:p w14:paraId="3A02F52F" w14:textId="77777777" w:rsidR="009722A7" w:rsidRPr="009644F9" w:rsidRDefault="00000000">
      <w:pPr>
        <w:pStyle w:val="Heading3"/>
        <w:rPr>
          <w:rFonts w:ascii="Arial" w:hAnsi="Arial" w:cs="Arial"/>
          <w:sz w:val="22"/>
        </w:rPr>
      </w:pPr>
      <w:bookmarkStart w:id="48" w:name="_Toc239074583"/>
      <w:r w:rsidRPr="009644F9">
        <w:rPr>
          <w:rFonts w:ascii="Arial" w:hAnsi="Arial" w:cs="Arial"/>
          <w:color w:val="000000"/>
          <w:sz w:val="22"/>
        </w:rPr>
        <w:t>qap_audit_logs</w:t>
      </w:r>
      <w:bookmarkEnd w:id="48"/>
    </w:p>
    <w:p w14:paraId="1E84E278" w14:textId="77777777" w:rsidR="009722A7" w:rsidRPr="009644F9" w:rsidRDefault="00000000">
      <w:pPr>
        <w:keepNext/>
        <w:rPr>
          <w:rFonts w:ascii="Arial" w:hAnsi="Arial" w:cs="Arial"/>
          <w:sz w:val="22"/>
        </w:rPr>
      </w:pPr>
      <w:r w:rsidRPr="009644F9">
        <w:rPr>
          <w:rFonts w:ascii="Arial" w:hAnsi="Arial" w:cs="Arial"/>
          <w:b/>
          <w:sz w:val="22"/>
        </w:rPr>
        <w:t xml:space="preserve">AuditLog. </w:t>
      </w:r>
      <w:r w:rsidRPr="009644F9">
        <w:rPr>
          <w:rFonts w:ascii="Arial" w:hAnsi="Arial" w:cs="Arial"/>
          <w:sz w:val="22"/>
        </w:rPr>
        <w:t>Request/security audit trail written through the dedicated audit connection pool.</w:t>
      </w:r>
    </w:p>
    <w:p w14:paraId="6AF0D9A0"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19 columns; primary key: id; 1 foreign keys; 9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1BF6544" w14:textId="77777777">
        <w:trPr>
          <w:tblHeader/>
          <w:jc w:val="center"/>
        </w:trPr>
        <w:tc>
          <w:tcPr>
            <w:tcW w:w="1800" w:type="dxa"/>
            <w:shd w:val="clear" w:color="auto" w:fill="123B5D"/>
            <w:tcMar>
              <w:top w:w="75" w:type="dxa"/>
              <w:left w:w="100" w:type="dxa"/>
              <w:bottom w:w="75" w:type="dxa"/>
              <w:right w:w="100" w:type="dxa"/>
            </w:tcMar>
            <w:vAlign w:val="center"/>
          </w:tcPr>
          <w:p w14:paraId="34D9CCA2"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28C1FEC"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4B155A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22F0AD5"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108D85B" w14:textId="77777777">
        <w:trPr>
          <w:cantSplit/>
          <w:jc w:val="center"/>
        </w:trPr>
        <w:tc>
          <w:tcPr>
            <w:tcW w:w="1800" w:type="dxa"/>
            <w:tcMar>
              <w:top w:w="75" w:type="dxa"/>
              <w:left w:w="100" w:type="dxa"/>
              <w:bottom w:w="75" w:type="dxa"/>
              <w:right w:w="100" w:type="dxa"/>
            </w:tcMar>
            <w:vAlign w:val="center"/>
          </w:tcPr>
          <w:p w14:paraId="569CE461"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5BF22EA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4F5DA6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6C93BD3"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18E018D" w14:textId="77777777">
        <w:trPr>
          <w:cantSplit/>
          <w:jc w:val="center"/>
        </w:trPr>
        <w:tc>
          <w:tcPr>
            <w:tcW w:w="1800" w:type="dxa"/>
            <w:shd w:val="clear" w:color="auto" w:fill="F4F7FA"/>
            <w:tcMar>
              <w:top w:w="75" w:type="dxa"/>
              <w:left w:w="100" w:type="dxa"/>
              <w:bottom w:w="75" w:type="dxa"/>
              <w:right w:w="100" w:type="dxa"/>
            </w:tcMar>
            <w:vAlign w:val="center"/>
          </w:tcPr>
          <w:p w14:paraId="0B60F893" w14:textId="77777777" w:rsidR="009722A7" w:rsidRPr="009644F9" w:rsidRDefault="00000000">
            <w:pPr>
              <w:spacing w:after="0" w:line="240" w:lineRule="auto"/>
              <w:rPr>
                <w:rFonts w:ascii="Arial" w:hAnsi="Arial" w:cs="Arial"/>
                <w:sz w:val="22"/>
              </w:rPr>
            </w:pPr>
            <w:r w:rsidRPr="009644F9">
              <w:rPr>
                <w:rFonts w:ascii="Arial" w:hAnsi="Arial" w:cs="Arial"/>
                <w:sz w:val="22"/>
              </w:rPr>
              <w:t>event_type</w:t>
            </w:r>
          </w:p>
        </w:tc>
        <w:tc>
          <w:tcPr>
            <w:tcW w:w="1512" w:type="dxa"/>
            <w:shd w:val="clear" w:color="auto" w:fill="F4F7FA"/>
            <w:tcMar>
              <w:top w:w="75" w:type="dxa"/>
              <w:left w:w="100" w:type="dxa"/>
              <w:bottom w:w="75" w:type="dxa"/>
              <w:right w:w="100" w:type="dxa"/>
            </w:tcMar>
            <w:vAlign w:val="center"/>
          </w:tcPr>
          <w:p w14:paraId="222CC6E4"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2AD6E81B"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shd w:val="clear" w:color="auto" w:fill="F4F7FA"/>
            <w:tcMar>
              <w:top w:w="75" w:type="dxa"/>
              <w:left w:w="100" w:type="dxa"/>
              <w:bottom w:w="75" w:type="dxa"/>
              <w:right w:w="100" w:type="dxa"/>
            </w:tcMar>
            <w:vAlign w:val="center"/>
          </w:tcPr>
          <w:p w14:paraId="11930E08" w14:textId="77777777" w:rsidR="009722A7" w:rsidRPr="009644F9" w:rsidRDefault="00000000">
            <w:pPr>
              <w:spacing w:after="0" w:line="240" w:lineRule="auto"/>
              <w:rPr>
                <w:rFonts w:ascii="Arial" w:hAnsi="Arial" w:cs="Arial"/>
                <w:sz w:val="22"/>
              </w:rPr>
            </w:pPr>
            <w:r w:rsidRPr="009644F9">
              <w:rPr>
                <w:rFonts w:ascii="Arial" w:hAnsi="Arial" w:cs="Arial"/>
                <w:sz w:val="22"/>
              </w:rPr>
              <w:t>Event type.</w:t>
            </w:r>
          </w:p>
        </w:tc>
      </w:tr>
      <w:tr w:rsidR="009722A7" w:rsidRPr="009644F9" w14:paraId="13529C47" w14:textId="77777777">
        <w:trPr>
          <w:cantSplit/>
          <w:jc w:val="center"/>
        </w:trPr>
        <w:tc>
          <w:tcPr>
            <w:tcW w:w="1800" w:type="dxa"/>
            <w:tcMar>
              <w:top w:w="75" w:type="dxa"/>
              <w:left w:w="100" w:type="dxa"/>
              <w:bottom w:w="75" w:type="dxa"/>
              <w:right w:w="100" w:type="dxa"/>
            </w:tcMar>
            <w:vAlign w:val="center"/>
          </w:tcPr>
          <w:p w14:paraId="4FDE6459" w14:textId="77777777" w:rsidR="009722A7" w:rsidRPr="009644F9" w:rsidRDefault="00000000">
            <w:pPr>
              <w:spacing w:after="0" w:line="240" w:lineRule="auto"/>
              <w:rPr>
                <w:rFonts w:ascii="Arial" w:hAnsi="Arial" w:cs="Arial"/>
                <w:sz w:val="22"/>
              </w:rPr>
            </w:pPr>
            <w:r w:rsidRPr="009644F9">
              <w:rPr>
                <w:rFonts w:ascii="Arial" w:hAnsi="Arial" w:cs="Arial"/>
                <w:sz w:val="22"/>
              </w:rPr>
              <w:t>action</w:t>
            </w:r>
          </w:p>
        </w:tc>
        <w:tc>
          <w:tcPr>
            <w:tcW w:w="1512" w:type="dxa"/>
            <w:tcMar>
              <w:top w:w="75" w:type="dxa"/>
              <w:left w:w="100" w:type="dxa"/>
              <w:bottom w:w="75" w:type="dxa"/>
              <w:right w:w="100" w:type="dxa"/>
            </w:tcMar>
            <w:vAlign w:val="center"/>
          </w:tcPr>
          <w:p w14:paraId="21BC9A47" w14:textId="77777777" w:rsidR="009722A7" w:rsidRPr="009644F9" w:rsidRDefault="00000000">
            <w:pPr>
              <w:spacing w:after="0" w:line="240" w:lineRule="auto"/>
              <w:rPr>
                <w:rFonts w:ascii="Arial" w:hAnsi="Arial" w:cs="Arial"/>
                <w:sz w:val="22"/>
              </w:rPr>
            </w:pPr>
            <w:r w:rsidRPr="009644F9">
              <w:rPr>
                <w:rFonts w:ascii="Arial" w:hAnsi="Arial" w:cs="Arial"/>
                <w:sz w:val="22"/>
              </w:rPr>
              <w:t>VARCHAR(80)</w:t>
            </w:r>
          </w:p>
        </w:tc>
        <w:tc>
          <w:tcPr>
            <w:tcW w:w="2880" w:type="dxa"/>
            <w:tcMar>
              <w:top w:w="75" w:type="dxa"/>
              <w:left w:w="100" w:type="dxa"/>
              <w:bottom w:w="75" w:type="dxa"/>
              <w:right w:w="100" w:type="dxa"/>
            </w:tcMar>
            <w:vAlign w:val="center"/>
          </w:tcPr>
          <w:p w14:paraId="5B775781"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0C64D52B" w14:textId="77777777" w:rsidR="009722A7" w:rsidRPr="009644F9" w:rsidRDefault="00000000">
            <w:pPr>
              <w:spacing w:after="0" w:line="240" w:lineRule="auto"/>
              <w:rPr>
                <w:rFonts w:ascii="Arial" w:hAnsi="Arial" w:cs="Arial"/>
                <w:sz w:val="22"/>
              </w:rPr>
            </w:pPr>
            <w:r w:rsidRPr="009644F9">
              <w:rPr>
                <w:rFonts w:ascii="Arial" w:hAnsi="Arial" w:cs="Arial"/>
                <w:sz w:val="22"/>
              </w:rPr>
              <w:t>Action.</w:t>
            </w:r>
          </w:p>
        </w:tc>
      </w:tr>
      <w:tr w:rsidR="009722A7" w:rsidRPr="009644F9" w14:paraId="0F77D275" w14:textId="77777777">
        <w:trPr>
          <w:cantSplit/>
          <w:jc w:val="center"/>
        </w:trPr>
        <w:tc>
          <w:tcPr>
            <w:tcW w:w="1800" w:type="dxa"/>
            <w:shd w:val="clear" w:color="auto" w:fill="F4F7FA"/>
            <w:tcMar>
              <w:top w:w="75" w:type="dxa"/>
              <w:left w:w="100" w:type="dxa"/>
              <w:bottom w:w="75" w:type="dxa"/>
              <w:right w:w="100" w:type="dxa"/>
            </w:tcMar>
            <w:vAlign w:val="center"/>
          </w:tcPr>
          <w:p w14:paraId="63421879" w14:textId="77777777" w:rsidR="009722A7" w:rsidRPr="009644F9" w:rsidRDefault="00000000">
            <w:pPr>
              <w:spacing w:after="0" w:line="240" w:lineRule="auto"/>
              <w:rPr>
                <w:rFonts w:ascii="Arial" w:hAnsi="Arial" w:cs="Arial"/>
                <w:sz w:val="22"/>
              </w:rPr>
            </w:pPr>
            <w:r w:rsidRPr="009644F9">
              <w:rPr>
                <w:rFonts w:ascii="Arial" w:hAnsi="Arial" w:cs="Arial"/>
                <w:sz w:val="22"/>
              </w:rPr>
              <w:t>outcome</w:t>
            </w:r>
          </w:p>
        </w:tc>
        <w:tc>
          <w:tcPr>
            <w:tcW w:w="1512" w:type="dxa"/>
            <w:shd w:val="clear" w:color="auto" w:fill="F4F7FA"/>
            <w:tcMar>
              <w:top w:w="75" w:type="dxa"/>
              <w:left w:w="100" w:type="dxa"/>
              <w:bottom w:w="75" w:type="dxa"/>
              <w:right w:w="100" w:type="dxa"/>
            </w:tcMar>
            <w:vAlign w:val="center"/>
          </w:tcPr>
          <w:p w14:paraId="79B1BB23"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32651E1C"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shd w:val="clear" w:color="auto" w:fill="F4F7FA"/>
            <w:tcMar>
              <w:top w:w="75" w:type="dxa"/>
              <w:left w:w="100" w:type="dxa"/>
              <w:bottom w:w="75" w:type="dxa"/>
              <w:right w:w="100" w:type="dxa"/>
            </w:tcMar>
            <w:vAlign w:val="center"/>
          </w:tcPr>
          <w:p w14:paraId="6C40DD54" w14:textId="77777777" w:rsidR="009722A7" w:rsidRPr="009644F9" w:rsidRDefault="00000000">
            <w:pPr>
              <w:spacing w:after="0" w:line="240" w:lineRule="auto"/>
              <w:rPr>
                <w:rFonts w:ascii="Arial" w:hAnsi="Arial" w:cs="Arial"/>
                <w:sz w:val="22"/>
              </w:rPr>
            </w:pPr>
            <w:r w:rsidRPr="009644F9">
              <w:rPr>
                <w:rFonts w:ascii="Arial" w:hAnsi="Arial" w:cs="Arial"/>
                <w:sz w:val="22"/>
              </w:rPr>
              <w:t>Outcome.</w:t>
            </w:r>
          </w:p>
        </w:tc>
      </w:tr>
      <w:tr w:rsidR="009722A7" w:rsidRPr="009644F9" w14:paraId="736F6834" w14:textId="77777777">
        <w:trPr>
          <w:cantSplit/>
          <w:jc w:val="center"/>
        </w:trPr>
        <w:tc>
          <w:tcPr>
            <w:tcW w:w="1800" w:type="dxa"/>
            <w:tcMar>
              <w:top w:w="75" w:type="dxa"/>
              <w:left w:w="100" w:type="dxa"/>
              <w:bottom w:w="75" w:type="dxa"/>
              <w:right w:w="100" w:type="dxa"/>
            </w:tcMar>
            <w:vAlign w:val="center"/>
          </w:tcPr>
          <w:p w14:paraId="02D19E69" w14:textId="77777777" w:rsidR="009722A7" w:rsidRPr="009644F9" w:rsidRDefault="00000000">
            <w:pPr>
              <w:spacing w:after="0" w:line="240" w:lineRule="auto"/>
              <w:rPr>
                <w:rFonts w:ascii="Arial" w:hAnsi="Arial" w:cs="Arial"/>
                <w:sz w:val="22"/>
              </w:rPr>
            </w:pPr>
            <w:r w:rsidRPr="009644F9">
              <w:rPr>
                <w:rFonts w:ascii="Arial" w:hAnsi="Arial" w:cs="Arial"/>
                <w:sz w:val="22"/>
              </w:rPr>
              <w:t>actor_id</w:t>
            </w:r>
          </w:p>
        </w:tc>
        <w:tc>
          <w:tcPr>
            <w:tcW w:w="1512" w:type="dxa"/>
            <w:tcMar>
              <w:top w:w="75" w:type="dxa"/>
              <w:left w:w="100" w:type="dxa"/>
              <w:bottom w:w="75" w:type="dxa"/>
              <w:right w:w="100" w:type="dxa"/>
            </w:tcMar>
            <w:vAlign w:val="center"/>
          </w:tcPr>
          <w:p w14:paraId="3EB6D5B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730E64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7A002A9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actor record.</w:t>
            </w:r>
          </w:p>
        </w:tc>
      </w:tr>
      <w:tr w:rsidR="009722A7" w:rsidRPr="009644F9" w14:paraId="5E17EAEA" w14:textId="77777777">
        <w:trPr>
          <w:cantSplit/>
          <w:jc w:val="center"/>
        </w:trPr>
        <w:tc>
          <w:tcPr>
            <w:tcW w:w="1800" w:type="dxa"/>
            <w:shd w:val="clear" w:color="auto" w:fill="F4F7FA"/>
            <w:tcMar>
              <w:top w:w="75" w:type="dxa"/>
              <w:left w:w="100" w:type="dxa"/>
              <w:bottom w:w="75" w:type="dxa"/>
              <w:right w:w="100" w:type="dxa"/>
            </w:tcMar>
            <w:vAlign w:val="center"/>
          </w:tcPr>
          <w:p w14:paraId="13FD8250" w14:textId="77777777" w:rsidR="009722A7" w:rsidRPr="009644F9" w:rsidRDefault="00000000">
            <w:pPr>
              <w:spacing w:after="0" w:line="240" w:lineRule="auto"/>
              <w:rPr>
                <w:rFonts w:ascii="Arial" w:hAnsi="Arial" w:cs="Arial"/>
                <w:sz w:val="22"/>
              </w:rPr>
            </w:pPr>
            <w:r w:rsidRPr="009644F9">
              <w:rPr>
                <w:rFonts w:ascii="Arial" w:hAnsi="Arial" w:cs="Arial"/>
                <w:sz w:val="22"/>
              </w:rPr>
              <w:t>actor_username</w:t>
            </w:r>
          </w:p>
        </w:tc>
        <w:tc>
          <w:tcPr>
            <w:tcW w:w="1512" w:type="dxa"/>
            <w:shd w:val="clear" w:color="auto" w:fill="F4F7FA"/>
            <w:tcMar>
              <w:top w:w="75" w:type="dxa"/>
              <w:left w:w="100" w:type="dxa"/>
              <w:bottom w:w="75" w:type="dxa"/>
              <w:right w:w="100" w:type="dxa"/>
            </w:tcMar>
            <w:vAlign w:val="center"/>
          </w:tcPr>
          <w:p w14:paraId="7F7CEE6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6D3FB14" w14:textId="77777777" w:rsidR="009722A7" w:rsidRPr="009644F9" w:rsidRDefault="00000000">
            <w:pPr>
              <w:spacing w:after="0" w:line="240" w:lineRule="auto"/>
              <w:rPr>
                <w:rFonts w:ascii="Arial" w:hAnsi="Arial" w:cs="Arial"/>
                <w:sz w:val="22"/>
              </w:rPr>
            </w:pPr>
            <w:r w:rsidRPr="009644F9">
              <w:rPr>
                <w:rFonts w:ascii="Arial" w:hAnsi="Arial" w:cs="Arial"/>
                <w:sz w:val="22"/>
              </w:rPr>
              <w:t>NULL; INDEX</w:t>
            </w:r>
          </w:p>
        </w:tc>
        <w:tc>
          <w:tcPr>
            <w:tcW w:w="3168" w:type="dxa"/>
            <w:shd w:val="clear" w:color="auto" w:fill="F4F7FA"/>
            <w:tcMar>
              <w:top w:w="75" w:type="dxa"/>
              <w:left w:w="100" w:type="dxa"/>
              <w:bottom w:w="75" w:type="dxa"/>
              <w:right w:w="100" w:type="dxa"/>
            </w:tcMar>
            <w:vAlign w:val="center"/>
          </w:tcPr>
          <w:p w14:paraId="3D54178A" w14:textId="77777777" w:rsidR="009722A7" w:rsidRPr="009644F9" w:rsidRDefault="00000000">
            <w:pPr>
              <w:spacing w:after="0" w:line="240" w:lineRule="auto"/>
              <w:rPr>
                <w:rFonts w:ascii="Arial" w:hAnsi="Arial" w:cs="Arial"/>
                <w:sz w:val="22"/>
              </w:rPr>
            </w:pPr>
            <w:r w:rsidRPr="009644F9">
              <w:rPr>
                <w:rFonts w:ascii="Arial" w:hAnsi="Arial" w:cs="Arial"/>
                <w:sz w:val="22"/>
              </w:rPr>
              <w:t>Actor username.</w:t>
            </w:r>
          </w:p>
        </w:tc>
      </w:tr>
      <w:tr w:rsidR="009722A7" w:rsidRPr="009644F9" w14:paraId="7CBDA5AE" w14:textId="77777777">
        <w:trPr>
          <w:cantSplit/>
          <w:jc w:val="center"/>
        </w:trPr>
        <w:tc>
          <w:tcPr>
            <w:tcW w:w="1800" w:type="dxa"/>
            <w:tcMar>
              <w:top w:w="75" w:type="dxa"/>
              <w:left w:w="100" w:type="dxa"/>
              <w:bottom w:w="75" w:type="dxa"/>
              <w:right w:w="100" w:type="dxa"/>
            </w:tcMar>
            <w:vAlign w:val="center"/>
          </w:tcPr>
          <w:p w14:paraId="569BEE6B" w14:textId="77777777" w:rsidR="009722A7" w:rsidRPr="009644F9" w:rsidRDefault="00000000">
            <w:pPr>
              <w:spacing w:after="0" w:line="240" w:lineRule="auto"/>
              <w:rPr>
                <w:rFonts w:ascii="Arial" w:hAnsi="Arial" w:cs="Arial"/>
                <w:sz w:val="22"/>
              </w:rPr>
            </w:pPr>
            <w:r w:rsidRPr="009644F9">
              <w:rPr>
                <w:rFonts w:ascii="Arial" w:hAnsi="Arial" w:cs="Arial"/>
                <w:sz w:val="22"/>
              </w:rPr>
              <w:t>actor_name</w:t>
            </w:r>
          </w:p>
        </w:tc>
        <w:tc>
          <w:tcPr>
            <w:tcW w:w="1512" w:type="dxa"/>
            <w:tcMar>
              <w:top w:w="75" w:type="dxa"/>
              <w:left w:w="100" w:type="dxa"/>
              <w:bottom w:w="75" w:type="dxa"/>
              <w:right w:w="100" w:type="dxa"/>
            </w:tcMar>
            <w:vAlign w:val="center"/>
          </w:tcPr>
          <w:p w14:paraId="37166FCA"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72CB67F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05FF81A" w14:textId="77777777" w:rsidR="009722A7" w:rsidRPr="009644F9" w:rsidRDefault="00000000">
            <w:pPr>
              <w:spacing w:after="0" w:line="240" w:lineRule="auto"/>
              <w:rPr>
                <w:rFonts w:ascii="Arial" w:hAnsi="Arial" w:cs="Arial"/>
                <w:sz w:val="22"/>
              </w:rPr>
            </w:pPr>
            <w:r w:rsidRPr="009644F9">
              <w:rPr>
                <w:rFonts w:ascii="Arial" w:hAnsi="Arial" w:cs="Arial"/>
                <w:sz w:val="22"/>
              </w:rPr>
              <w:t>Actor name.</w:t>
            </w:r>
          </w:p>
        </w:tc>
      </w:tr>
      <w:tr w:rsidR="009722A7" w:rsidRPr="009644F9" w14:paraId="609F0287" w14:textId="77777777">
        <w:trPr>
          <w:cantSplit/>
          <w:jc w:val="center"/>
        </w:trPr>
        <w:tc>
          <w:tcPr>
            <w:tcW w:w="1800" w:type="dxa"/>
            <w:shd w:val="clear" w:color="auto" w:fill="F4F7FA"/>
            <w:tcMar>
              <w:top w:w="75" w:type="dxa"/>
              <w:left w:w="100" w:type="dxa"/>
              <w:bottom w:w="75" w:type="dxa"/>
              <w:right w:w="100" w:type="dxa"/>
            </w:tcMar>
            <w:vAlign w:val="center"/>
          </w:tcPr>
          <w:p w14:paraId="1289F2CF" w14:textId="77777777" w:rsidR="009722A7" w:rsidRPr="009644F9" w:rsidRDefault="00000000">
            <w:pPr>
              <w:spacing w:after="0" w:line="240" w:lineRule="auto"/>
              <w:rPr>
                <w:rFonts w:ascii="Arial" w:hAnsi="Arial" w:cs="Arial"/>
                <w:sz w:val="22"/>
              </w:rPr>
            </w:pPr>
            <w:r w:rsidRPr="009644F9">
              <w:rPr>
                <w:rFonts w:ascii="Arial" w:hAnsi="Arial" w:cs="Arial"/>
                <w:sz w:val="22"/>
              </w:rPr>
              <w:t>actor_roles</w:t>
            </w:r>
          </w:p>
        </w:tc>
        <w:tc>
          <w:tcPr>
            <w:tcW w:w="1512" w:type="dxa"/>
            <w:shd w:val="clear" w:color="auto" w:fill="F4F7FA"/>
            <w:tcMar>
              <w:top w:w="75" w:type="dxa"/>
              <w:left w:w="100" w:type="dxa"/>
              <w:bottom w:w="75" w:type="dxa"/>
              <w:right w:w="100" w:type="dxa"/>
            </w:tcMar>
            <w:vAlign w:val="center"/>
          </w:tcPr>
          <w:p w14:paraId="5134B4F5"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6E0EF8F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F71ED07" w14:textId="77777777" w:rsidR="009722A7" w:rsidRPr="009644F9" w:rsidRDefault="00000000">
            <w:pPr>
              <w:spacing w:after="0" w:line="240" w:lineRule="auto"/>
              <w:rPr>
                <w:rFonts w:ascii="Arial" w:hAnsi="Arial" w:cs="Arial"/>
                <w:sz w:val="22"/>
              </w:rPr>
            </w:pPr>
            <w:r w:rsidRPr="009644F9">
              <w:rPr>
                <w:rFonts w:ascii="Arial" w:hAnsi="Arial" w:cs="Arial"/>
                <w:sz w:val="22"/>
              </w:rPr>
              <w:t>Actor roles.</w:t>
            </w:r>
          </w:p>
        </w:tc>
      </w:tr>
      <w:tr w:rsidR="009722A7" w:rsidRPr="009644F9" w14:paraId="6B7D54CD" w14:textId="77777777">
        <w:trPr>
          <w:cantSplit/>
          <w:jc w:val="center"/>
        </w:trPr>
        <w:tc>
          <w:tcPr>
            <w:tcW w:w="1800" w:type="dxa"/>
            <w:tcMar>
              <w:top w:w="75" w:type="dxa"/>
              <w:left w:w="100" w:type="dxa"/>
              <w:bottom w:w="75" w:type="dxa"/>
              <w:right w:w="100" w:type="dxa"/>
            </w:tcMar>
            <w:vAlign w:val="center"/>
          </w:tcPr>
          <w:p w14:paraId="4F30DED7" w14:textId="77777777" w:rsidR="009722A7" w:rsidRPr="009644F9" w:rsidRDefault="00000000">
            <w:pPr>
              <w:spacing w:after="0" w:line="240" w:lineRule="auto"/>
              <w:rPr>
                <w:rFonts w:ascii="Arial" w:hAnsi="Arial" w:cs="Arial"/>
                <w:sz w:val="22"/>
              </w:rPr>
            </w:pPr>
            <w:r w:rsidRPr="009644F9">
              <w:rPr>
                <w:rFonts w:ascii="Arial" w:hAnsi="Arial" w:cs="Arial"/>
                <w:sz w:val="22"/>
              </w:rPr>
              <w:t>method</w:t>
            </w:r>
          </w:p>
        </w:tc>
        <w:tc>
          <w:tcPr>
            <w:tcW w:w="1512" w:type="dxa"/>
            <w:tcMar>
              <w:top w:w="75" w:type="dxa"/>
              <w:left w:w="100" w:type="dxa"/>
              <w:bottom w:w="75" w:type="dxa"/>
              <w:right w:w="100" w:type="dxa"/>
            </w:tcMar>
            <w:vAlign w:val="center"/>
          </w:tcPr>
          <w:p w14:paraId="20E1CA3B" w14:textId="77777777" w:rsidR="009722A7" w:rsidRPr="009644F9" w:rsidRDefault="00000000">
            <w:pPr>
              <w:spacing w:after="0" w:line="240" w:lineRule="auto"/>
              <w:rPr>
                <w:rFonts w:ascii="Arial" w:hAnsi="Arial" w:cs="Arial"/>
                <w:sz w:val="22"/>
              </w:rPr>
            </w:pPr>
            <w:r w:rsidRPr="009644F9">
              <w:rPr>
                <w:rFonts w:ascii="Arial" w:hAnsi="Arial" w:cs="Arial"/>
                <w:sz w:val="22"/>
              </w:rPr>
              <w:t>VARCHAR(10)</w:t>
            </w:r>
          </w:p>
        </w:tc>
        <w:tc>
          <w:tcPr>
            <w:tcW w:w="2880" w:type="dxa"/>
            <w:tcMar>
              <w:top w:w="75" w:type="dxa"/>
              <w:left w:w="100" w:type="dxa"/>
              <w:bottom w:w="75" w:type="dxa"/>
              <w:right w:w="100" w:type="dxa"/>
            </w:tcMar>
            <w:vAlign w:val="center"/>
          </w:tcPr>
          <w:p w14:paraId="1117F10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E869134" w14:textId="77777777" w:rsidR="009722A7" w:rsidRPr="009644F9" w:rsidRDefault="00000000">
            <w:pPr>
              <w:spacing w:after="0" w:line="240" w:lineRule="auto"/>
              <w:rPr>
                <w:rFonts w:ascii="Arial" w:hAnsi="Arial" w:cs="Arial"/>
                <w:sz w:val="22"/>
              </w:rPr>
            </w:pPr>
            <w:r w:rsidRPr="009644F9">
              <w:rPr>
                <w:rFonts w:ascii="Arial" w:hAnsi="Arial" w:cs="Arial"/>
                <w:sz w:val="22"/>
              </w:rPr>
              <w:t>Method.</w:t>
            </w:r>
          </w:p>
        </w:tc>
      </w:tr>
      <w:tr w:rsidR="009722A7" w:rsidRPr="009644F9" w14:paraId="0C2CFA92" w14:textId="77777777">
        <w:trPr>
          <w:cantSplit/>
          <w:jc w:val="center"/>
        </w:trPr>
        <w:tc>
          <w:tcPr>
            <w:tcW w:w="1800" w:type="dxa"/>
            <w:shd w:val="clear" w:color="auto" w:fill="F4F7FA"/>
            <w:tcMar>
              <w:top w:w="75" w:type="dxa"/>
              <w:left w:w="100" w:type="dxa"/>
              <w:bottom w:w="75" w:type="dxa"/>
              <w:right w:w="100" w:type="dxa"/>
            </w:tcMar>
            <w:vAlign w:val="center"/>
          </w:tcPr>
          <w:p w14:paraId="422B1F4E" w14:textId="77777777" w:rsidR="009722A7" w:rsidRPr="009644F9" w:rsidRDefault="00000000">
            <w:pPr>
              <w:spacing w:after="0" w:line="240" w:lineRule="auto"/>
              <w:rPr>
                <w:rFonts w:ascii="Arial" w:hAnsi="Arial" w:cs="Arial"/>
                <w:sz w:val="22"/>
              </w:rPr>
            </w:pPr>
            <w:r w:rsidRPr="009644F9">
              <w:rPr>
                <w:rFonts w:ascii="Arial" w:hAnsi="Arial" w:cs="Arial"/>
                <w:sz w:val="22"/>
              </w:rPr>
              <w:t>path</w:t>
            </w:r>
          </w:p>
        </w:tc>
        <w:tc>
          <w:tcPr>
            <w:tcW w:w="1512" w:type="dxa"/>
            <w:shd w:val="clear" w:color="auto" w:fill="F4F7FA"/>
            <w:tcMar>
              <w:top w:w="75" w:type="dxa"/>
              <w:left w:w="100" w:type="dxa"/>
              <w:bottom w:w="75" w:type="dxa"/>
              <w:right w:w="100" w:type="dxa"/>
            </w:tcMar>
            <w:vAlign w:val="center"/>
          </w:tcPr>
          <w:p w14:paraId="0B5CBD4B"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7FD6A46F" w14:textId="77777777" w:rsidR="009722A7" w:rsidRPr="009644F9" w:rsidRDefault="00000000">
            <w:pPr>
              <w:spacing w:after="0" w:line="240" w:lineRule="auto"/>
              <w:rPr>
                <w:rFonts w:ascii="Arial" w:hAnsi="Arial" w:cs="Arial"/>
                <w:sz w:val="22"/>
              </w:rPr>
            </w:pPr>
            <w:r w:rsidRPr="009644F9">
              <w:rPr>
                <w:rFonts w:ascii="Arial" w:hAnsi="Arial" w:cs="Arial"/>
                <w:sz w:val="22"/>
              </w:rPr>
              <w:t>NULL; INDEX</w:t>
            </w:r>
          </w:p>
        </w:tc>
        <w:tc>
          <w:tcPr>
            <w:tcW w:w="3168" w:type="dxa"/>
            <w:shd w:val="clear" w:color="auto" w:fill="F4F7FA"/>
            <w:tcMar>
              <w:top w:w="75" w:type="dxa"/>
              <w:left w:w="100" w:type="dxa"/>
              <w:bottom w:w="75" w:type="dxa"/>
              <w:right w:w="100" w:type="dxa"/>
            </w:tcMar>
            <w:vAlign w:val="center"/>
          </w:tcPr>
          <w:p w14:paraId="686F2D62" w14:textId="77777777" w:rsidR="009722A7" w:rsidRPr="009644F9" w:rsidRDefault="00000000">
            <w:pPr>
              <w:spacing w:after="0" w:line="240" w:lineRule="auto"/>
              <w:rPr>
                <w:rFonts w:ascii="Arial" w:hAnsi="Arial" w:cs="Arial"/>
                <w:sz w:val="22"/>
              </w:rPr>
            </w:pPr>
            <w:r w:rsidRPr="009644F9">
              <w:rPr>
                <w:rFonts w:ascii="Arial" w:hAnsi="Arial" w:cs="Arial"/>
                <w:sz w:val="22"/>
              </w:rPr>
              <w:t>Path.</w:t>
            </w:r>
          </w:p>
        </w:tc>
      </w:tr>
      <w:tr w:rsidR="009722A7" w:rsidRPr="009644F9" w14:paraId="43A2BB7E" w14:textId="77777777">
        <w:trPr>
          <w:cantSplit/>
          <w:jc w:val="center"/>
        </w:trPr>
        <w:tc>
          <w:tcPr>
            <w:tcW w:w="1800" w:type="dxa"/>
            <w:tcMar>
              <w:top w:w="75" w:type="dxa"/>
              <w:left w:w="100" w:type="dxa"/>
              <w:bottom w:w="75" w:type="dxa"/>
              <w:right w:w="100" w:type="dxa"/>
            </w:tcMar>
            <w:vAlign w:val="center"/>
          </w:tcPr>
          <w:p w14:paraId="34957115" w14:textId="77777777" w:rsidR="009722A7" w:rsidRPr="009644F9" w:rsidRDefault="00000000">
            <w:pPr>
              <w:spacing w:after="0" w:line="240" w:lineRule="auto"/>
              <w:rPr>
                <w:rFonts w:ascii="Arial" w:hAnsi="Arial" w:cs="Arial"/>
                <w:sz w:val="22"/>
              </w:rPr>
            </w:pPr>
            <w:r w:rsidRPr="009644F9">
              <w:rPr>
                <w:rFonts w:ascii="Arial" w:hAnsi="Arial" w:cs="Arial"/>
                <w:sz w:val="22"/>
              </w:rPr>
              <w:t>status_code</w:t>
            </w:r>
          </w:p>
        </w:tc>
        <w:tc>
          <w:tcPr>
            <w:tcW w:w="1512" w:type="dxa"/>
            <w:tcMar>
              <w:top w:w="75" w:type="dxa"/>
              <w:left w:w="100" w:type="dxa"/>
              <w:bottom w:w="75" w:type="dxa"/>
              <w:right w:w="100" w:type="dxa"/>
            </w:tcMar>
            <w:vAlign w:val="center"/>
          </w:tcPr>
          <w:p w14:paraId="641FF56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915D11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50388C5" w14:textId="77777777" w:rsidR="009722A7" w:rsidRPr="009644F9" w:rsidRDefault="00000000">
            <w:pPr>
              <w:spacing w:after="0" w:line="240" w:lineRule="auto"/>
              <w:rPr>
                <w:rFonts w:ascii="Arial" w:hAnsi="Arial" w:cs="Arial"/>
                <w:sz w:val="22"/>
              </w:rPr>
            </w:pPr>
            <w:r w:rsidRPr="009644F9">
              <w:rPr>
                <w:rFonts w:ascii="Arial" w:hAnsi="Arial" w:cs="Arial"/>
                <w:sz w:val="22"/>
              </w:rPr>
              <w:t>State/disposition value for status code.</w:t>
            </w:r>
          </w:p>
        </w:tc>
      </w:tr>
      <w:tr w:rsidR="009722A7" w:rsidRPr="009644F9" w14:paraId="7EAE4208" w14:textId="77777777">
        <w:trPr>
          <w:cantSplit/>
          <w:jc w:val="center"/>
        </w:trPr>
        <w:tc>
          <w:tcPr>
            <w:tcW w:w="1800" w:type="dxa"/>
            <w:shd w:val="clear" w:color="auto" w:fill="F4F7FA"/>
            <w:tcMar>
              <w:top w:w="75" w:type="dxa"/>
              <w:left w:w="100" w:type="dxa"/>
              <w:bottom w:w="75" w:type="dxa"/>
              <w:right w:w="100" w:type="dxa"/>
            </w:tcMar>
            <w:vAlign w:val="center"/>
          </w:tcPr>
          <w:p w14:paraId="54FFA704" w14:textId="77777777" w:rsidR="009722A7" w:rsidRPr="009644F9" w:rsidRDefault="00000000">
            <w:pPr>
              <w:spacing w:after="0" w:line="240" w:lineRule="auto"/>
              <w:rPr>
                <w:rFonts w:ascii="Arial" w:hAnsi="Arial" w:cs="Arial"/>
                <w:sz w:val="22"/>
              </w:rPr>
            </w:pPr>
            <w:r w:rsidRPr="009644F9">
              <w:rPr>
                <w:rFonts w:ascii="Arial" w:hAnsi="Arial" w:cs="Arial"/>
                <w:sz w:val="22"/>
              </w:rPr>
              <w:t>target_type</w:t>
            </w:r>
          </w:p>
        </w:tc>
        <w:tc>
          <w:tcPr>
            <w:tcW w:w="1512" w:type="dxa"/>
            <w:shd w:val="clear" w:color="auto" w:fill="F4F7FA"/>
            <w:tcMar>
              <w:top w:w="75" w:type="dxa"/>
              <w:left w:w="100" w:type="dxa"/>
              <w:bottom w:w="75" w:type="dxa"/>
              <w:right w:w="100" w:type="dxa"/>
            </w:tcMar>
            <w:vAlign w:val="center"/>
          </w:tcPr>
          <w:p w14:paraId="6EB720EA"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0276906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98E2F03" w14:textId="77777777" w:rsidR="009722A7" w:rsidRPr="009644F9" w:rsidRDefault="00000000">
            <w:pPr>
              <w:spacing w:after="0" w:line="240" w:lineRule="auto"/>
              <w:rPr>
                <w:rFonts w:ascii="Arial" w:hAnsi="Arial" w:cs="Arial"/>
                <w:sz w:val="22"/>
              </w:rPr>
            </w:pPr>
            <w:r w:rsidRPr="009644F9">
              <w:rPr>
                <w:rFonts w:ascii="Arial" w:hAnsi="Arial" w:cs="Arial"/>
                <w:sz w:val="22"/>
              </w:rPr>
              <w:t>Target type.</w:t>
            </w:r>
          </w:p>
        </w:tc>
      </w:tr>
      <w:tr w:rsidR="009722A7" w:rsidRPr="009644F9" w14:paraId="5EC7F4D7" w14:textId="77777777">
        <w:trPr>
          <w:cantSplit/>
          <w:jc w:val="center"/>
        </w:trPr>
        <w:tc>
          <w:tcPr>
            <w:tcW w:w="1800" w:type="dxa"/>
            <w:tcMar>
              <w:top w:w="75" w:type="dxa"/>
              <w:left w:w="100" w:type="dxa"/>
              <w:bottom w:w="75" w:type="dxa"/>
              <w:right w:w="100" w:type="dxa"/>
            </w:tcMar>
            <w:vAlign w:val="center"/>
          </w:tcPr>
          <w:p w14:paraId="7E2829BC" w14:textId="77777777" w:rsidR="009722A7" w:rsidRPr="009644F9" w:rsidRDefault="00000000">
            <w:pPr>
              <w:spacing w:after="0" w:line="240" w:lineRule="auto"/>
              <w:rPr>
                <w:rFonts w:ascii="Arial" w:hAnsi="Arial" w:cs="Arial"/>
                <w:sz w:val="22"/>
              </w:rPr>
            </w:pPr>
            <w:r w:rsidRPr="009644F9">
              <w:rPr>
                <w:rFonts w:ascii="Arial" w:hAnsi="Arial" w:cs="Arial"/>
                <w:sz w:val="22"/>
              </w:rPr>
              <w:t>target_id</w:t>
            </w:r>
          </w:p>
        </w:tc>
        <w:tc>
          <w:tcPr>
            <w:tcW w:w="1512" w:type="dxa"/>
            <w:tcMar>
              <w:top w:w="75" w:type="dxa"/>
              <w:left w:w="100" w:type="dxa"/>
              <w:bottom w:w="75" w:type="dxa"/>
              <w:right w:w="100" w:type="dxa"/>
            </w:tcMar>
            <w:vAlign w:val="center"/>
          </w:tcPr>
          <w:p w14:paraId="65D602A9"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5E3106D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9E0C3E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target record.</w:t>
            </w:r>
          </w:p>
        </w:tc>
      </w:tr>
      <w:tr w:rsidR="009722A7" w:rsidRPr="009644F9" w14:paraId="2125B6E1" w14:textId="77777777">
        <w:trPr>
          <w:cantSplit/>
          <w:jc w:val="center"/>
        </w:trPr>
        <w:tc>
          <w:tcPr>
            <w:tcW w:w="1800" w:type="dxa"/>
            <w:shd w:val="clear" w:color="auto" w:fill="F4F7FA"/>
            <w:tcMar>
              <w:top w:w="75" w:type="dxa"/>
              <w:left w:w="100" w:type="dxa"/>
              <w:bottom w:w="75" w:type="dxa"/>
              <w:right w:w="100" w:type="dxa"/>
            </w:tcMar>
            <w:vAlign w:val="center"/>
          </w:tcPr>
          <w:p w14:paraId="3808D557" w14:textId="77777777" w:rsidR="009722A7" w:rsidRPr="009644F9" w:rsidRDefault="00000000">
            <w:pPr>
              <w:spacing w:after="0" w:line="240" w:lineRule="auto"/>
              <w:rPr>
                <w:rFonts w:ascii="Arial" w:hAnsi="Arial" w:cs="Arial"/>
                <w:sz w:val="22"/>
              </w:rPr>
            </w:pPr>
            <w:r w:rsidRPr="009644F9">
              <w:rPr>
                <w:rFonts w:ascii="Arial" w:hAnsi="Arial" w:cs="Arial"/>
                <w:sz w:val="22"/>
              </w:rPr>
              <w:t>target_name</w:t>
            </w:r>
          </w:p>
        </w:tc>
        <w:tc>
          <w:tcPr>
            <w:tcW w:w="1512" w:type="dxa"/>
            <w:shd w:val="clear" w:color="auto" w:fill="F4F7FA"/>
            <w:tcMar>
              <w:top w:w="75" w:type="dxa"/>
              <w:left w:w="100" w:type="dxa"/>
              <w:bottom w:w="75" w:type="dxa"/>
              <w:right w:w="100" w:type="dxa"/>
            </w:tcMar>
            <w:vAlign w:val="center"/>
          </w:tcPr>
          <w:p w14:paraId="45ED4066"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39CC621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0DB1E48" w14:textId="77777777" w:rsidR="009722A7" w:rsidRPr="009644F9" w:rsidRDefault="00000000">
            <w:pPr>
              <w:spacing w:after="0" w:line="240" w:lineRule="auto"/>
              <w:rPr>
                <w:rFonts w:ascii="Arial" w:hAnsi="Arial" w:cs="Arial"/>
                <w:sz w:val="22"/>
              </w:rPr>
            </w:pPr>
            <w:r w:rsidRPr="009644F9">
              <w:rPr>
                <w:rFonts w:ascii="Arial" w:hAnsi="Arial" w:cs="Arial"/>
                <w:sz w:val="22"/>
              </w:rPr>
              <w:t>Target name.</w:t>
            </w:r>
          </w:p>
        </w:tc>
      </w:tr>
      <w:tr w:rsidR="009722A7" w:rsidRPr="009644F9" w14:paraId="100C870A" w14:textId="77777777">
        <w:trPr>
          <w:cantSplit/>
          <w:jc w:val="center"/>
        </w:trPr>
        <w:tc>
          <w:tcPr>
            <w:tcW w:w="1800" w:type="dxa"/>
            <w:tcMar>
              <w:top w:w="75" w:type="dxa"/>
              <w:left w:w="100" w:type="dxa"/>
              <w:bottom w:w="75" w:type="dxa"/>
              <w:right w:w="100" w:type="dxa"/>
            </w:tcMar>
            <w:vAlign w:val="center"/>
          </w:tcPr>
          <w:p w14:paraId="3EE59FD8" w14:textId="77777777" w:rsidR="009722A7" w:rsidRPr="009644F9" w:rsidRDefault="00000000">
            <w:pPr>
              <w:spacing w:after="0" w:line="240" w:lineRule="auto"/>
              <w:rPr>
                <w:rFonts w:ascii="Arial" w:hAnsi="Arial" w:cs="Arial"/>
                <w:sz w:val="22"/>
              </w:rPr>
            </w:pPr>
            <w:r w:rsidRPr="009644F9">
              <w:rPr>
                <w:rFonts w:ascii="Arial" w:hAnsi="Arial" w:cs="Arial"/>
                <w:sz w:val="22"/>
              </w:rPr>
              <w:t>details</w:t>
            </w:r>
          </w:p>
        </w:tc>
        <w:tc>
          <w:tcPr>
            <w:tcW w:w="1512" w:type="dxa"/>
            <w:tcMar>
              <w:top w:w="75" w:type="dxa"/>
              <w:left w:w="100" w:type="dxa"/>
              <w:bottom w:w="75" w:type="dxa"/>
              <w:right w:w="100" w:type="dxa"/>
            </w:tcMar>
            <w:vAlign w:val="center"/>
          </w:tcPr>
          <w:p w14:paraId="0A31ED9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3874CF0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4377EE8" w14:textId="77777777" w:rsidR="009722A7" w:rsidRPr="009644F9" w:rsidRDefault="00000000">
            <w:pPr>
              <w:spacing w:after="0" w:line="240" w:lineRule="auto"/>
              <w:rPr>
                <w:rFonts w:ascii="Arial" w:hAnsi="Arial" w:cs="Arial"/>
                <w:sz w:val="22"/>
              </w:rPr>
            </w:pPr>
            <w:r w:rsidRPr="009644F9">
              <w:rPr>
                <w:rFonts w:ascii="Arial" w:hAnsi="Arial" w:cs="Arial"/>
                <w:sz w:val="22"/>
              </w:rPr>
              <w:t>Details.</w:t>
            </w:r>
          </w:p>
        </w:tc>
      </w:tr>
      <w:tr w:rsidR="009722A7" w:rsidRPr="009644F9" w14:paraId="0F340B7A" w14:textId="77777777">
        <w:trPr>
          <w:cantSplit/>
          <w:jc w:val="center"/>
        </w:trPr>
        <w:tc>
          <w:tcPr>
            <w:tcW w:w="1800" w:type="dxa"/>
            <w:shd w:val="clear" w:color="auto" w:fill="F4F7FA"/>
            <w:tcMar>
              <w:top w:w="75" w:type="dxa"/>
              <w:left w:w="100" w:type="dxa"/>
              <w:bottom w:w="75" w:type="dxa"/>
              <w:right w:w="100" w:type="dxa"/>
            </w:tcMar>
            <w:vAlign w:val="center"/>
          </w:tcPr>
          <w:p w14:paraId="4BA54EBE" w14:textId="77777777" w:rsidR="009722A7" w:rsidRPr="009644F9" w:rsidRDefault="00000000">
            <w:pPr>
              <w:spacing w:after="0" w:line="240" w:lineRule="auto"/>
              <w:rPr>
                <w:rFonts w:ascii="Arial" w:hAnsi="Arial" w:cs="Arial"/>
                <w:sz w:val="22"/>
              </w:rPr>
            </w:pPr>
            <w:r w:rsidRPr="009644F9">
              <w:rPr>
                <w:rFonts w:ascii="Arial" w:hAnsi="Arial" w:cs="Arial"/>
                <w:sz w:val="22"/>
              </w:rPr>
              <w:t>ip_address</w:t>
            </w:r>
          </w:p>
        </w:tc>
        <w:tc>
          <w:tcPr>
            <w:tcW w:w="1512" w:type="dxa"/>
            <w:shd w:val="clear" w:color="auto" w:fill="F4F7FA"/>
            <w:tcMar>
              <w:top w:w="75" w:type="dxa"/>
              <w:left w:w="100" w:type="dxa"/>
              <w:bottom w:w="75" w:type="dxa"/>
              <w:right w:w="100" w:type="dxa"/>
            </w:tcMar>
            <w:vAlign w:val="center"/>
          </w:tcPr>
          <w:p w14:paraId="1FCAAD23"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3D60D09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62EDF29" w14:textId="77777777" w:rsidR="009722A7" w:rsidRPr="009644F9" w:rsidRDefault="00000000">
            <w:pPr>
              <w:spacing w:after="0" w:line="240" w:lineRule="auto"/>
              <w:rPr>
                <w:rFonts w:ascii="Arial" w:hAnsi="Arial" w:cs="Arial"/>
                <w:sz w:val="22"/>
              </w:rPr>
            </w:pPr>
            <w:r w:rsidRPr="009644F9">
              <w:rPr>
                <w:rFonts w:ascii="Arial" w:hAnsi="Arial" w:cs="Arial"/>
                <w:sz w:val="22"/>
              </w:rPr>
              <w:t>Ip address.</w:t>
            </w:r>
          </w:p>
        </w:tc>
      </w:tr>
      <w:tr w:rsidR="009722A7" w:rsidRPr="009644F9" w14:paraId="4F7D99E3" w14:textId="77777777">
        <w:trPr>
          <w:cantSplit/>
          <w:jc w:val="center"/>
        </w:trPr>
        <w:tc>
          <w:tcPr>
            <w:tcW w:w="1800" w:type="dxa"/>
            <w:tcMar>
              <w:top w:w="75" w:type="dxa"/>
              <w:left w:w="100" w:type="dxa"/>
              <w:bottom w:w="75" w:type="dxa"/>
              <w:right w:w="100" w:type="dxa"/>
            </w:tcMar>
            <w:vAlign w:val="center"/>
          </w:tcPr>
          <w:p w14:paraId="5AA90A28" w14:textId="77777777" w:rsidR="009722A7" w:rsidRPr="009644F9" w:rsidRDefault="00000000">
            <w:pPr>
              <w:spacing w:after="0" w:line="240" w:lineRule="auto"/>
              <w:rPr>
                <w:rFonts w:ascii="Arial" w:hAnsi="Arial" w:cs="Arial"/>
                <w:sz w:val="22"/>
              </w:rPr>
            </w:pPr>
            <w:r w:rsidRPr="009644F9">
              <w:rPr>
                <w:rFonts w:ascii="Arial" w:hAnsi="Arial" w:cs="Arial"/>
                <w:sz w:val="22"/>
              </w:rPr>
              <w:t>user_agent</w:t>
            </w:r>
          </w:p>
        </w:tc>
        <w:tc>
          <w:tcPr>
            <w:tcW w:w="1512" w:type="dxa"/>
            <w:tcMar>
              <w:top w:w="75" w:type="dxa"/>
              <w:left w:w="100" w:type="dxa"/>
              <w:bottom w:w="75" w:type="dxa"/>
              <w:right w:w="100" w:type="dxa"/>
            </w:tcMar>
            <w:vAlign w:val="center"/>
          </w:tcPr>
          <w:p w14:paraId="21F77B46"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tcMar>
              <w:top w:w="75" w:type="dxa"/>
              <w:left w:w="100" w:type="dxa"/>
              <w:bottom w:w="75" w:type="dxa"/>
              <w:right w:w="100" w:type="dxa"/>
            </w:tcMar>
            <w:vAlign w:val="center"/>
          </w:tcPr>
          <w:p w14:paraId="2E40DEA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9A9BB28" w14:textId="77777777" w:rsidR="009722A7" w:rsidRPr="009644F9" w:rsidRDefault="00000000">
            <w:pPr>
              <w:spacing w:after="0" w:line="240" w:lineRule="auto"/>
              <w:rPr>
                <w:rFonts w:ascii="Arial" w:hAnsi="Arial" w:cs="Arial"/>
                <w:sz w:val="22"/>
              </w:rPr>
            </w:pPr>
            <w:r w:rsidRPr="009644F9">
              <w:rPr>
                <w:rFonts w:ascii="Arial" w:hAnsi="Arial" w:cs="Arial"/>
                <w:sz w:val="22"/>
              </w:rPr>
              <w:t>User agent.</w:t>
            </w:r>
          </w:p>
        </w:tc>
      </w:tr>
      <w:tr w:rsidR="009722A7" w:rsidRPr="009644F9" w14:paraId="4A50A7BE" w14:textId="77777777">
        <w:trPr>
          <w:cantSplit/>
          <w:jc w:val="center"/>
        </w:trPr>
        <w:tc>
          <w:tcPr>
            <w:tcW w:w="1800" w:type="dxa"/>
            <w:shd w:val="clear" w:color="auto" w:fill="F4F7FA"/>
            <w:tcMar>
              <w:top w:w="75" w:type="dxa"/>
              <w:left w:w="100" w:type="dxa"/>
              <w:bottom w:w="75" w:type="dxa"/>
              <w:right w:w="100" w:type="dxa"/>
            </w:tcMar>
            <w:vAlign w:val="center"/>
          </w:tcPr>
          <w:p w14:paraId="208587B0"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shd w:val="clear" w:color="auto" w:fill="F4F7FA"/>
            <w:tcMar>
              <w:top w:w="75" w:type="dxa"/>
              <w:left w:w="100" w:type="dxa"/>
              <w:bottom w:w="75" w:type="dxa"/>
              <w:right w:w="100" w:type="dxa"/>
            </w:tcMar>
            <w:vAlign w:val="center"/>
          </w:tcPr>
          <w:p w14:paraId="3DB325D5"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1CBF2D61" w14:textId="77777777" w:rsidR="009722A7" w:rsidRPr="009644F9" w:rsidRDefault="00000000">
            <w:pPr>
              <w:spacing w:after="0" w:line="240" w:lineRule="auto"/>
              <w:rPr>
                <w:rFonts w:ascii="Arial" w:hAnsi="Arial" w:cs="Arial"/>
                <w:sz w:val="22"/>
              </w:rPr>
            </w:pPr>
            <w:r w:rsidRPr="009644F9">
              <w:rPr>
                <w:rFonts w:ascii="Arial" w:hAnsi="Arial" w:cs="Arial"/>
                <w:sz w:val="22"/>
              </w:rPr>
              <w:t>NULL; INDEX</w:t>
            </w:r>
          </w:p>
        </w:tc>
        <w:tc>
          <w:tcPr>
            <w:tcW w:w="3168" w:type="dxa"/>
            <w:shd w:val="clear" w:color="auto" w:fill="F4F7FA"/>
            <w:tcMar>
              <w:top w:w="75" w:type="dxa"/>
              <w:left w:w="100" w:type="dxa"/>
              <w:bottom w:w="75" w:type="dxa"/>
              <w:right w:w="100" w:type="dxa"/>
            </w:tcMar>
            <w:vAlign w:val="center"/>
          </w:tcPr>
          <w:p w14:paraId="6D3CA346"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38C20A71" w14:textId="77777777">
        <w:trPr>
          <w:cantSplit/>
          <w:jc w:val="center"/>
        </w:trPr>
        <w:tc>
          <w:tcPr>
            <w:tcW w:w="1800" w:type="dxa"/>
            <w:tcMar>
              <w:top w:w="75" w:type="dxa"/>
              <w:left w:w="100" w:type="dxa"/>
              <w:bottom w:w="75" w:type="dxa"/>
              <w:right w:w="100" w:type="dxa"/>
            </w:tcMar>
            <w:vAlign w:val="center"/>
          </w:tcPr>
          <w:p w14:paraId="134012D8"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1C1FB4C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765D9C8"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 default=now</w:t>
            </w:r>
          </w:p>
        </w:tc>
        <w:tc>
          <w:tcPr>
            <w:tcW w:w="3168" w:type="dxa"/>
            <w:tcMar>
              <w:top w:w="75" w:type="dxa"/>
              <w:left w:w="100" w:type="dxa"/>
              <w:bottom w:w="75" w:type="dxa"/>
              <w:right w:w="100" w:type="dxa"/>
            </w:tcMar>
            <w:vAlign w:val="center"/>
          </w:tcPr>
          <w:p w14:paraId="696091B0"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07177469"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ix_qap_audit_actor_created: actor_id, created_at | Index ix_qap_audit_logs_action: action | Index ix_qap_audit_logs_actor_username: actor_username | Index ix_qap_audit_logs_created_at: created_at | Index ix_qap_audit_logs_event_type: event_type | Index ix_qap_audit_logs_outcome: outcome | Index ix_qap_audit_logs_path: path | Index ix_qap_audit_logs_request_id: request_id | Index ix_qap_audit_target: target_type, target_id</w:t>
      </w:r>
    </w:p>
    <w:p w14:paraId="29D98E14" w14:textId="77777777" w:rsidR="009722A7" w:rsidRPr="009644F9" w:rsidRDefault="00000000">
      <w:pPr>
        <w:pStyle w:val="Heading3"/>
        <w:rPr>
          <w:rFonts w:ascii="Arial" w:hAnsi="Arial" w:cs="Arial"/>
          <w:sz w:val="22"/>
        </w:rPr>
      </w:pPr>
      <w:bookmarkStart w:id="49" w:name="_Toc239074584"/>
      <w:r w:rsidRPr="009644F9">
        <w:rPr>
          <w:rFonts w:ascii="Arial" w:hAnsi="Arial" w:cs="Arial"/>
          <w:color w:val="000000"/>
          <w:sz w:val="22"/>
        </w:rPr>
        <w:t>qap_checklist_template_items</w:t>
      </w:r>
      <w:bookmarkEnd w:id="49"/>
    </w:p>
    <w:p w14:paraId="1A2C5602" w14:textId="77777777" w:rsidR="009722A7" w:rsidRPr="009644F9" w:rsidRDefault="00000000">
      <w:pPr>
        <w:keepNext/>
        <w:rPr>
          <w:rFonts w:ascii="Arial" w:hAnsi="Arial" w:cs="Arial"/>
          <w:sz w:val="22"/>
        </w:rPr>
      </w:pPr>
      <w:r w:rsidRPr="009644F9">
        <w:rPr>
          <w:rFonts w:ascii="Arial" w:hAnsi="Arial" w:cs="Arial"/>
          <w:b/>
          <w:sz w:val="22"/>
        </w:rPr>
        <w:t xml:space="preserve">ChecklistTemplateItem. </w:t>
      </w:r>
      <w:r w:rsidRPr="009644F9">
        <w:rPr>
          <w:rFonts w:ascii="Arial" w:hAnsi="Arial" w:cs="Arial"/>
          <w:sz w:val="22"/>
        </w:rPr>
        <w:t>Administrator-managed readiness checklist templates by request type.</w:t>
      </w:r>
    </w:p>
    <w:p w14:paraId="31EC3BCE"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14F5E25" w14:textId="77777777">
        <w:trPr>
          <w:tblHeader/>
          <w:jc w:val="center"/>
        </w:trPr>
        <w:tc>
          <w:tcPr>
            <w:tcW w:w="1800" w:type="dxa"/>
            <w:shd w:val="clear" w:color="auto" w:fill="123B5D"/>
            <w:tcMar>
              <w:top w:w="75" w:type="dxa"/>
              <w:left w:w="100" w:type="dxa"/>
              <w:bottom w:w="75" w:type="dxa"/>
              <w:right w:w="100" w:type="dxa"/>
            </w:tcMar>
            <w:vAlign w:val="center"/>
          </w:tcPr>
          <w:p w14:paraId="4EBF26B3"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63C8B34"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2BB50C21"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B9F1757"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321E533E" w14:textId="77777777">
        <w:trPr>
          <w:cantSplit/>
          <w:jc w:val="center"/>
        </w:trPr>
        <w:tc>
          <w:tcPr>
            <w:tcW w:w="1800" w:type="dxa"/>
            <w:tcMar>
              <w:top w:w="75" w:type="dxa"/>
              <w:left w:w="100" w:type="dxa"/>
              <w:bottom w:w="75" w:type="dxa"/>
              <w:right w:w="100" w:type="dxa"/>
            </w:tcMar>
            <w:vAlign w:val="center"/>
          </w:tcPr>
          <w:p w14:paraId="5CDB5661"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58DB62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8911511"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40E1D111"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250886D" w14:textId="77777777">
        <w:trPr>
          <w:cantSplit/>
          <w:jc w:val="center"/>
        </w:trPr>
        <w:tc>
          <w:tcPr>
            <w:tcW w:w="1800" w:type="dxa"/>
            <w:shd w:val="clear" w:color="auto" w:fill="F4F7FA"/>
            <w:tcMar>
              <w:top w:w="75" w:type="dxa"/>
              <w:left w:w="100" w:type="dxa"/>
              <w:bottom w:w="75" w:type="dxa"/>
              <w:right w:w="100" w:type="dxa"/>
            </w:tcMar>
            <w:vAlign w:val="center"/>
          </w:tcPr>
          <w:p w14:paraId="506C31BC" w14:textId="77777777" w:rsidR="009722A7" w:rsidRPr="009644F9" w:rsidRDefault="00000000">
            <w:pPr>
              <w:spacing w:after="0" w:line="240" w:lineRule="auto"/>
              <w:rPr>
                <w:rFonts w:ascii="Arial" w:hAnsi="Arial" w:cs="Arial"/>
                <w:sz w:val="22"/>
              </w:rPr>
            </w:pPr>
            <w:r w:rsidRPr="009644F9">
              <w:rPr>
                <w:rFonts w:ascii="Arial" w:hAnsi="Arial" w:cs="Arial"/>
                <w:sz w:val="22"/>
              </w:rPr>
              <w:t>module</w:t>
            </w:r>
          </w:p>
        </w:tc>
        <w:tc>
          <w:tcPr>
            <w:tcW w:w="1512" w:type="dxa"/>
            <w:shd w:val="clear" w:color="auto" w:fill="F4F7FA"/>
            <w:tcMar>
              <w:top w:w="75" w:type="dxa"/>
              <w:left w:w="100" w:type="dxa"/>
              <w:bottom w:w="75" w:type="dxa"/>
              <w:right w:w="100" w:type="dxa"/>
            </w:tcMar>
            <w:vAlign w:val="center"/>
          </w:tcPr>
          <w:p w14:paraId="61BCECAF"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27D0EB4A"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14DF3713" w14:textId="77777777" w:rsidR="009722A7" w:rsidRPr="009644F9" w:rsidRDefault="00000000">
            <w:pPr>
              <w:spacing w:after="0" w:line="240" w:lineRule="auto"/>
              <w:rPr>
                <w:rFonts w:ascii="Arial" w:hAnsi="Arial" w:cs="Arial"/>
                <w:sz w:val="22"/>
              </w:rPr>
            </w:pPr>
            <w:r w:rsidRPr="009644F9">
              <w:rPr>
                <w:rFonts w:ascii="Arial" w:hAnsi="Arial" w:cs="Arial"/>
                <w:sz w:val="22"/>
              </w:rPr>
              <w:t>Module.</w:t>
            </w:r>
          </w:p>
        </w:tc>
      </w:tr>
      <w:tr w:rsidR="009722A7" w:rsidRPr="009644F9" w14:paraId="3E209863" w14:textId="77777777">
        <w:trPr>
          <w:cantSplit/>
          <w:jc w:val="center"/>
        </w:trPr>
        <w:tc>
          <w:tcPr>
            <w:tcW w:w="1800" w:type="dxa"/>
            <w:tcMar>
              <w:top w:w="75" w:type="dxa"/>
              <w:left w:w="100" w:type="dxa"/>
              <w:bottom w:w="75" w:type="dxa"/>
              <w:right w:w="100" w:type="dxa"/>
            </w:tcMar>
            <w:vAlign w:val="center"/>
          </w:tcPr>
          <w:p w14:paraId="768EA419"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c>
          <w:tcPr>
            <w:tcW w:w="1512" w:type="dxa"/>
            <w:tcMar>
              <w:top w:w="75" w:type="dxa"/>
              <w:left w:w="100" w:type="dxa"/>
              <w:bottom w:w="75" w:type="dxa"/>
              <w:right w:w="100" w:type="dxa"/>
            </w:tcMar>
            <w:vAlign w:val="center"/>
          </w:tcPr>
          <w:p w14:paraId="593A3F81"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2AA30B69"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BF982ED"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r>
      <w:tr w:rsidR="009722A7" w:rsidRPr="009644F9" w14:paraId="38A26FA2" w14:textId="77777777">
        <w:trPr>
          <w:cantSplit/>
          <w:jc w:val="center"/>
        </w:trPr>
        <w:tc>
          <w:tcPr>
            <w:tcW w:w="1800" w:type="dxa"/>
            <w:shd w:val="clear" w:color="auto" w:fill="F4F7FA"/>
            <w:tcMar>
              <w:top w:w="75" w:type="dxa"/>
              <w:left w:w="100" w:type="dxa"/>
              <w:bottom w:w="75" w:type="dxa"/>
              <w:right w:w="100" w:type="dxa"/>
            </w:tcMar>
            <w:vAlign w:val="center"/>
          </w:tcPr>
          <w:p w14:paraId="0382E316" w14:textId="77777777" w:rsidR="009722A7" w:rsidRPr="009644F9" w:rsidRDefault="00000000">
            <w:pPr>
              <w:spacing w:after="0" w:line="240" w:lineRule="auto"/>
              <w:rPr>
                <w:rFonts w:ascii="Arial" w:hAnsi="Arial" w:cs="Arial"/>
                <w:sz w:val="22"/>
              </w:rPr>
            </w:pPr>
            <w:r w:rsidRPr="009644F9">
              <w:rPr>
                <w:rFonts w:ascii="Arial" w:hAnsi="Arial" w:cs="Arial"/>
                <w:sz w:val="22"/>
              </w:rPr>
              <w:t>detail</w:t>
            </w:r>
          </w:p>
        </w:tc>
        <w:tc>
          <w:tcPr>
            <w:tcW w:w="1512" w:type="dxa"/>
            <w:shd w:val="clear" w:color="auto" w:fill="F4F7FA"/>
            <w:tcMar>
              <w:top w:w="75" w:type="dxa"/>
              <w:left w:w="100" w:type="dxa"/>
              <w:bottom w:w="75" w:type="dxa"/>
              <w:right w:w="100" w:type="dxa"/>
            </w:tcMar>
            <w:vAlign w:val="center"/>
          </w:tcPr>
          <w:p w14:paraId="4F4E83A8"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121D948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3D6F5DA" w14:textId="77777777" w:rsidR="009722A7" w:rsidRPr="009644F9" w:rsidRDefault="00000000">
            <w:pPr>
              <w:spacing w:after="0" w:line="240" w:lineRule="auto"/>
              <w:rPr>
                <w:rFonts w:ascii="Arial" w:hAnsi="Arial" w:cs="Arial"/>
                <w:sz w:val="22"/>
              </w:rPr>
            </w:pPr>
            <w:r w:rsidRPr="009644F9">
              <w:rPr>
                <w:rFonts w:ascii="Arial" w:hAnsi="Arial" w:cs="Arial"/>
                <w:sz w:val="22"/>
              </w:rPr>
              <w:t>Detail.</w:t>
            </w:r>
          </w:p>
        </w:tc>
      </w:tr>
      <w:tr w:rsidR="009722A7" w:rsidRPr="009644F9" w14:paraId="79EE824F" w14:textId="77777777">
        <w:trPr>
          <w:cantSplit/>
          <w:jc w:val="center"/>
        </w:trPr>
        <w:tc>
          <w:tcPr>
            <w:tcW w:w="1800" w:type="dxa"/>
            <w:tcMar>
              <w:top w:w="75" w:type="dxa"/>
              <w:left w:w="100" w:type="dxa"/>
              <w:bottom w:w="75" w:type="dxa"/>
              <w:right w:w="100" w:type="dxa"/>
            </w:tcMar>
            <w:vAlign w:val="center"/>
          </w:tcPr>
          <w:p w14:paraId="4AA15F9C" w14:textId="77777777" w:rsidR="009722A7" w:rsidRPr="009644F9" w:rsidRDefault="00000000">
            <w:pPr>
              <w:spacing w:after="0" w:line="240" w:lineRule="auto"/>
              <w:rPr>
                <w:rFonts w:ascii="Arial" w:hAnsi="Arial" w:cs="Arial"/>
                <w:sz w:val="22"/>
              </w:rPr>
            </w:pPr>
            <w:r w:rsidRPr="009644F9">
              <w:rPr>
                <w:rFonts w:ascii="Arial" w:hAnsi="Arial" w:cs="Arial"/>
                <w:sz w:val="22"/>
              </w:rPr>
              <w:t>is_mandatory</w:t>
            </w:r>
          </w:p>
        </w:tc>
        <w:tc>
          <w:tcPr>
            <w:tcW w:w="1512" w:type="dxa"/>
            <w:tcMar>
              <w:top w:w="75" w:type="dxa"/>
              <w:left w:w="100" w:type="dxa"/>
              <w:bottom w:w="75" w:type="dxa"/>
              <w:right w:w="100" w:type="dxa"/>
            </w:tcMar>
            <w:vAlign w:val="center"/>
          </w:tcPr>
          <w:p w14:paraId="2BDDC1A2"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755A352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20B5CFB8"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mandatory.</w:t>
            </w:r>
          </w:p>
        </w:tc>
      </w:tr>
      <w:tr w:rsidR="009722A7" w:rsidRPr="009644F9" w14:paraId="17E5DAB2" w14:textId="77777777">
        <w:trPr>
          <w:cantSplit/>
          <w:jc w:val="center"/>
        </w:trPr>
        <w:tc>
          <w:tcPr>
            <w:tcW w:w="1800" w:type="dxa"/>
            <w:shd w:val="clear" w:color="auto" w:fill="F4F7FA"/>
            <w:tcMar>
              <w:top w:w="75" w:type="dxa"/>
              <w:left w:w="100" w:type="dxa"/>
              <w:bottom w:w="75" w:type="dxa"/>
              <w:right w:w="100" w:type="dxa"/>
            </w:tcMar>
            <w:vAlign w:val="center"/>
          </w:tcPr>
          <w:p w14:paraId="4E0A00F1" w14:textId="77777777" w:rsidR="009722A7" w:rsidRPr="009644F9" w:rsidRDefault="00000000">
            <w:pPr>
              <w:spacing w:after="0" w:line="240" w:lineRule="auto"/>
              <w:rPr>
                <w:rFonts w:ascii="Arial" w:hAnsi="Arial" w:cs="Arial"/>
                <w:sz w:val="22"/>
              </w:rPr>
            </w:pPr>
            <w:r w:rsidRPr="009644F9">
              <w:rPr>
                <w:rFonts w:ascii="Arial" w:hAnsi="Arial" w:cs="Arial"/>
                <w:sz w:val="22"/>
              </w:rPr>
              <w:t>sort_order</w:t>
            </w:r>
          </w:p>
        </w:tc>
        <w:tc>
          <w:tcPr>
            <w:tcW w:w="1512" w:type="dxa"/>
            <w:shd w:val="clear" w:color="auto" w:fill="F4F7FA"/>
            <w:tcMar>
              <w:top w:w="75" w:type="dxa"/>
              <w:left w:w="100" w:type="dxa"/>
              <w:bottom w:w="75" w:type="dxa"/>
              <w:right w:w="100" w:type="dxa"/>
            </w:tcMar>
            <w:vAlign w:val="center"/>
          </w:tcPr>
          <w:p w14:paraId="70D2FB2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8F9428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default=0</w:t>
            </w:r>
          </w:p>
        </w:tc>
        <w:tc>
          <w:tcPr>
            <w:tcW w:w="3168" w:type="dxa"/>
            <w:shd w:val="clear" w:color="auto" w:fill="F4F7FA"/>
            <w:tcMar>
              <w:top w:w="75" w:type="dxa"/>
              <w:left w:w="100" w:type="dxa"/>
              <w:bottom w:w="75" w:type="dxa"/>
              <w:right w:w="100" w:type="dxa"/>
            </w:tcMar>
            <w:vAlign w:val="center"/>
          </w:tcPr>
          <w:p w14:paraId="3D7A4CEC" w14:textId="77777777" w:rsidR="009722A7" w:rsidRPr="009644F9" w:rsidRDefault="00000000">
            <w:pPr>
              <w:spacing w:after="0" w:line="240" w:lineRule="auto"/>
              <w:rPr>
                <w:rFonts w:ascii="Arial" w:hAnsi="Arial" w:cs="Arial"/>
                <w:sz w:val="22"/>
              </w:rPr>
            </w:pPr>
            <w:r w:rsidRPr="009644F9">
              <w:rPr>
                <w:rFonts w:ascii="Arial" w:hAnsi="Arial" w:cs="Arial"/>
                <w:sz w:val="22"/>
              </w:rPr>
              <w:t>Sort order.</w:t>
            </w:r>
          </w:p>
        </w:tc>
      </w:tr>
      <w:tr w:rsidR="009722A7" w:rsidRPr="009644F9" w14:paraId="43607C14" w14:textId="77777777">
        <w:trPr>
          <w:cantSplit/>
          <w:jc w:val="center"/>
        </w:trPr>
        <w:tc>
          <w:tcPr>
            <w:tcW w:w="1800" w:type="dxa"/>
            <w:tcMar>
              <w:top w:w="75" w:type="dxa"/>
              <w:left w:w="100" w:type="dxa"/>
              <w:bottom w:w="75" w:type="dxa"/>
              <w:right w:w="100" w:type="dxa"/>
            </w:tcMar>
            <w:vAlign w:val="center"/>
          </w:tcPr>
          <w:p w14:paraId="680393C9" w14:textId="77777777" w:rsidR="009722A7" w:rsidRPr="009644F9" w:rsidRDefault="00000000">
            <w:pPr>
              <w:spacing w:after="0" w:line="240" w:lineRule="auto"/>
              <w:rPr>
                <w:rFonts w:ascii="Arial" w:hAnsi="Arial" w:cs="Arial"/>
                <w:sz w:val="22"/>
              </w:rPr>
            </w:pPr>
            <w:r w:rsidRPr="009644F9">
              <w:rPr>
                <w:rFonts w:ascii="Arial" w:hAnsi="Arial" w:cs="Arial"/>
                <w:sz w:val="22"/>
              </w:rPr>
              <w:t>active</w:t>
            </w:r>
          </w:p>
        </w:tc>
        <w:tc>
          <w:tcPr>
            <w:tcW w:w="1512" w:type="dxa"/>
            <w:tcMar>
              <w:top w:w="75" w:type="dxa"/>
              <w:left w:w="100" w:type="dxa"/>
              <w:bottom w:w="75" w:type="dxa"/>
              <w:right w:w="100" w:type="dxa"/>
            </w:tcMar>
            <w:vAlign w:val="center"/>
          </w:tcPr>
          <w:p w14:paraId="6C497DE7"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5A6FF8B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tcMar>
              <w:top w:w="75" w:type="dxa"/>
              <w:left w:w="100" w:type="dxa"/>
              <w:bottom w:w="75" w:type="dxa"/>
              <w:right w:w="100" w:type="dxa"/>
            </w:tcMar>
            <w:vAlign w:val="center"/>
          </w:tcPr>
          <w:p w14:paraId="14A61AD8" w14:textId="77777777" w:rsidR="009722A7" w:rsidRPr="009644F9" w:rsidRDefault="00000000">
            <w:pPr>
              <w:spacing w:after="0" w:line="240" w:lineRule="auto"/>
              <w:rPr>
                <w:rFonts w:ascii="Arial" w:hAnsi="Arial" w:cs="Arial"/>
                <w:sz w:val="22"/>
              </w:rPr>
            </w:pPr>
            <w:r w:rsidRPr="009644F9">
              <w:rPr>
                <w:rFonts w:ascii="Arial" w:hAnsi="Arial" w:cs="Arial"/>
                <w:sz w:val="22"/>
              </w:rPr>
              <w:t>Active.</w:t>
            </w:r>
          </w:p>
        </w:tc>
      </w:tr>
      <w:tr w:rsidR="009722A7" w:rsidRPr="009644F9" w14:paraId="0D2942BE" w14:textId="77777777">
        <w:trPr>
          <w:cantSplit/>
          <w:jc w:val="center"/>
        </w:trPr>
        <w:tc>
          <w:tcPr>
            <w:tcW w:w="1800" w:type="dxa"/>
            <w:shd w:val="clear" w:color="auto" w:fill="F4F7FA"/>
            <w:tcMar>
              <w:top w:w="75" w:type="dxa"/>
              <w:left w:w="100" w:type="dxa"/>
              <w:bottom w:w="75" w:type="dxa"/>
              <w:right w:w="100" w:type="dxa"/>
            </w:tcMar>
            <w:vAlign w:val="center"/>
          </w:tcPr>
          <w:p w14:paraId="6784DA2A"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6EB2615C"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4C4DFA09"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667E0F99"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5C9FD5F9" w14:textId="77777777">
        <w:trPr>
          <w:cantSplit/>
          <w:jc w:val="center"/>
        </w:trPr>
        <w:tc>
          <w:tcPr>
            <w:tcW w:w="1800" w:type="dxa"/>
            <w:tcMar>
              <w:top w:w="75" w:type="dxa"/>
              <w:left w:w="100" w:type="dxa"/>
              <w:bottom w:w="75" w:type="dxa"/>
              <w:right w:w="100" w:type="dxa"/>
            </w:tcMar>
            <w:vAlign w:val="center"/>
          </w:tcPr>
          <w:p w14:paraId="02F2248E"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tcMar>
              <w:top w:w="75" w:type="dxa"/>
              <w:left w:w="100" w:type="dxa"/>
              <w:bottom w:w="75" w:type="dxa"/>
              <w:right w:w="100" w:type="dxa"/>
            </w:tcMar>
            <w:vAlign w:val="center"/>
          </w:tcPr>
          <w:p w14:paraId="1E71118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72BA8637"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78BBEDD4"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7AE0AA50"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module, item</w:t>
      </w:r>
    </w:p>
    <w:p w14:paraId="17F2BEBE" w14:textId="77777777" w:rsidR="009722A7" w:rsidRPr="009644F9" w:rsidRDefault="00000000">
      <w:pPr>
        <w:pStyle w:val="Heading3"/>
        <w:rPr>
          <w:rFonts w:ascii="Arial" w:hAnsi="Arial" w:cs="Arial"/>
          <w:sz w:val="22"/>
        </w:rPr>
      </w:pPr>
      <w:bookmarkStart w:id="50" w:name="_Toc239074585"/>
      <w:r w:rsidRPr="009644F9">
        <w:rPr>
          <w:rFonts w:ascii="Arial" w:hAnsi="Arial" w:cs="Arial"/>
          <w:color w:val="000000"/>
          <w:sz w:val="22"/>
        </w:rPr>
        <w:lastRenderedPageBreak/>
        <w:t>qap_departments</w:t>
      </w:r>
      <w:bookmarkEnd w:id="50"/>
    </w:p>
    <w:p w14:paraId="568C4647" w14:textId="77777777" w:rsidR="009722A7" w:rsidRPr="009644F9" w:rsidRDefault="00000000">
      <w:pPr>
        <w:keepNext/>
        <w:rPr>
          <w:rFonts w:ascii="Arial" w:hAnsi="Arial" w:cs="Arial"/>
          <w:sz w:val="22"/>
        </w:rPr>
      </w:pPr>
      <w:r w:rsidRPr="009644F9">
        <w:rPr>
          <w:rFonts w:ascii="Arial" w:hAnsi="Arial" w:cs="Arial"/>
          <w:b/>
          <w:sz w:val="22"/>
        </w:rPr>
        <w:t xml:space="preserve">Department. </w:t>
      </w:r>
      <w:r w:rsidRPr="009644F9">
        <w:rPr>
          <w:rFonts w:ascii="Arial" w:hAnsi="Arial" w:cs="Arial"/>
          <w:sz w:val="22"/>
        </w:rPr>
        <w:t>Governed department reference data and activation state.</w:t>
      </w:r>
    </w:p>
    <w:p w14:paraId="5E710807"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4 columns; primary key: id.</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32721F86" w14:textId="77777777">
        <w:trPr>
          <w:tblHeader/>
          <w:jc w:val="center"/>
        </w:trPr>
        <w:tc>
          <w:tcPr>
            <w:tcW w:w="1800" w:type="dxa"/>
            <w:shd w:val="clear" w:color="auto" w:fill="123B5D"/>
            <w:tcMar>
              <w:top w:w="75" w:type="dxa"/>
              <w:left w:w="100" w:type="dxa"/>
              <w:bottom w:w="75" w:type="dxa"/>
              <w:right w:w="100" w:type="dxa"/>
            </w:tcMar>
            <w:vAlign w:val="center"/>
          </w:tcPr>
          <w:p w14:paraId="314DE683"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490EDA2"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6F9229E"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EB1B4CD"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E7452FB" w14:textId="77777777">
        <w:trPr>
          <w:cantSplit/>
          <w:jc w:val="center"/>
        </w:trPr>
        <w:tc>
          <w:tcPr>
            <w:tcW w:w="1800" w:type="dxa"/>
            <w:tcMar>
              <w:top w:w="75" w:type="dxa"/>
              <w:left w:w="100" w:type="dxa"/>
              <w:bottom w:w="75" w:type="dxa"/>
              <w:right w:w="100" w:type="dxa"/>
            </w:tcMar>
            <w:vAlign w:val="center"/>
          </w:tcPr>
          <w:p w14:paraId="5F3025AE"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5522616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3004494"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C539B29"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5DC4782" w14:textId="77777777">
        <w:trPr>
          <w:cantSplit/>
          <w:jc w:val="center"/>
        </w:trPr>
        <w:tc>
          <w:tcPr>
            <w:tcW w:w="1800" w:type="dxa"/>
            <w:shd w:val="clear" w:color="auto" w:fill="F4F7FA"/>
            <w:tcMar>
              <w:top w:w="75" w:type="dxa"/>
              <w:left w:w="100" w:type="dxa"/>
              <w:bottom w:w="75" w:type="dxa"/>
              <w:right w:w="100" w:type="dxa"/>
            </w:tcMar>
            <w:vAlign w:val="center"/>
          </w:tcPr>
          <w:p w14:paraId="1FA02DEB"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shd w:val="clear" w:color="auto" w:fill="F4F7FA"/>
            <w:tcMar>
              <w:top w:w="75" w:type="dxa"/>
              <w:left w:w="100" w:type="dxa"/>
              <w:bottom w:w="75" w:type="dxa"/>
              <w:right w:w="100" w:type="dxa"/>
            </w:tcMar>
            <w:vAlign w:val="center"/>
          </w:tcPr>
          <w:p w14:paraId="5F0E55D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43FF8E77"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w:t>
            </w:r>
          </w:p>
        </w:tc>
        <w:tc>
          <w:tcPr>
            <w:tcW w:w="3168" w:type="dxa"/>
            <w:shd w:val="clear" w:color="auto" w:fill="F4F7FA"/>
            <w:tcMar>
              <w:top w:w="75" w:type="dxa"/>
              <w:left w:w="100" w:type="dxa"/>
              <w:bottom w:w="75" w:type="dxa"/>
              <w:right w:w="100" w:type="dxa"/>
            </w:tcMar>
            <w:vAlign w:val="center"/>
          </w:tcPr>
          <w:p w14:paraId="3E094D03"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73CDD73E" w14:textId="77777777">
        <w:trPr>
          <w:cantSplit/>
          <w:jc w:val="center"/>
        </w:trPr>
        <w:tc>
          <w:tcPr>
            <w:tcW w:w="1800" w:type="dxa"/>
            <w:tcMar>
              <w:top w:w="75" w:type="dxa"/>
              <w:left w:w="100" w:type="dxa"/>
              <w:bottom w:w="75" w:type="dxa"/>
              <w:right w:w="100" w:type="dxa"/>
            </w:tcMar>
            <w:vAlign w:val="center"/>
          </w:tcPr>
          <w:p w14:paraId="6EAFEA6A" w14:textId="77777777" w:rsidR="009722A7" w:rsidRPr="009644F9" w:rsidRDefault="00000000">
            <w:pPr>
              <w:spacing w:after="0" w:line="240" w:lineRule="auto"/>
              <w:rPr>
                <w:rFonts w:ascii="Arial" w:hAnsi="Arial" w:cs="Arial"/>
                <w:sz w:val="22"/>
              </w:rPr>
            </w:pPr>
            <w:r w:rsidRPr="009644F9">
              <w:rPr>
                <w:rFonts w:ascii="Arial" w:hAnsi="Arial" w:cs="Arial"/>
                <w:sz w:val="22"/>
              </w:rPr>
              <w:t>is_active</w:t>
            </w:r>
          </w:p>
        </w:tc>
        <w:tc>
          <w:tcPr>
            <w:tcW w:w="1512" w:type="dxa"/>
            <w:tcMar>
              <w:top w:w="75" w:type="dxa"/>
              <w:left w:w="100" w:type="dxa"/>
              <w:bottom w:w="75" w:type="dxa"/>
              <w:right w:w="100" w:type="dxa"/>
            </w:tcMar>
            <w:vAlign w:val="center"/>
          </w:tcPr>
          <w:p w14:paraId="6DC0DA71"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1A891D82"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tcMar>
              <w:top w:w="75" w:type="dxa"/>
              <w:left w:w="100" w:type="dxa"/>
              <w:bottom w:w="75" w:type="dxa"/>
              <w:right w:w="100" w:type="dxa"/>
            </w:tcMar>
            <w:vAlign w:val="center"/>
          </w:tcPr>
          <w:p w14:paraId="193DD2D4" w14:textId="77777777" w:rsidR="009722A7" w:rsidRPr="009644F9" w:rsidRDefault="00000000">
            <w:pPr>
              <w:spacing w:after="0" w:line="240" w:lineRule="auto"/>
              <w:rPr>
                <w:rFonts w:ascii="Arial" w:hAnsi="Arial" w:cs="Arial"/>
                <w:sz w:val="22"/>
              </w:rPr>
            </w:pPr>
            <w:r w:rsidRPr="009644F9">
              <w:rPr>
                <w:rFonts w:ascii="Arial" w:hAnsi="Arial" w:cs="Arial"/>
                <w:sz w:val="22"/>
              </w:rPr>
              <w:t>Whether the record is active/available for normal use.</w:t>
            </w:r>
          </w:p>
        </w:tc>
      </w:tr>
      <w:tr w:rsidR="009722A7" w:rsidRPr="009644F9" w14:paraId="374440F1" w14:textId="77777777">
        <w:trPr>
          <w:cantSplit/>
          <w:jc w:val="center"/>
        </w:trPr>
        <w:tc>
          <w:tcPr>
            <w:tcW w:w="1800" w:type="dxa"/>
            <w:shd w:val="clear" w:color="auto" w:fill="F4F7FA"/>
            <w:tcMar>
              <w:top w:w="75" w:type="dxa"/>
              <w:left w:w="100" w:type="dxa"/>
              <w:bottom w:w="75" w:type="dxa"/>
              <w:right w:w="100" w:type="dxa"/>
            </w:tcMar>
            <w:vAlign w:val="center"/>
          </w:tcPr>
          <w:p w14:paraId="3AC7699F"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0F2BDB9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2094201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6DA03CAA"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507C28B4"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name</w:t>
      </w:r>
    </w:p>
    <w:p w14:paraId="46326259" w14:textId="77777777" w:rsidR="009722A7" w:rsidRPr="009644F9" w:rsidRDefault="00000000">
      <w:pPr>
        <w:pStyle w:val="Heading3"/>
        <w:rPr>
          <w:rFonts w:ascii="Arial" w:hAnsi="Arial" w:cs="Arial"/>
          <w:sz w:val="22"/>
        </w:rPr>
      </w:pPr>
      <w:bookmarkStart w:id="51" w:name="_Toc239074586"/>
      <w:r w:rsidRPr="009644F9">
        <w:rPr>
          <w:rFonts w:ascii="Arial" w:hAnsi="Arial" w:cs="Arial"/>
          <w:color w:val="000000"/>
          <w:sz w:val="22"/>
        </w:rPr>
        <w:t>qap_id_counters</w:t>
      </w:r>
      <w:bookmarkEnd w:id="51"/>
    </w:p>
    <w:p w14:paraId="15F3CBD3" w14:textId="77777777" w:rsidR="009722A7" w:rsidRPr="009644F9" w:rsidRDefault="00000000">
      <w:pPr>
        <w:keepNext/>
        <w:rPr>
          <w:rFonts w:ascii="Arial" w:hAnsi="Arial" w:cs="Arial"/>
          <w:sz w:val="22"/>
        </w:rPr>
      </w:pPr>
      <w:r w:rsidRPr="009644F9">
        <w:rPr>
          <w:rFonts w:ascii="Arial" w:hAnsi="Arial" w:cs="Arial"/>
          <w:b/>
          <w:sz w:val="22"/>
        </w:rPr>
        <w:t xml:space="preserve">IdCounter. </w:t>
      </w:r>
      <w:r w:rsidRPr="009644F9">
        <w:rPr>
          <w:rFonts w:ascii="Arial" w:hAnsi="Arial" w:cs="Arial"/>
          <w:sz w:val="22"/>
        </w:rPr>
        <w:t>Concurrency-safe business identifier counters partitioned by prefix and date.</w:t>
      </w:r>
    </w:p>
    <w:p w14:paraId="44DF08D0"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3 columns; primary key: prefix, counter_date.</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118A09F2" w14:textId="77777777">
        <w:trPr>
          <w:tblHeader/>
          <w:jc w:val="center"/>
        </w:trPr>
        <w:tc>
          <w:tcPr>
            <w:tcW w:w="1800" w:type="dxa"/>
            <w:shd w:val="clear" w:color="auto" w:fill="123B5D"/>
            <w:tcMar>
              <w:top w:w="75" w:type="dxa"/>
              <w:left w:w="100" w:type="dxa"/>
              <w:bottom w:w="75" w:type="dxa"/>
              <w:right w:w="100" w:type="dxa"/>
            </w:tcMar>
            <w:vAlign w:val="center"/>
          </w:tcPr>
          <w:p w14:paraId="3B61DF04"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4B572EC"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00692BD"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7382FAF"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AFE7696" w14:textId="77777777">
        <w:trPr>
          <w:cantSplit/>
          <w:jc w:val="center"/>
        </w:trPr>
        <w:tc>
          <w:tcPr>
            <w:tcW w:w="1800" w:type="dxa"/>
            <w:tcMar>
              <w:top w:w="75" w:type="dxa"/>
              <w:left w:w="100" w:type="dxa"/>
              <w:bottom w:w="75" w:type="dxa"/>
              <w:right w:w="100" w:type="dxa"/>
            </w:tcMar>
            <w:vAlign w:val="center"/>
          </w:tcPr>
          <w:p w14:paraId="77AC3352" w14:textId="77777777" w:rsidR="009722A7" w:rsidRPr="009644F9" w:rsidRDefault="00000000">
            <w:pPr>
              <w:spacing w:after="0" w:line="240" w:lineRule="auto"/>
              <w:rPr>
                <w:rFonts w:ascii="Arial" w:hAnsi="Arial" w:cs="Arial"/>
                <w:sz w:val="22"/>
              </w:rPr>
            </w:pPr>
            <w:r w:rsidRPr="009644F9">
              <w:rPr>
                <w:rFonts w:ascii="Arial" w:hAnsi="Arial" w:cs="Arial"/>
                <w:sz w:val="22"/>
              </w:rPr>
              <w:t>prefix</w:t>
            </w:r>
          </w:p>
        </w:tc>
        <w:tc>
          <w:tcPr>
            <w:tcW w:w="1512" w:type="dxa"/>
            <w:tcMar>
              <w:top w:w="75" w:type="dxa"/>
              <w:left w:w="100" w:type="dxa"/>
              <w:bottom w:w="75" w:type="dxa"/>
              <w:right w:w="100" w:type="dxa"/>
            </w:tcMar>
            <w:vAlign w:val="center"/>
          </w:tcPr>
          <w:p w14:paraId="2439C9A7"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57F9BEB1"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w:t>
            </w:r>
          </w:p>
        </w:tc>
        <w:tc>
          <w:tcPr>
            <w:tcW w:w="3168" w:type="dxa"/>
            <w:tcMar>
              <w:top w:w="75" w:type="dxa"/>
              <w:left w:w="100" w:type="dxa"/>
              <w:bottom w:w="75" w:type="dxa"/>
              <w:right w:w="100" w:type="dxa"/>
            </w:tcMar>
            <w:vAlign w:val="center"/>
          </w:tcPr>
          <w:p w14:paraId="231580E4" w14:textId="77777777" w:rsidR="009722A7" w:rsidRPr="009644F9" w:rsidRDefault="00000000">
            <w:pPr>
              <w:spacing w:after="0" w:line="240" w:lineRule="auto"/>
              <w:rPr>
                <w:rFonts w:ascii="Arial" w:hAnsi="Arial" w:cs="Arial"/>
                <w:sz w:val="22"/>
              </w:rPr>
            </w:pPr>
            <w:r w:rsidRPr="009644F9">
              <w:rPr>
                <w:rFonts w:ascii="Arial" w:hAnsi="Arial" w:cs="Arial"/>
                <w:sz w:val="22"/>
              </w:rPr>
              <w:t>Prefix.</w:t>
            </w:r>
          </w:p>
        </w:tc>
      </w:tr>
      <w:tr w:rsidR="009722A7" w:rsidRPr="009644F9" w14:paraId="608B38E7" w14:textId="77777777">
        <w:trPr>
          <w:cantSplit/>
          <w:jc w:val="center"/>
        </w:trPr>
        <w:tc>
          <w:tcPr>
            <w:tcW w:w="1800" w:type="dxa"/>
            <w:shd w:val="clear" w:color="auto" w:fill="F4F7FA"/>
            <w:tcMar>
              <w:top w:w="75" w:type="dxa"/>
              <w:left w:w="100" w:type="dxa"/>
              <w:bottom w:w="75" w:type="dxa"/>
              <w:right w:w="100" w:type="dxa"/>
            </w:tcMar>
            <w:vAlign w:val="center"/>
          </w:tcPr>
          <w:p w14:paraId="5F17FE1B" w14:textId="77777777" w:rsidR="009722A7" w:rsidRPr="009644F9" w:rsidRDefault="00000000">
            <w:pPr>
              <w:spacing w:after="0" w:line="240" w:lineRule="auto"/>
              <w:rPr>
                <w:rFonts w:ascii="Arial" w:hAnsi="Arial" w:cs="Arial"/>
                <w:sz w:val="22"/>
              </w:rPr>
            </w:pPr>
            <w:r w:rsidRPr="009644F9">
              <w:rPr>
                <w:rFonts w:ascii="Arial" w:hAnsi="Arial" w:cs="Arial"/>
                <w:sz w:val="22"/>
              </w:rPr>
              <w:t>counter_date</w:t>
            </w:r>
          </w:p>
        </w:tc>
        <w:tc>
          <w:tcPr>
            <w:tcW w:w="1512" w:type="dxa"/>
            <w:shd w:val="clear" w:color="auto" w:fill="F4F7FA"/>
            <w:tcMar>
              <w:top w:w="75" w:type="dxa"/>
              <w:left w:w="100" w:type="dxa"/>
              <w:bottom w:w="75" w:type="dxa"/>
              <w:right w:w="100" w:type="dxa"/>
            </w:tcMar>
            <w:vAlign w:val="center"/>
          </w:tcPr>
          <w:p w14:paraId="367C32B1"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shd w:val="clear" w:color="auto" w:fill="F4F7FA"/>
            <w:tcMar>
              <w:top w:w="75" w:type="dxa"/>
              <w:left w:w="100" w:type="dxa"/>
              <w:bottom w:w="75" w:type="dxa"/>
              <w:right w:w="100" w:type="dxa"/>
            </w:tcMar>
            <w:vAlign w:val="center"/>
          </w:tcPr>
          <w:p w14:paraId="55B184D2"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w:t>
            </w:r>
          </w:p>
        </w:tc>
        <w:tc>
          <w:tcPr>
            <w:tcW w:w="3168" w:type="dxa"/>
            <w:shd w:val="clear" w:color="auto" w:fill="F4F7FA"/>
            <w:tcMar>
              <w:top w:w="75" w:type="dxa"/>
              <w:left w:w="100" w:type="dxa"/>
              <w:bottom w:w="75" w:type="dxa"/>
              <w:right w:w="100" w:type="dxa"/>
            </w:tcMar>
            <w:vAlign w:val="center"/>
          </w:tcPr>
          <w:p w14:paraId="164141EF" w14:textId="77777777" w:rsidR="009722A7" w:rsidRPr="009644F9" w:rsidRDefault="00000000">
            <w:pPr>
              <w:spacing w:after="0" w:line="240" w:lineRule="auto"/>
              <w:rPr>
                <w:rFonts w:ascii="Arial" w:hAnsi="Arial" w:cs="Arial"/>
                <w:sz w:val="22"/>
              </w:rPr>
            </w:pPr>
            <w:r w:rsidRPr="009644F9">
              <w:rPr>
                <w:rFonts w:ascii="Arial" w:hAnsi="Arial" w:cs="Arial"/>
                <w:sz w:val="22"/>
              </w:rPr>
              <w:t>Counter date.</w:t>
            </w:r>
          </w:p>
        </w:tc>
      </w:tr>
      <w:tr w:rsidR="009722A7" w:rsidRPr="009644F9" w14:paraId="2FC8A8D2" w14:textId="77777777">
        <w:trPr>
          <w:cantSplit/>
          <w:jc w:val="center"/>
        </w:trPr>
        <w:tc>
          <w:tcPr>
            <w:tcW w:w="1800" w:type="dxa"/>
            <w:tcMar>
              <w:top w:w="75" w:type="dxa"/>
              <w:left w:w="100" w:type="dxa"/>
              <w:bottom w:w="75" w:type="dxa"/>
              <w:right w:w="100" w:type="dxa"/>
            </w:tcMar>
            <w:vAlign w:val="center"/>
          </w:tcPr>
          <w:p w14:paraId="5812CFE8" w14:textId="77777777" w:rsidR="009722A7" w:rsidRPr="009644F9" w:rsidRDefault="00000000">
            <w:pPr>
              <w:spacing w:after="0" w:line="240" w:lineRule="auto"/>
              <w:rPr>
                <w:rFonts w:ascii="Arial" w:hAnsi="Arial" w:cs="Arial"/>
                <w:sz w:val="22"/>
              </w:rPr>
            </w:pPr>
            <w:r w:rsidRPr="009644F9">
              <w:rPr>
                <w:rFonts w:ascii="Arial" w:hAnsi="Arial" w:cs="Arial"/>
                <w:sz w:val="22"/>
              </w:rPr>
              <w:t>next_value</w:t>
            </w:r>
          </w:p>
        </w:tc>
        <w:tc>
          <w:tcPr>
            <w:tcW w:w="1512" w:type="dxa"/>
            <w:tcMar>
              <w:top w:w="75" w:type="dxa"/>
              <w:left w:w="100" w:type="dxa"/>
              <w:bottom w:w="75" w:type="dxa"/>
              <w:right w:w="100" w:type="dxa"/>
            </w:tcMar>
            <w:vAlign w:val="center"/>
          </w:tcPr>
          <w:p w14:paraId="64BED6E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846B9FB"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1C597ACC" w14:textId="77777777" w:rsidR="009722A7" w:rsidRPr="009644F9" w:rsidRDefault="00000000">
            <w:pPr>
              <w:spacing w:after="0" w:line="240" w:lineRule="auto"/>
              <w:rPr>
                <w:rFonts w:ascii="Arial" w:hAnsi="Arial" w:cs="Arial"/>
                <w:sz w:val="22"/>
              </w:rPr>
            </w:pPr>
            <w:r w:rsidRPr="009644F9">
              <w:rPr>
                <w:rFonts w:ascii="Arial" w:hAnsi="Arial" w:cs="Arial"/>
                <w:sz w:val="22"/>
              </w:rPr>
              <w:t>Next value.</w:t>
            </w:r>
          </w:p>
        </w:tc>
      </w:tr>
    </w:tbl>
    <w:p w14:paraId="4001496B" w14:textId="77777777" w:rsidR="009722A7" w:rsidRPr="009644F9" w:rsidRDefault="00000000">
      <w:pPr>
        <w:pStyle w:val="Heading3"/>
        <w:rPr>
          <w:rFonts w:ascii="Arial" w:hAnsi="Arial" w:cs="Arial"/>
          <w:sz w:val="22"/>
        </w:rPr>
      </w:pPr>
      <w:bookmarkStart w:id="52" w:name="_Toc239074587"/>
      <w:r w:rsidRPr="009644F9">
        <w:rPr>
          <w:rFonts w:ascii="Arial" w:hAnsi="Arial" w:cs="Arial"/>
          <w:color w:val="000000"/>
          <w:sz w:val="22"/>
        </w:rPr>
        <w:t>qap_module_documents</w:t>
      </w:r>
      <w:bookmarkEnd w:id="52"/>
    </w:p>
    <w:p w14:paraId="0C6A7281" w14:textId="77777777" w:rsidR="009722A7" w:rsidRPr="009644F9" w:rsidRDefault="00000000">
      <w:pPr>
        <w:keepNext/>
        <w:rPr>
          <w:rFonts w:ascii="Arial" w:hAnsi="Arial" w:cs="Arial"/>
          <w:sz w:val="22"/>
        </w:rPr>
      </w:pPr>
      <w:r w:rsidRPr="009644F9">
        <w:rPr>
          <w:rFonts w:ascii="Arial" w:hAnsi="Arial" w:cs="Arial"/>
          <w:b/>
          <w:sz w:val="22"/>
        </w:rPr>
        <w:t xml:space="preserve">RequestDocument. </w:t>
      </w:r>
      <w:r w:rsidRPr="009644F9">
        <w:rPr>
          <w:rFonts w:ascii="Arial" w:hAnsi="Arial" w:cs="Arial"/>
          <w:sz w:val="22"/>
        </w:rPr>
        <w:t>Shared evidence metadata keyed by module/entity; file bytes remain on persistent storage.</w:t>
      </w:r>
    </w:p>
    <w:p w14:paraId="6AB7702A"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1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BB51F42" w14:textId="77777777">
        <w:trPr>
          <w:tblHeader/>
          <w:jc w:val="center"/>
        </w:trPr>
        <w:tc>
          <w:tcPr>
            <w:tcW w:w="1800" w:type="dxa"/>
            <w:shd w:val="clear" w:color="auto" w:fill="123B5D"/>
            <w:tcMar>
              <w:top w:w="75" w:type="dxa"/>
              <w:left w:w="100" w:type="dxa"/>
              <w:bottom w:w="75" w:type="dxa"/>
              <w:right w:w="100" w:type="dxa"/>
            </w:tcMar>
            <w:vAlign w:val="center"/>
          </w:tcPr>
          <w:p w14:paraId="1A56E908"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3368F5B"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2F26596C"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D41430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5F7441CE" w14:textId="77777777">
        <w:trPr>
          <w:cantSplit/>
          <w:jc w:val="center"/>
        </w:trPr>
        <w:tc>
          <w:tcPr>
            <w:tcW w:w="1800" w:type="dxa"/>
            <w:tcMar>
              <w:top w:w="75" w:type="dxa"/>
              <w:left w:w="100" w:type="dxa"/>
              <w:bottom w:w="75" w:type="dxa"/>
              <w:right w:w="100" w:type="dxa"/>
            </w:tcMar>
            <w:vAlign w:val="center"/>
          </w:tcPr>
          <w:p w14:paraId="6E7D1E5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5101B0B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8E556D7"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1414156"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C1418C3" w14:textId="77777777">
        <w:trPr>
          <w:cantSplit/>
          <w:jc w:val="center"/>
        </w:trPr>
        <w:tc>
          <w:tcPr>
            <w:tcW w:w="1800" w:type="dxa"/>
            <w:shd w:val="clear" w:color="auto" w:fill="F4F7FA"/>
            <w:tcMar>
              <w:top w:w="75" w:type="dxa"/>
              <w:left w:w="100" w:type="dxa"/>
              <w:bottom w:w="75" w:type="dxa"/>
              <w:right w:w="100" w:type="dxa"/>
            </w:tcMar>
            <w:vAlign w:val="center"/>
          </w:tcPr>
          <w:p w14:paraId="0A0D5335" w14:textId="77777777" w:rsidR="009722A7" w:rsidRPr="009644F9" w:rsidRDefault="00000000">
            <w:pPr>
              <w:spacing w:after="0" w:line="240" w:lineRule="auto"/>
              <w:rPr>
                <w:rFonts w:ascii="Arial" w:hAnsi="Arial" w:cs="Arial"/>
                <w:sz w:val="22"/>
              </w:rPr>
            </w:pPr>
            <w:r w:rsidRPr="009644F9">
              <w:rPr>
                <w:rFonts w:ascii="Arial" w:hAnsi="Arial" w:cs="Arial"/>
                <w:sz w:val="22"/>
              </w:rPr>
              <w:t>module</w:t>
            </w:r>
          </w:p>
        </w:tc>
        <w:tc>
          <w:tcPr>
            <w:tcW w:w="1512" w:type="dxa"/>
            <w:shd w:val="clear" w:color="auto" w:fill="F4F7FA"/>
            <w:tcMar>
              <w:top w:w="75" w:type="dxa"/>
              <w:left w:w="100" w:type="dxa"/>
              <w:bottom w:w="75" w:type="dxa"/>
              <w:right w:w="100" w:type="dxa"/>
            </w:tcMar>
            <w:vAlign w:val="center"/>
          </w:tcPr>
          <w:p w14:paraId="3C3DC3CA"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288CE451"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401FB94A" w14:textId="77777777" w:rsidR="009722A7" w:rsidRPr="009644F9" w:rsidRDefault="00000000">
            <w:pPr>
              <w:spacing w:after="0" w:line="240" w:lineRule="auto"/>
              <w:rPr>
                <w:rFonts w:ascii="Arial" w:hAnsi="Arial" w:cs="Arial"/>
                <w:sz w:val="22"/>
              </w:rPr>
            </w:pPr>
            <w:r w:rsidRPr="009644F9">
              <w:rPr>
                <w:rFonts w:ascii="Arial" w:hAnsi="Arial" w:cs="Arial"/>
                <w:sz w:val="22"/>
              </w:rPr>
              <w:t>Module.</w:t>
            </w:r>
          </w:p>
        </w:tc>
      </w:tr>
      <w:tr w:rsidR="009722A7" w:rsidRPr="009644F9" w14:paraId="575C6654" w14:textId="77777777">
        <w:trPr>
          <w:cantSplit/>
          <w:jc w:val="center"/>
        </w:trPr>
        <w:tc>
          <w:tcPr>
            <w:tcW w:w="1800" w:type="dxa"/>
            <w:tcMar>
              <w:top w:w="75" w:type="dxa"/>
              <w:left w:w="100" w:type="dxa"/>
              <w:bottom w:w="75" w:type="dxa"/>
              <w:right w:w="100" w:type="dxa"/>
            </w:tcMar>
            <w:vAlign w:val="center"/>
          </w:tcPr>
          <w:p w14:paraId="4A06B241"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tcMar>
              <w:top w:w="75" w:type="dxa"/>
              <w:left w:w="100" w:type="dxa"/>
              <w:bottom w:w="75" w:type="dxa"/>
              <w:right w:w="100" w:type="dxa"/>
            </w:tcMar>
            <w:vAlign w:val="center"/>
          </w:tcPr>
          <w:p w14:paraId="7DF1310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8F34D23"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18E2FEF9"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22EEF8CF" w14:textId="77777777">
        <w:trPr>
          <w:cantSplit/>
          <w:jc w:val="center"/>
        </w:trPr>
        <w:tc>
          <w:tcPr>
            <w:tcW w:w="1800" w:type="dxa"/>
            <w:shd w:val="clear" w:color="auto" w:fill="F4F7FA"/>
            <w:tcMar>
              <w:top w:w="75" w:type="dxa"/>
              <w:left w:w="100" w:type="dxa"/>
              <w:bottom w:w="75" w:type="dxa"/>
              <w:right w:w="100" w:type="dxa"/>
            </w:tcMar>
            <w:vAlign w:val="center"/>
          </w:tcPr>
          <w:p w14:paraId="0ECE967C" w14:textId="77777777" w:rsidR="009722A7" w:rsidRPr="009644F9" w:rsidRDefault="00000000">
            <w:pPr>
              <w:spacing w:after="0" w:line="240" w:lineRule="auto"/>
              <w:rPr>
                <w:rFonts w:ascii="Arial" w:hAnsi="Arial" w:cs="Arial"/>
                <w:sz w:val="22"/>
              </w:rPr>
            </w:pPr>
            <w:r w:rsidRPr="009644F9">
              <w:rPr>
                <w:rFonts w:ascii="Arial" w:hAnsi="Arial" w:cs="Arial"/>
                <w:sz w:val="22"/>
              </w:rPr>
              <w:t>file_name</w:t>
            </w:r>
          </w:p>
        </w:tc>
        <w:tc>
          <w:tcPr>
            <w:tcW w:w="1512" w:type="dxa"/>
            <w:shd w:val="clear" w:color="auto" w:fill="F4F7FA"/>
            <w:tcMar>
              <w:top w:w="75" w:type="dxa"/>
              <w:left w:w="100" w:type="dxa"/>
              <w:bottom w:w="75" w:type="dxa"/>
              <w:right w:w="100" w:type="dxa"/>
            </w:tcMar>
            <w:vAlign w:val="center"/>
          </w:tcPr>
          <w:p w14:paraId="266FD117"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2AB5221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01EAACAC" w14:textId="77777777" w:rsidR="009722A7" w:rsidRPr="009644F9" w:rsidRDefault="00000000">
            <w:pPr>
              <w:spacing w:after="0" w:line="240" w:lineRule="auto"/>
              <w:rPr>
                <w:rFonts w:ascii="Arial" w:hAnsi="Arial" w:cs="Arial"/>
                <w:sz w:val="22"/>
              </w:rPr>
            </w:pPr>
            <w:r w:rsidRPr="009644F9">
              <w:rPr>
                <w:rFonts w:ascii="Arial" w:hAnsi="Arial" w:cs="Arial"/>
                <w:sz w:val="22"/>
              </w:rPr>
              <w:t>File name.</w:t>
            </w:r>
          </w:p>
        </w:tc>
      </w:tr>
      <w:tr w:rsidR="009722A7" w:rsidRPr="009644F9" w14:paraId="081C6E72" w14:textId="77777777">
        <w:trPr>
          <w:cantSplit/>
          <w:jc w:val="center"/>
        </w:trPr>
        <w:tc>
          <w:tcPr>
            <w:tcW w:w="1800" w:type="dxa"/>
            <w:tcMar>
              <w:top w:w="75" w:type="dxa"/>
              <w:left w:w="100" w:type="dxa"/>
              <w:bottom w:w="75" w:type="dxa"/>
              <w:right w:w="100" w:type="dxa"/>
            </w:tcMar>
            <w:vAlign w:val="center"/>
          </w:tcPr>
          <w:p w14:paraId="44CBEB21" w14:textId="77777777" w:rsidR="009722A7" w:rsidRPr="009644F9" w:rsidRDefault="00000000">
            <w:pPr>
              <w:spacing w:after="0" w:line="240" w:lineRule="auto"/>
              <w:rPr>
                <w:rFonts w:ascii="Arial" w:hAnsi="Arial" w:cs="Arial"/>
                <w:sz w:val="22"/>
              </w:rPr>
            </w:pPr>
            <w:r w:rsidRPr="009644F9">
              <w:rPr>
                <w:rFonts w:ascii="Arial" w:hAnsi="Arial" w:cs="Arial"/>
                <w:sz w:val="22"/>
              </w:rPr>
              <w:t>stored_path</w:t>
            </w:r>
          </w:p>
        </w:tc>
        <w:tc>
          <w:tcPr>
            <w:tcW w:w="1512" w:type="dxa"/>
            <w:tcMar>
              <w:top w:w="75" w:type="dxa"/>
              <w:left w:w="100" w:type="dxa"/>
              <w:bottom w:w="75" w:type="dxa"/>
              <w:right w:w="100" w:type="dxa"/>
            </w:tcMar>
            <w:vAlign w:val="center"/>
          </w:tcPr>
          <w:p w14:paraId="5E0817DE"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tcMar>
              <w:top w:w="75" w:type="dxa"/>
              <w:left w:w="100" w:type="dxa"/>
              <w:bottom w:w="75" w:type="dxa"/>
              <w:right w:w="100" w:type="dxa"/>
            </w:tcMar>
            <w:vAlign w:val="center"/>
          </w:tcPr>
          <w:p w14:paraId="77889967"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E720AFD" w14:textId="77777777" w:rsidR="009722A7" w:rsidRPr="009644F9" w:rsidRDefault="00000000">
            <w:pPr>
              <w:spacing w:after="0" w:line="240" w:lineRule="auto"/>
              <w:rPr>
                <w:rFonts w:ascii="Arial" w:hAnsi="Arial" w:cs="Arial"/>
                <w:sz w:val="22"/>
              </w:rPr>
            </w:pPr>
            <w:r w:rsidRPr="009644F9">
              <w:rPr>
                <w:rFonts w:ascii="Arial" w:hAnsi="Arial" w:cs="Arial"/>
                <w:sz w:val="22"/>
              </w:rPr>
              <w:t>Stored path.</w:t>
            </w:r>
          </w:p>
        </w:tc>
      </w:tr>
      <w:tr w:rsidR="009722A7" w:rsidRPr="009644F9" w14:paraId="713578E6" w14:textId="77777777">
        <w:trPr>
          <w:cantSplit/>
          <w:jc w:val="center"/>
        </w:trPr>
        <w:tc>
          <w:tcPr>
            <w:tcW w:w="1800" w:type="dxa"/>
            <w:shd w:val="clear" w:color="auto" w:fill="F4F7FA"/>
            <w:tcMar>
              <w:top w:w="75" w:type="dxa"/>
              <w:left w:w="100" w:type="dxa"/>
              <w:bottom w:w="75" w:type="dxa"/>
              <w:right w:w="100" w:type="dxa"/>
            </w:tcMar>
            <w:vAlign w:val="center"/>
          </w:tcPr>
          <w:p w14:paraId="45C5B96C" w14:textId="77777777" w:rsidR="009722A7" w:rsidRPr="009644F9" w:rsidRDefault="00000000">
            <w:pPr>
              <w:spacing w:after="0" w:line="240" w:lineRule="auto"/>
              <w:rPr>
                <w:rFonts w:ascii="Arial" w:hAnsi="Arial" w:cs="Arial"/>
                <w:sz w:val="22"/>
              </w:rPr>
            </w:pPr>
            <w:r w:rsidRPr="009644F9">
              <w:rPr>
                <w:rFonts w:ascii="Arial" w:hAnsi="Arial" w:cs="Arial"/>
                <w:sz w:val="22"/>
              </w:rPr>
              <w:t>content_type</w:t>
            </w:r>
          </w:p>
        </w:tc>
        <w:tc>
          <w:tcPr>
            <w:tcW w:w="1512" w:type="dxa"/>
            <w:shd w:val="clear" w:color="auto" w:fill="F4F7FA"/>
            <w:tcMar>
              <w:top w:w="75" w:type="dxa"/>
              <w:left w:w="100" w:type="dxa"/>
              <w:bottom w:w="75" w:type="dxa"/>
              <w:right w:w="100" w:type="dxa"/>
            </w:tcMar>
            <w:vAlign w:val="center"/>
          </w:tcPr>
          <w:p w14:paraId="4D672BF1"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0A0D8FE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5553740" w14:textId="77777777" w:rsidR="009722A7" w:rsidRPr="009644F9" w:rsidRDefault="00000000">
            <w:pPr>
              <w:spacing w:after="0" w:line="240" w:lineRule="auto"/>
              <w:rPr>
                <w:rFonts w:ascii="Arial" w:hAnsi="Arial" w:cs="Arial"/>
                <w:sz w:val="22"/>
              </w:rPr>
            </w:pPr>
            <w:r w:rsidRPr="009644F9">
              <w:rPr>
                <w:rFonts w:ascii="Arial" w:hAnsi="Arial" w:cs="Arial"/>
                <w:sz w:val="22"/>
              </w:rPr>
              <w:t>Content type.</w:t>
            </w:r>
          </w:p>
        </w:tc>
      </w:tr>
      <w:tr w:rsidR="009722A7" w:rsidRPr="009644F9" w14:paraId="156EEB81" w14:textId="77777777">
        <w:trPr>
          <w:cantSplit/>
          <w:jc w:val="center"/>
        </w:trPr>
        <w:tc>
          <w:tcPr>
            <w:tcW w:w="1800" w:type="dxa"/>
            <w:tcMar>
              <w:top w:w="75" w:type="dxa"/>
              <w:left w:w="100" w:type="dxa"/>
              <w:bottom w:w="75" w:type="dxa"/>
              <w:right w:w="100" w:type="dxa"/>
            </w:tcMar>
            <w:vAlign w:val="center"/>
          </w:tcPr>
          <w:p w14:paraId="2B6C09EA" w14:textId="77777777" w:rsidR="009722A7" w:rsidRPr="009644F9" w:rsidRDefault="00000000">
            <w:pPr>
              <w:spacing w:after="0" w:line="240" w:lineRule="auto"/>
              <w:rPr>
                <w:rFonts w:ascii="Arial" w:hAnsi="Arial" w:cs="Arial"/>
                <w:sz w:val="22"/>
              </w:rPr>
            </w:pPr>
            <w:r w:rsidRPr="009644F9">
              <w:rPr>
                <w:rFonts w:ascii="Arial" w:hAnsi="Arial" w:cs="Arial"/>
                <w:sz w:val="22"/>
              </w:rPr>
              <w:t>file_size</w:t>
            </w:r>
          </w:p>
        </w:tc>
        <w:tc>
          <w:tcPr>
            <w:tcW w:w="1512" w:type="dxa"/>
            <w:tcMar>
              <w:top w:w="75" w:type="dxa"/>
              <w:left w:w="100" w:type="dxa"/>
              <w:bottom w:w="75" w:type="dxa"/>
              <w:right w:w="100" w:type="dxa"/>
            </w:tcMar>
            <w:vAlign w:val="center"/>
          </w:tcPr>
          <w:p w14:paraId="6AC5214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79BC29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D851477" w14:textId="77777777" w:rsidR="009722A7" w:rsidRPr="009644F9" w:rsidRDefault="00000000">
            <w:pPr>
              <w:spacing w:after="0" w:line="240" w:lineRule="auto"/>
              <w:rPr>
                <w:rFonts w:ascii="Arial" w:hAnsi="Arial" w:cs="Arial"/>
                <w:sz w:val="22"/>
              </w:rPr>
            </w:pPr>
            <w:r w:rsidRPr="009644F9">
              <w:rPr>
                <w:rFonts w:ascii="Arial" w:hAnsi="Arial" w:cs="Arial"/>
                <w:sz w:val="22"/>
              </w:rPr>
              <w:t>File size.</w:t>
            </w:r>
          </w:p>
        </w:tc>
      </w:tr>
      <w:tr w:rsidR="009722A7" w:rsidRPr="009644F9" w14:paraId="6777CF1E" w14:textId="77777777">
        <w:trPr>
          <w:cantSplit/>
          <w:jc w:val="center"/>
        </w:trPr>
        <w:tc>
          <w:tcPr>
            <w:tcW w:w="1800" w:type="dxa"/>
            <w:shd w:val="clear" w:color="auto" w:fill="F4F7FA"/>
            <w:tcMar>
              <w:top w:w="75" w:type="dxa"/>
              <w:left w:w="100" w:type="dxa"/>
              <w:bottom w:w="75" w:type="dxa"/>
              <w:right w:w="100" w:type="dxa"/>
            </w:tcMar>
            <w:vAlign w:val="center"/>
          </w:tcPr>
          <w:p w14:paraId="5B4D7845" w14:textId="77777777" w:rsidR="009722A7" w:rsidRPr="009644F9" w:rsidRDefault="00000000">
            <w:pPr>
              <w:spacing w:after="0" w:line="240" w:lineRule="auto"/>
              <w:rPr>
                <w:rFonts w:ascii="Arial" w:hAnsi="Arial" w:cs="Arial"/>
                <w:sz w:val="22"/>
              </w:rPr>
            </w:pPr>
            <w:r w:rsidRPr="009644F9">
              <w:rPr>
                <w:rFonts w:ascii="Arial" w:hAnsi="Arial" w:cs="Arial"/>
                <w:sz w:val="22"/>
              </w:rPr>
              <w:t>uploaded_by_id</w:t>
            </w:r>
          </w:p>
        </w:tc>
        <w:tc>
          <w:tcPr>
            <w:tcW w:w="1512" w:type="dxa"/>
            <w:shd w:val="clear" w:color="auto" w:fill="F4F7FA"/>
            <w:tcMar>
              <w:top w:w="75" w:type="dxa"/>
              <w:left w:w="100" w:type="dxa"/>
              <w:bottom w:w="75" w:type="dxa"/>
              <w:right w:w="100" w:type="dxa"/>
            </w:tcMar>
            <w:vAlign w:val="center"/>
          </w:tcPr>
          <w:p w14:paraId="460BE90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1F8667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4180062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uploaded by record.</w:t>
            </w:r>
          </w:p>
        </w:tc>
      </w:tr>
      <w:tr w:rsidR="009722A7" w:rsidRPr="009644F9" w14:paraId="1F935F7E" w14:textId="77777777">
        <w:trPr>
          <w:cantSplit/>
          <w:jc w:val="center"/>
        </w:trPr>
        <w:tc>
          <w:tcPr>
            <w:tcW w:w="1800" w:type="dxa"/>
            <w:tcMar>
              <w:top w:w="75" w:type="dxa"/>
              <w:left w:w="100" w:type="dxa"/>
              <w:bottom w:w="75" w:type="dxa"/>
              <w:right w:w="100" w:type="dxa"/>
            </w:tcMar>
            <w:vAlign w:val="center"/>
          </w:tcPr>
          <w:p w14:paraId="7A519566" w14:textId="77777777" w:rsidR="009722A7" w:rsidRPr="009644F9" w:rsidRDefault="00000000">
            <w:pPr>
              <w:spacing w:after="0" w:line="240" w:lineRule="auto"/>
              <w:rPr>
                <w:rFonts w:ascii="Arial" w:hAnsi="Arial" w:cs="Arial"/>
                <w:sz w:val="22"/>
              </w:rPr>
            </w:pPr>
            <w:r w:rsidRPr="009644F9">
              <w:rPr>
                <w:rFonts w:ascii="Arial" w:hAnsi="Arial" w:cs="Arial"/>
                <w:sz w:val="22"/>
              </w:rPr>
              <w:t>uploaded_at</w:t>
            </w:r>
          </w:p>
        </w:tc>
        <w:tc>
          <w:tcPr>
            <w:tcW w:w="1512" w:type="dxa"/>
            <w:tcMar>
              <w:top w:w="75" w:type="dxa"/>
              <w:left w:w="100" w:type="dxa"/>
              <w:bottom w:w="75" w:type="dxa"/>
              <w:right w:w="100" w:type="dxa"/>
            </w:tcMar>
            <w:vAlign w:val="center"/>
          </w:tcPr>
          <w:p w14:paraId="26DD72A7"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1884293E"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212EE852"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uploaded.</w:t>
            </w:r>
          </w:p>
        </w:tc>
      </w:tr>
    </w:tbl>
    <w:p w14:paraId="73C3261C"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ix_qap_moddocs_req_uploaded: module, request_id, uploaded_at | Index ix_qap_module_documents_request_id: request_id</w:t>
      </w:r>
    </w:p>
    <w:p w14:paraId="2099E900" w14:textId="77777777" w:rsidR="009722A7" w:rsidRPr="009644F9" w:rsidRDefault="00000000">
      <w:pPr>
        <w:pStyle w:val="Heading3"/>
        <w:rPr>
          <w:rFonts w:ascii="Arial" w:hAnsi="Arial" w:cs="Arial"/>
          <w:sz w:val="22"/>
        </w:rPr>
      </w:pPr>
      <w:bookmarkStart w:id="53" w:name="_Toc239074588"/>
      <w:r w:rsidRPr="009644F9">
        <w:rPr>
          <w:rFonts w:ascii="Arial" w:hAnsi="Arial" w:cs="Arial"/>
          <w:color w:val="000000"/>
          <w:sz w:val="22"/>
        </w:rPr>
        <w:t>qap_system_settings</w:t>
      </w:r>
      <w:bookmarkEnd w:id="53"/>
    </w:p>
    <w:p w14:paraId="4B8C5CF9" w14:textId="77777777" w:rsidR="009722A7" w:rsidRPr="009644F9" w:rsidRDefault="00000000">
      <w:pPr>
        <w:keepNext/>
        <w:rPr>
          <w:rFonts w:ascii="Arial" w:hAnsi="Arial" w:cs="Arial"/>
          <w:sz w:val="22"/>
        </w:rPr>
      </w:pPr>
      <w:r w:rsidRPr="009644F9">
        <w:rPr>
          <w:rFonts w:ascii="Arial" w:hAnsi="Arial" w:cs="Arial"/>
          <w:b/>
          <w:sz w:val="22"/>
        </w:rPr>
        <w:t xml:space="preserve">SystemSetting. </w:t>
      </w:r>
      <w:r w:rsidRPr="009644F9">
        <w:rPr>
          <w:rFonts w:ascii="Arial" w:hAnsi="Arial" w:cs="Arial"/>
          <w:sz w:val="22"/>
        </w:rPr>
        <w:t>Persisted platform configuration values managed through governance APIs.</w:t>
      </w:r>
    </w:p>
    <w:p w14:paraId="62D78A3B"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4 columns; primary key: id.</w:t>
      </w:r>
    </w:p>
    <w:tbl>
      <w:tblPr>
        <w:tblStyle w:val="TableGrid"/>
        <w:tblW w:w="9360" w:type="dxa"/>
        <w:jc w:val="center"/>
        <w:tblLayout w:type="fixed"/>
        <w:tblLook w:val="04A0" w:firstRow="1" w:lastRow="0" w:firstColumn="1" w:lastColumn="0" w:noHBand="0" w:noVBand="1"/>
      </w:tblPr>
      <w:tblGrid>
        <w:gridCol w:w="1800"/>
        <w:gridCol w:w="1602"/>
        <w:gridCol w:w="2790"/>
        <w:gridCol w:w="3168"/>
      </w:tblGrid>
      <w:tr w:rsidR="009722A7" w:rsidRPr="009644F9" w14:paraId="201C4DBA" w14:textId="77777777" w:rsidTr="00382EAC">
        <w:trPr>
          <w:tblHeader/>
          <w:jc w:val="center"/>
        </w:trPr>
        <w:tc>
          <w:tcPr>
            <w:tcW w:w="1800" w:type="dxa"/>
            <w:shd w:val="clear" w:color="auto" w:fill="123B5D"/>
            <w:tcMar>
              <w:top w:w="75" w:type="dxa"/>
              <w:left w:w="100" w:type="dxa"/>
              <w:bottom w:w="75" w:type="dxa"/>
              <w:right w:w="100" w:type="dxa"/>
            </w:tcMar>
            <w:vAlign w:val="center"/>
          </w:tcPr>
          <w:p w14:paraId="01DEE81B"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602" w:type="dxa"/>
            <w:shd w:val="clear" w:color="auto" w:fill="123B5D"/>
            <w:tcMar>
              <w:top w:w="75" w:type="dxa"/>
              <w:left w:w="100" w:type="dxa"/>
              <w:bottom w:w="75" w:type="dxa"/>
              <w:right w:w="100" w:type="dxa"/>
            </w:tcMar>
            <w:vAlign w:val="center"/>
          </w:tcPr>
          <w:p w14:paraId="5F7B1226"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790" w:type="dxa"/>
            <w:shd w:val="clear" w:color="auto" w:fill="123B5D"/>
            <w:tcMar>
              <w:top w:w="75" w:type="dxa"/>
              <w:left w:w="100" w:type="dxa"/>
              <w:bottom w:w="75" w:type="dxa"/>
              <w:right w:w="100" w:type="dxa"/>
            </w:tcMar>
            <w:vAlign w:val="center"/>
          </w:tcPr>
          <w:p w14:paraId="0F741A7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4273B5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E718971" w14:textId="77777777" w:rsidTr="00382EAC">
        <w:trPr>
          <w:cantSplit/>
          <w:jc w:val="center"/>
        </w:trPr>
        <w:tc>
          <w:tcPr>
            <w:tcW w:w="1800" w:type="dxa"/>
            <w:tcMar>
              <w:top w:w="75" w:type="dxa"/>
              <w:left w:w="100" w:type="dxa"/>
              <w:bottom w:w="75" w:type="dxa"/>
              <w:right w:w="100" w:type="dxa"/>
            </w:tcMar>
            <w:vAlign w:val="center"/>
          </w:tcPr>
          <w:p w14:paraId="78DE993B"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602" w:type="dxa"/>
            <w:tcMar>
              <w:top w:w="75" w:type="dxa"/>
              <w:left w:w="100" w:type="dxa"/>
              <w:bottom w:w="75" w:type="dxa"/>
              <w:right w:w="100" w:type="dxa"/>
            </w:tcMar>
            <w:vAlign w:val="center"/>
          </w:tcPr>
          <w:p w14:paraId="0EA9634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13522B0E"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24A7B85"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6906A49" w14:textId="77777777" w:rsidTr="00382EAC">
        <w:trPr>
          <w:cantSplit/>
          <w:jc w:val="center"/>
        </w:trPr>
        <w:tc>
          <w:tcPr>
            <w:tcW w:w="1800" w:type="dxa"/>
            <w:shd w:val="clear" w:color="auto" w:fill="F4F7FA"/>
            <w:tcMar>
              <w:top w:w="75" w:type="dxa"/>
              <w:left w:w="100" w:type="dxa"/>
              <w:bottom w:w="75" w:type="dxa"/>
              <w:right w:w="100" w:type="dxa"/>
            </w:tcMar>
            <w:vAlign w:val="center"/>
          </w:tcPr>
          <w:p w14:paraId="34B26BA6" w14:textId="77777777" w:rsidR="009722A7" w:rsidRPr="009644F9" w:rsidRDefault="00000000">
            <w:pPr>
              <w:spacing w:after="0" w:line="240" w:lineRule="auto"/>
              <w:rPr>
                <w:rFonts w:ascii="Arial" w:hAnsi="Arial" w:cs="Arial"/>
                <w:sz w:val="22"/>
              </w:rPr>
            </w:pPr>
            <w:r w:rsidRPr="009644F9">
              <w:rPr>
                <w:rFonts w:ascii="Arial" w:hAnsi="Arial" w:cs="Arial"/>
                <w:sz w:val="22"/>
              </w:rPr>
              <w:t>key</w:t>
            </w:r>
          </w:p>
        </w:tc>
        <w:tc>
          <w:tcPr>
            <w:tcW w:w="1602" w:type="dxa"/>
            <w:shd w:val="clear" w:color="auto" w:fill="F4F7FA"/>
            <w:tcMar>
              <w:top w:w="75" w:type="dxa"/>
              <w:left w:w="100" w:type="dxa"/>
              <w:bottom w:w="75" w:type="dxa"/>
              <w:right w:w="100" w:type="dxa"/>
            </w:tcMar>
            <w:vAlign w:val="center"/>
          </w:tcPr>
          <w:p w14:paraId="3BD8909A"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790" w:type="dxa"/>
            <w:shd w:val="clear" w:color="auto" w:fill="F4F7FA"/>
            <w:tcMar>
              <w:top w:w="75" w:type="dxa"/>
              <w:left w:w="100" w:type="dxa"/>
              <w:bottom w:w="75" w:type="dxa"/>
              <w:right w:w="100" w:type="dxa"/>
            </w:tcMar>
            <w:vAlign w:val="center"/>
          </w:tcPr>
          <w:p w14:paraId="7E3040DA"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w:t>
            </w:r>
          </w:p>
        </w:tc>
        <w:tc>
          <w:tcPr>
            <w:tcW w:w="3168" w:type="dxa"/>
            <w:shd w:val="clear" w:color="auto" w:fill="F4F7FA"/>
            <w:tcMar>
              <w:top w:w="75" w:type="dxa"/>
              <w:left w:w="100" w:type="dxa"/>
              <w:bottom w:w="75" w:type="dxa"/>
              <w:right w:w="100" w:type="dxa"/>
            </w:tcMar>
            <w:vAlign w:val="center"/>
          </w:tcPr>
          <w:p w14:paraId="1C34F464" w14:textId="77777777" w:rsidR="009722A7" w:rsidRPr="009644F9" w:rsidRDefault="00000000">
            <w:pPr>
              <w:spacing w:after="0" w:line="240" w:lineRule="auto"/>
              <w:rPr>
                <w:rFonts w:ascii="Arial" w:hAnsi="Arial" w:cs="Arial"/>
                <w:sz w:val="22"/>
              </w:rPr>
            </w:pPr>
            <w:r w:rsidRPr="009644F9">
              <w:rPr>
                <w:rFonts w:ascii="Arial" w:hAnsi="Arial" w:cs="Arial"/>
                <w:sz w:val="22"/>
              </w:rPr>
              <w:t>Key.</w:t>
            </w:r>
          </w:p>
        </w:tc>
      </w:tr>
      <w:tr w:rsidR="009722A7" w:rsidRPr="009644F9" w14:paraId="7A5F51A6" w14:textId="77777777" w:rsidTr="00382EAC">
        <w:trPr>
          <w:cantSplit/>
          <w:jc w:val="center"/>
        </w:trPr>
        <w:tc>
          <w:tcPr>
            <w:tcW w:w="1800" w:type="dxa"/>
            <w:tcMar>
              <w:top w:w="75" w:type="dxa"/>
              <w:left w:w="100" w:type="dxa"/>
              <w:bottom w:w="75" w:type="dxa"/>
              <w:right w:w="100" w:type="dxa"/>
            </w:tcMar>
            <w:vAlign w:val="center"/>
          </w:tcPr>
          <w:p w14:paraId="5D4A30B5" w14:textId="77777777" w:rsidR="009722A7" w:rsidRPr="009644F9" w:rsidRDefault="00000000">
            <w:pPr>
              <w:spacing w:after="0" w:line="240" w:lineRule="auto"/>
              <w:rPr>
                <w:rFonts w:ascii="Arial" w:hAnsi="Arial" w:cs="Arial"/>
                <w:sz w:val="22"/>
              </w:rPr>
            </w:pPr>
            <w:r w:rsidRPr="009644F9">
              <w:rPr>
                <w:rFonts w:ascii="Arial" w:hAnsi="Arial" w:cs="Arial"/>
                <w:sz w:val="22"/>
              </w:rPr>
              <w:t>value</w:t>
            </w:r>
          </w:p>
        </w:tc>
        <w:tc>
          <w:tcPr>
            <w:tcW w:w="1602" w:type="dxa"/>
            <w:tcMar>
              <w:top w:w="75" w:type="dxa"/>
              <w:left w:w="100" w:type="dxa"/>
              <w:bottom w:w="75" w:type="dxa"/>
              <w:right w:w="100" w:type="dxa"/>
            </w:tcMar>
            <w:vAlign w:val="center"/>
          </w:tcPr>
          <w:p w14:paraId="023B86D2"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790" w:type="dxa"/>
            <w:tcMar>
              <w:top w:w="75" w:type="dxa"/>
              <w:left w:w="100" w:type="dxa"/>
              <w:bottom w:w="75" w:type="dxa"/>
              <w:right w:w="100" w:type="dxa"/>
            </w:tcMar>
            <w:vAlign w:val="center"/>
          </w:tcPr>
          <w:p w14:paraId="40AFCB7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331CFE94" w14:textId="77777777" w:rsidR="009722A7" w:rsidRPr="009644F9" w:rsidRDefault="00000000">
            <w:pPr>
              <w:spacing w:after="0" w:line="240" w:lineRule="auto"/>
              <w:rPr>
                <w:rFonts w:ascii="Arial" w:hAnsi="Arial" w:cs="Arial"/>
                <w:sz w:val="22"/>
              </w:rPr>
            </w:pPr>
            <w:r w:rsidRPr="009644F9">
              <w:rPr>
                <w:rFonts w:ascii="Arial" w:hAnsi="Arial" w:cs="Arial"/>
                <w:sz w:val="22"/>
              </w:rPr>
              <w:t>Value.</w:t>
            </w:r>
          </w:p>
        </w:tc>
      </w:tr>
      <w:tr w:rsidR="009722A7" w:rsidRPr="009644F9" w14:paraId="0480BE74" w14:textId="77777777" w:rsidTr="00382EAC">
        <w:trPr>
          <w:cantSplit/>
          <w:jc w:val="center"/>
        </w:trPr>
        <w:tc>
          <w:tcPr>
            <w:tcW w:w="1800" w:type="dxa"/>
            <w:shd w:val="clear" w:color="auto" w:fill="F4F7FA"/>
            <w:tcMar>
              <w:top w:w="75" w:type="dxa"/>
              <w:left w:w="100" w:type="dxa"/>
              <w:bottom w:w="75" w:type="dxa"/>
              <w:right w:w="100" w:type="dxa"/>
            </w:tcMar>
            <w:vAlign w:val="center"/>
          </w:tcPr>
          <w:p w14:paraId="35CC3DFF"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602" w:type="dxa"/>
            <w:shd w:val="clear" w:color="auto" w:fill="F4F7FA"/>
            <w:tcMar>
              <w:top w:w="75" w:type="dxa"/>
              <w:left w:w="100" w:type="dxa"/>
              <w:bottom w:w="75" w:type="dxa"/>
              <w:right w:w="100" w:type="dxa"/>
            </w:tcMar>
            <w:vAlign w:val="center"/>
          </w:tcPr>
          <w:p w14:paraId="777340AA"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790" w:type="dxa"/>
            <w:shd w:val="clear" w:color="auto" w:fill="F4F7FA"/>
            <w:tcMar>
              <w:top w:w="75" w:type="dxa"/>
              <w:left w:w="100" w:type="dxa"/>
              <w:bottom w:w="75" w:type="dxa"/>
              <w:right w:w="100" w:type="dxa"/>
            </w:tcMar>
            <w:vAlign w:val="center"/>
          </w:tcPr>
          <w:p w14:paraId="1B84C29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4F29752A"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5A1714B9"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key</w:t>
      </w:r>
    </w:p>
    <w:p w14:paraId="4282D9F8" w14:textId="77777777" w:rsidR="009722A7" w:rsidRPr="009644F9" w:rsidRDefault="00000000">
      <w:pPr>
        <w:pStyle w:val="Heading3"/>
        <w:rPr>
          <w:rFonts w:ascii="Arial" w:hAnsi="Arial" w:cs="Arial"/>
          <w:sz w:val="22"/>
        </w:rPr>
      </w:pPr>
      <w:bookmarkStart w:id="54" w:name="_Toc239074589"/>
      <w:r w:rsidRPr="009644F9">
        <w:rPr>
          <w:rFonts w:ascii="Arial" w:hAnsi="Arial" w:cs="Arial"/>
          <w:color w:val="000000"/>
          <w:sz w:val="22"/>
        </w:rPr>
        <w:t>qap_user_departments</w:t>
      </w:r>
      <w:bookmarkEnd w:id="54"/>
    </w:p>
    <w:p w14:paraId="30F0D3FD" w14:textId="77777777" w:rsidR="009722A7" w:rsidRPr="009644F9" w:rsidRDefault="00000000">
      <w:pPr>
        <w:keepNext/>
        <w:rPr>
          <w:rFonts w:ascii="Arial" w:hAnsi="Arial" w:cs="Arial"/>
          <w:sz w:val="22"/>
        </w:rPr>
      </w:pPr>
      <w:r w:rsidRPr="009644F9">
        <w:rPr>
          <w:rFonts w:ascii="Arial" w:hAnsi="Arial" w:cs="Arial"/>
          <w:b/>
          <w:sz w:val="22"/>
        </w:rPr>
        <w:t xml:space="preserve">UserDepartment. </w:t>
      </w:r>
      <w:r w:rsidRPr="009644F9">
        <w:rPr>
          <w:rFonts w:ascii="Arial" w:hAnsi="Arial" w:cs="Arial"/>
          <w:sz w:val="22"/>
        </w:rPr>
        <w:t>Multi-department membership used for visibility, routing and same-department approval checks.</w:t>
      </w:r>
    </w:p>
    <w:p w14:paraId="22016309"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4 columns; primary key: id; 1 foreign keys.</w:t>
      </w:r>
    </w:p>
    <w:tbl>
      <w:tblPr>
        <w:tblStyle w:val="TableGrid"/>
        <w:tblW w:w="9360" w:type="dxa"/>
        <w:jc w:val="center"/>
        <w:tblLayout w:type="fixed"/>
        <w:tblLook w:val="04A0" w:firstRow="1" w:lastRow="0" w:firstColumn="1" w:lastColumn="0" w:noHBand="0" w:noVBand="1"/>
      </w:tblPr>
      <w:tblGrid>
        <w:gridCol w:w="1800"/>
        <w:gridCol w:w="1602"/>
        <w:gridCol w:w="2790"/>
        <w:gridCol w:w="3168"/>
      </w:tblGrid>
      <w:tr w:rsidR="009722A7" w:rsidRPr="009644F9" w14:paraId="106BDD65" w14:textId="77777777" w:rsidTr="00382EAC">
        <w:trPr>
          <w:tblHeader/>
          <w:jc w:val="center"/>
        </w:trPr>
        <w:tc>
          <w:tcPr>
            <w:tcW w:w="1800" w:type="dxa"/>
            <w:shd w:val="clear" w:color="auto" w:fill="123B5D"/>
            <w:tcMar>
              <w:top w:w="75" w:type="dxa"/>
              <w:left w:w="100" w:type="dxa"/>
              <w:bottom w:w="75" w:type="dxa"/>
              <w:right w:w="100" w:type="dxa"/>
            </w:tcMar>
            <w:vAlign w:val="center"/>
          </w:tcPr>
          <w:p w14:paraId="2A4106BE"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602" w:type="dxa"/>
            <w:shd w:val="clear" w:color="auto" w:fill="123B5D"/>
            <w:tcMar>
              <w:top w:w="75" w:type="dxa"/>
              <w:left w:w="100" w:type="dxa"/>
              <w:bottom w:w="75" w:type="dxa"/>
              <w:right w:w="100" w:type="dxa"/>
            </w:tcMar>
            <w:vAlign w:val="center"/>
          </w:tcPr>
          <w:p w14:paraId="1BAC82E3"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790" w:type="dxa"/>
            <w:shd w:val="clear" w:color="auto" w:fill="123B5D"/>
            <w:tcMar>
              <w:top w:w="75" w:type="dxa"/>
              <w:left w:w="100" w:type="dxa"/>
              <w:bottom w:w="75" w:type="dxa"/>
              <w:right w:w="100" w:type="dxa"/>
            </w:tcMar>
            <w:vAlign w:val="center"/>
          </w:tcPr>
          <w:p w14:paraId="44260C7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2B90E72"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867BDB4" w14:textId="77777777" w:rsidTr="00382EAC">
        <w:trPr>
          <w:cantSplit/>
          <w:jc w:val="center"/>
        </w:trPr>
        <w:tc>
          <w:tcPr>
            <w:tcW w:w="1800" w:type="dxa"/>
            <w:tcMar>
              <w:top w:w="75" w:type="dxa"/>
              <w:left w:w="100" w:type="dxa"/>
              <w:bottom w:w="75" w:type="dxa"/>
              <w:right w:w="100" w:type="dxa"/>
            </w:tcMar>
            <w:vAlign w:val="center"/>
          </w:tcPr>
          <w:p w14:paraId="1519251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602" w:type="dxa"/>
            <w:tcMar>
              <w:top w:w="75" w:type="dxa"/>
              <w:left w:w="100" w:type="dxa"/>
              <w:bottom w:w="75" w:type="dxa"/>
              <w:right w:w="100" w:type="dxa"/>
            </w:tcMar>
            <w:vAlign w:val="center"/>
          </w:tcPr>
          <w:p w14:paraId="00B0B31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15D2EA4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7732BE4"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64DA4BFC" w14:textId="77777777" w:rsidTr="00382EAC">
        <w:trPr>
          <w:cantSplit/>
          <w:jc w:val="center"/>
        </w:trPr>
        <w:tc>
          <w:tcPr>
            <w:tcW w:w="1800" w:type="dxa"/>
            <w:shd w:val="clear" w:color="auto" w:fill="F4F7FA"/>
            <w:tcMar>
              <w:top w:w="75" w:type="dxa"/>
              <w:left w:w="100" w:type="dxa"/>
              <w:bottom w:w="75" w:type="dxa"/>
              <w:right w:w="100" w:type="dxa"/>
            </w:tcMar>
            <w:vAlign w:val="center"/>
          </w:tcPr>
          <w:p w14:paraId="3EE58BE4" w14:textId="77777777" w:rsidR="009722A7" w:rsidRPr="009644F9" w:rsidRDefault="00000000">
            <w:pPr>
              <w:spacing w:after="0" w:line="240" w:lineRule="auto"/>
              <w:rPr>
                <w:rFonts w:ascii="Arial" w:hAnsi="Arial" w:cs="Arial"/>
                <w:sz w:val="22"/>
              </w:rPr>
            </w:pPr>
            <w:r w:rsidRPr="009644F9">
              <w:rPr>
                <w:rFonts w:ascii="Arial" w:hAnsi="Arial" w:cs="Arial"/>
                <w:sz w:val="22"/>
              </w:rPr>
              <w:t>user_id</w:t>
            </w:r>
          </w:p>
        </w:tc>
        <w:tc>
          <w:tcPr>
            <w:tcW w:w="1602" w:type="dxa"/>
            <w:shd w:val="clear" w:color="auto" w:fill="F4F7FA"/>
            <w:tcMar>
              <w:top w:w="75" w:type="dxa"/>
              <w:left w:w="100" w:type="dxa"/>
              <w:bottom w:w="75" w:type="dxa"/>
              <w:right w:w="100" w:type="dxa"/>
            </w:tcMar>
            <w:vAlign w:val="center"/>
          </w:tcPr>
          <w:p w14:paraId="07347A1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shd w:val="clear" w:color="auto" w:fill="F4F7FA"/>
            <w:tcMar>
              <w:top w:w="75" w:type="dxa"/>
              <w:left w:w="100" w:type="dxa"/>
              <w:bottom w:w="75" w:type="dxa"/>
              <w:right w:w="100" w:type="dxa"/>
            </w:tcMar>
            <w:vAlign w:val="center"/>
          </w:tcPr>
          <w:p w14:paraId="033C195A"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w:t>
            </w:r>
          </w:p>
        </w:tc>
        <w:tc>
          <w:tcPr>
            <w:tcW w:w="3168" w:type="dxa"/>
            <w:shd w:val="clear" w:color="auto" w:fill="F4F7FA"/>
            <w:tcMar>
              <w:top w:w="75" w:type="dxa"/>
              <w:left w:w="100" w:type="dxa"/>
              <w:bottom w:w="75" w:type="dxa"/>
              <w:right w:w="100" w:type="dxa"/>
            </w:tcMar>
            <w:vAlign w:val="center"/>
          </w:tcPr>
          <w:p w14:paraId="33A53B2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record.</w:t>
            </w:r>
          </w:p>
        </w:tc>
      </w:tr>
      <w:tr w:rsidR="009722A7" w:rsidRPr="009644F9" w14:paraId="050C3B35" w14:textId="77777777" w:rsidTr="00382EAC">
        <w:trPr>
          <w:cantSplit/>
          <w:jc w:val="center"/>
        </w:trPr>
        <w:tc>
          <w:tcPr>
            <w:tcW w:w="1800" w:type="dxa"/>
            <w:tcMar>
              <w:top w:w="75" w:type="dxa"/>
              <w:left w:w="100" w:type="dxa"/>
              <w:bottom w:w="75" w:type="dxa"/>
              <w:right w:w="100" w:type="dxa"/>
            </w:tcMar>
            <w:vAlign w:val="center"/>
          </w:tcPr>
          <w:p w14:paraId="25A20214"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602" w:type="dxa"/>
            <w:tcMar>
              <w:top w:w="75" w:type="dxa"/>
              <w:left w:w="100" w:type="dxa"/>
              <w:bottom w:w="75" w:type="dxa"/>
              <w:right w:w="100" w:type="dxa"/>
            </w:tcMar>
            <w:vAlign w:val="center"/>
          </w:tcPr>
          <w:p w14:paraId="53367296"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790" w:type="dxa"/>
            <w:tcMar>
              <w:top w:w="75" w:type="dxa"/>
              <w:left w:w="100" w:type="dxa"/>
              <w:bottom w:w="75" w:type="dxa"/>
              <w:right w:w="100" w:type="dxa"/>
            </w:tcMar>
            <w:vAlign w:val="center"/>
          </w:tcPr>
          <w:p w14:paraId="6AD6BC9B"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B0E7786"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33C7D60F" w14:textId="77777777" w:rsidTr="00382EAC">
        <w:trPr>
          <w:cantSplit/>
          <w:jc w:val="center"/>
        </w:trPr>
        <w:tc>
          <w:tcPr>
            <w:tcW w:w="1800" w:type="dxa"/>
            <w:shd w:val="clear" w:color="auto" w:fill="F4F7FA"/>
            <w:tcMar>
              <w:top w:w="75" w:type="dxa"/>
              <w:left w:w="100" w:type="dxa"/>
              <w:bottom w:w="75" w:type="dxa"/>
              <w:right w:w="100" w:type="dxa"/>
            </w:tcMar>
            <w:vAlign w:val="center"/>
          </w:tcPr>
          <w:p w14:paraId="41480678"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602" w:type="dxa"/>
            <w:shd w:val="clear" w:color="auto" w:fill="F4F7FA"/>
            <w:tcMar>
              <w:top w:w="75" w:type="dxa"/>
              <w:left w:w="100" w:type="dxa"/>
              <w:bottom w:w="75" w:type="dxa"/>
              <w:right w:w="100" w:type="dxa"/>
            </w:tcMar>
            <w:vAlign w:val="center"/>
          </w:tcPr>
          <w:p w14:paraId="032CF58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790" w:type="dxa"/>
            <w:shd w:val="clear" w:color="auto" w:fill="F4F7FA"/>
            <w:tcMar>
              <w:top w:w="75" w:type="dxa"/>
              <w:left w:w="100" w:type="dxa"/>
              <w:bottom w:w="75" w:type="dxa"/>
              <w:right w:w="100" w:type="dxa"/>
            </w:tcMar>
            <w:vAlign w:val="center"/>
          </w:tcPr>
          <w:p w14:paraId="6ED2E30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2B5D425E"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146BC2FC"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user_id, department</w:t>
      </w:r>
    </w:p>
    <w:p w14:paraId="0524069B" w14:textId="77777777" w:rsidR="009722A7" w:rsidRPr="009644F9" w:rsidRDefault="00000000">
      <w:pPr>
        <w:pStyle w:val="Heading3"/>
        <w:rPr>
          <w:rFonts w:ascii="Arial" w:hAnsi="Arial" w:cs="Arial"/>
          <w:sz w:val="22"/>
        </w:rPr>
      </w:pPr>
      <w:bookmarkStart w:id="55" w:name="_Toc239074590"/>
      <w:r w:rsidRPr="009644F9">
        <w:rPr>
          <w:rFonts w:ascii="Arial" w:hAnsi="Arial" w:cs="Arial"/>
          <w:color w:val="000000"/>
          <w:sz w:val="22"/>
        </w:rPr>
        <w:t>qap_user_roles</w:t>
      </w:r>
      <w:bookmarkEnd w:id="55"/>
    </w:p>
    <w:p w14:paraId="521E1F9B" w14:textId="77777777" w:rsidR="009722A7" w:rsidRPr="009644F9" w:rsidRDefault="00000000">
      <w:pPr>
        <w:keepNext/>
        <w:rPr>
          <w:rFonts w:ascii="Arial" w:hAnsi="Arial" w:cs="Arial"/>
          <w:sz w:val="22"/>
        </w:rPr>
      </w:pPr>
      <w:r w:rsidRPr="009644F9">
        <w:rPr>
          <w:rFonts w:ascii="Arial" w:hAnsi="Arial" w:cs="Arial"/>
          <w:b/>
          <w:sz w:val="22"/>
        </w:rPr>
        <w:t xml:space="preserve">UserRole. </w:t>
      </w:r>
      <w:r w:rsidRPr="009644F9">
        <w:rPr>
          <w:rFonts w:ascii="Arial" w:hAnsi="Arial" w:cs="Arial"/>
          <w:sz w:val="22"/>
        </w:rPr>
        <w:t>Many-to-one role memberships used by endpoint and workflow authorization.</w:t>
      </w:r>
    </w:p>
    <w:p w14:paraId="68AF5918"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3 columns; primary key: id; 1 foreign keys.</w:t>
      </w:r>
    </w:p>
    <w:tbl>
      <w:tblPr>
        <w:tblStyle w:val="TableGrid"/>
        <w:tblW w:w="9360" w:type="dxa"/>
        <w:jc w:val="center"/>
        <w:tblLayout w:type="fixed"/>
        <w:tblLook w:val="04A0" w:firstRow="1" w:lastRow="0" w:firstColumn="1" w:lastColumn="0" w:noHBand="0" w:noVBand="1"/>
      </w:tblPr>
      <w:tblGrid>
        <w:gridCol w:w="1800"/>
        <w:gridCol w:w="1602"/>
        <w:gridCol w:w="2790"/>
        <w:gridCol w:w="3168"/>
      </w:tblGrid>
      <w:tr w:rsidR="009722A7" w:rsidRPr="009644F9" w14:paraId="47E656C0" w14:textId="77777777" w:rsidTr="00382EAC">
        <w:trPr>
          <w:tblHeader/>
          <w:jc w:val="center"/>
        </w:trPr>
        <w:tc>
          <w:tcPr>
            <w:tcW w:w="1800" w:type="dxa"/>
            <w:shd w:val="clear" w:color="auto" w:fill="123B5D"/>
            <w:tcMar>
              <w:top w:w="75" w:type="dxa"/>
              <w:left w:w="100" w:type="dxa"/>
              <w:bottom w:w="75" w:type="dxa"/>
              <w:right w:w="100" w:type="dxa"/>
            </w:tcMar>
            <w:vAlign w:val="center"/>
          </w:tcPr>
          <w:p w14:paraId="29F9DB1E"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602" w:type="dxa"/>
            <w:shd w:val="clear" w:color="auto" w:fill="123B5D"/>
            <w:tcMar>
              <w:top w:w="75" w:type="dxa"/>
              <w:left w:w="100" w:type="dxa"/>
              <w:bottom w:w="75" w:type="dxa"/>
              <w:right w:w="100" w:type="dxa"/>
            </w:tcMar>
            <w:vAlign w:val="center"/>
          </w:tcPr>
          <w:p w14:paraId="7157C8DD"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790" w:type="dxa"/>
            <w:shd w:val="clear" w:color="auto" w:fill="123B5D"/>
            <w:tcMar>
              <w:top w:w="75" w:type="dxa"/>
              <w:left w:w="100" w:type="dxa"/>
              <w:bottom w:w="75" w:type="dxa"/>
              <w:right w:w="100" w:type="dxa"/>
            </w:tcMar>
            <w:vAlign w:val="center"/>
          </w:tcPr>
          <w:p w14:paraId="4FC1C49D"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7A09E50"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00E2596" w14:textId="77777777" w:rsidTr="00382EAC">
        <w:trPr>
          <w:cantSplit/>
          <w:jc w:val="center"/>
        </w:trPr>
        <w:tc>
          <w:tcPr>
            <w:tcW w:w="1800" w:type="dxa"/>
            <w:tcMar>
              <w:top w:w="75" w:type="dxa"/>
              <w:left w:w="100" w:type="dxa"/>
              <w:bottom w:w="75" w:type="dxa"/>
              <w:right w:w="100" w:type="dxa"/>
            </w:tcMar>
            <w:vAlign w:val="center"/>
          </w:tcPr>
          <w:p w14:paraId="6A9AEEF8"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602" w:type="dxa"/>
            <w:tcMar>
              <w:top w:w="75" w:type="dxa"/>
              <w:left w:w="100" w:type="dxa"/>
              <w:bottom w:w="75" w:type="dxa"/>
              <w:right w:w="100" w:type="dxa"/>
            </w:tcMar>
            <w:vAlign w:val="center"/>
          </w:tcPr>
          <w:p w14:paraId="54CE9D8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157DFA12"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CEF3698"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43C7DB5" w14:textId="77777777" w:rsidTr="00382EAC">
        <w:trPr>
          <w:cantSplit/>
          <w:jc w:val="center"/>
        </w:trPr>
        <w:tc>
          <w:tcPr>
            <w:tcW w:w="1800" w:type="dxa"/>
            <w:shd w:val="clear" w:color="auto" w:fill="F4F7FA"/>
            <w:tcMar>
              <w:top w:w="75" w:type="dxa"/>
              <w:left w:w="100" w:type="dxa"/>
              <w:bottom w:w="75" w:type="dxa"/>
              <w:right w:w="100" w:type="dxa"/>
            </w:tcMar>
            <w:vAlign w:val="center"/>
          </w:tcPr>
          <w:p w14:paraId="59C4A017" w14:textId="77777777" w:rsidR="009722A7" w:rsidRPr="009644F9" w:rsidRDefault="00000000">
            <w:pPr>
              <w:spacing w:after="0" w:line="240" w:lineRule="auto"/>
              <w:rPr>
                <w:rFonts w:ascii="Arial" w:hAnsi="Arial" w:cs="Arial"/>
                <w:sz w:val="22"/>
              </w:rPr>
            </w:pPr>
            <w:r w:rsidRPr="009644F9">
              <w:rPr>
                <w:rFonts w:ascii="Arial" w:hAnsi="Arial" w:cs="Arial"/>
                <w:sz w:val="22"/>
              </w:rPr>
              <w:t>user_id</w:t>
            </w:r>
          </w:p>
        </w:tc>
        <w:tc>
          <w:tcPr>
            <w:tcW w:w="1602" w:type="dxa"/>
            <w:shd w:val="clear" w:color="auto" w:fill="F4F7FA"/>
            <w:tcMar>
              <w:top w:w="75" w:type="dxa"/>
              <w:left w:w="100" w:type="dxa"/>
              <w:bottom w:w="75" w:type="dxa"/>
              <w:right w:w="100" w:type="dxa"/>
            </w:tcMar>
            <w:vAlign w:val="center"/>
          </w:tcPr>
          <w:p w14:paraId="673E7FD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shd w:val="clear" w:color="auto" w:fill="F4F7FA"/>
            <w:tcMar>
              <w:top w:w="75" w:type="dxa"/>
              <w:left w:w="100" w:type="dxa"/>
              <w:bottom w:w="75" w:type="dxa"/>
              <w:right w:w="100" w:type="dxa"/>
            </w:tcMar>
            <w:vAlign w:val="center"/>
          </w:tcPr>
          <w:p w14:paraId="63BAA9F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w:t>
            </w:r>
          </w:p>
        </w:tc>
        <w:tc>
          <w:tcPr>
            <w:tcW w:w="3168" w:type="dxa"/>
            <w:shd w:val="clear" w:color="auto" w:fill="F4F7FA"/>
            <w:tcMar>
              <w:top w:w="75" w:type="dxa"/>
              <w:left w:w="100" w:type="dxa"/>
              <w:bottom w:w="75" w:type="dxa"/>
              <w:right w:w="100" w:type="dxa"/>
            </w:tcMar>
            <w:vAlign w:val="center"/>
          </w:tcPr>
          <w:p w14:paraId="0B16C97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record.</w:t>
            </w:r>
          </w:p>
        </w:tc>
      </w:tr>
      <w:tr w:rsidR="009722A7" w:rsidRPr="009644F9" w14:paraId="220C2EE7" w14:textId="77777777" w:rsidTr="00382EAC">
        <w:trPr>
          <w:cantSplit/>
          <w:jc w:val="center"/>
        </w:trPr>
        <w:tc>
          <w:tcPr>
            <w:tcW w:w="1800" w:type="dxa"/>
            <w:tcMar>
              <w:top w:w="75" w:type="dxa"/>
              <w:left w:w="100" w:type="dxa"/>
              <w:bottom w:w="75" w:type="dxa"/>
              <w:right w:w="100" w:type="dxa"/>
            </w:tcMar>
            <w:vAlign w:val="center"/>
          </w:tcPr>
          <w:p w14:paraId="1FAF2C33" w14:textId="77777777" w:rsidR="009722A7" w:rsidRPr="009644F9" w:rsidRDefault="00000000">
            <w:pPr>
              <w:spacing w:after="0" w:line="240" w:lineRule="auto"/>
              <w:rPr>
                <w:rFonts w:ascii="Arial" w:hAnsi="Arial" w:cs="Arial"/>
                <w:sz w:val="22"/>
              </w:rPr>
            </w:pPr>
            <w:r w:rsidRPr="009644F9">
              <w:rPr>
                <w:rFonts w:ascii="Arial" w:hAnsi="Arial" w:cs="Arial"/>
                <w:sz w:val="22"/>
              </w:rPr>
              <w:t>role</w:t>
            </w:r>
          </w:p>
        </w:tc>
        <w:tc>
          <w:tcPr>
            <w:tcW w:w="1602" w:type="dxa"/>
            <w:tcMar>
              <w:top w:w="75" w:type="dxa"/>
              <w:left w:w="100" w:type="dxa"/>
              <w:bottom w:w="75" w:type="dxa"/>
              <w:right w:w="100" w:type="dxa"/>
            </w:tcMar>
            <w:vAlign w:val="center"/>
          </w:tcPr>
          <w:p w14:paraId="1E3F50C9"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790" w:type="dxa"/>
            <w:tcMar>
              <w:top w:w="75" w:type="dxa"/>
              <w:left w:w="100" w:type="dxa"/>
              <w:bottom w:w="75" w:type="dxa"/>
              <w:right w:w="100" w:type="dxa"/>
            </w:tcMar>
            <w:vAlign w:val="center"/>
          </w:tcPr>
          <w:p w14:paraId="7E0AE198"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027D755D" w14:textId="77777777" w:rsidR="009722A7" w:rsidRPr="009644F9" w:rsidRDefault="00000000">
            <w:pPr>
              <w:spacing w:after="0" w:line="240" w:lineRule="auto"/>
              <w:rPr>
                <w:rFonts w:ascii="Arial" w:hAnsi="Arial" w:cs="Arial"/>
                <w:sz w:val="22"/>
              </w:rPr>
            </w:pPr>
            <w:r w:rsidRPr="009644F9">
              <w:rPr>
                <w:rFonts w:ascii="Arial" w:hAnsi="Arial" w:cs="Arial"/>
                <w:sz w:val="22"/>
              </w:rPr>
              <w:t>Role.</w:t>
            </w:r>
          </w:p>
        </w:tc>
      </w:tr>
    </w:tbl>
    <w:p w14:paraId="48701DA6"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user_id, role</w:t>
      </w:r>
    </w:p>
    <w:p w14:paraId="102E4FF6" w14:textId="77777777" w:rsidR="009722A7" w:rsidRPr="009644F9" w:rsidRDefault="00000000">
      <w:pPr>
        <w:pStyle w:val="Heading3"/>
        <w:rPr>
          <w:rFonts w:ascii="Arial" w:hAnsi="Arial" w:cs="Arial"/>
          <w:sz w:val="22"/>
        </w:rPr>
      </w:pPr>
      <w:bookmarkStart w:id="56" w:name="_Toc239074591"/>
      <w:r w:rsidRPr="009644F9">
        <w:rPr>
          <w:rFonts w:ascii="Arial" w:hAnsi="Arial" w:cs="Arial"/>
          <w:color w:val="000000"/>
          <w:sz w:val="22"/>
        </w:rPr>
        <w:t>qap_users</w:t>
      </w:r>
      <w:bookmarkEnd w:id="56"/>
    </w:p>
    <w:p w14:paraId="5BBE3DFF" w14:textId="77777777" w:rsidR="009722A7" w:rsidRPr="009644F9" w:rsidRDefault="00000000">
      <w:pPr>
        <w:keepNext/>
        <w:rPr>
          <w:rFonts w:ascii="Arial" w:hAnsi="Arial" w:cs="Arial"/>
          <w:sz w:val="22"/>
        </w:rPr>
      </w:pPr>
      <w:r w:rsidRPr="009644F9">
        <w:rPr>
          <w:rFonts w:ascii="Arial" w:hAnsi="Arial" w:cs="Arial"/>
          <w:b/>
          <w:sz w:val="22"/>
        </w:rPr>
        <w:t xml:space="preserve">User. </w:t>
      </w:r>
      <w:r w:rsidRPr="009644F9">
        <w:rPr>
          <w:rFonts w:ascii="Arial" w:hAnsi="Arial" w:cs="Arial"/>
          <w:sz w:val="22"/>
        </w:rPr>
        <w:t>User identity, authentication mode, contact profile, primary department and activation/provisioning state.</w:t>
      </w:r>
    </w:p>
    <w:p w14:paraId="2C5D513B"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12 columns; primary key: id.</w:t>
      </w:r>
    </w:p>
    <w:tbl>
      <w:tblPr>
        <w:tblStyle w:val="TableGrid"/>
        <w:tblW w:w="9360" w:type="dxa"/>
        <w:jc w:val="center"/>
        <w:tblLayout w:type="fixed"/>
        <w:tblLook w:val="04A0" w:firstRow="1" w:lastRow="0" w:firstColumn="1" w:lastColumn="0" w:noHBand="0" w:noVBand="1"/>
      </w:tblPr>
      <w:tblGrid>
        <w:gridCol w:w="1800"/>
        <w:gridCol w:w="1602"/>
        <w:gridCol w:w="2790"/>
        <w:gridCol w:w="3168"/>
      </w:tblGrid>
      <w:tr w:rsidR="009722A7" w:rsidRPr="009644F9" w14:paraId="176C9C4B" w14:textId="77777777" w:rsidTr="00382EAC">
        <w:trPr>
          <w:tblHeader/>
          <w:jc w:val="center"/>
        </w:trPr>
        <w:tc>
          <w:tcPr>
            <w:tcW w:w="1800" w:type="dxa"/>
            <w:shd w:val="clear" w:color="auto" w:fill="123B5D"/>
            <w:tcMar>
              <w:top w:w="75" w:type="dxa"/>
              <w:left w:w="100" w:type="dxa"/>
              <w:bottom w:w="75" w:type="dxa"/>
              <w:right w:w="100" w:type="dxa"/>
            </w:tcMar>
            <w:vAlign w:val="center"/>
          </w:tcPr>
          <w:p w14:paraId="13020600"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602" w:type="dxa"/>
            <w:shd w:val="clear" w:color="auto" w:fill="123B5D"/>
            <w:tcMar>
              <w:top w:w="75" w:type="dxa"/>
              <w:left w:w="100" w:type="dxa"/>
              <w:bottom w:w="75" w:type="dxa"/>
              <w:right w:w="100" w:type="dxa"/>
            </w:tcMar>
            <w:vAlign w:val="center"/>
          </w:tcPr>
          <w:p w14:paraId="4FACDF01"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790" w:type="dxa"/>
            <w:shd w:val="clear" w:color="auto" w:fill="123B5D"/>
            <w:tcMar>
              <w:top w:w="75" w:type="dxa"/>
              <w:left w:w="100" w:type="dxa"/>
              <w:bottom w:w="75" w:type="dxa"/>
              <w:right w:w="100" w:type="dxa"/>
            </w:tcMar>
            <w:vAlign w:val="center"/>
          </w:tcPr>
          <w:p w14:paraId="35F3FB43"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BFB0145"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4179A0F" w14:textId="77777777" w:rsidTr="00382EAC">
        <w:trPr>
          <w:cantSplit/>
          <w:jc w:val="center"/>
        </w:trPr>
        <w:tc>
          <w:tcPr>
            <w:tcW w:w="1800" w:type="dxa"/>
            <w:tcMar>
              <w:top w:w="75" w:type="dxa"/>
              <w:left w:w="100" w:type="dxa"/>
              <w:bottom w:w="75" w:type="dxa"/>
              <w:right w:w="100" w:type="dxa"/>
            </w:tcMar>
            <w:vAlign w:val="center"/>
          </w:tcPr>
          <w:p w14:paraId="3CB4B63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602" w:type="dxa"/>
            <w:tcMar>
              <w:top w:w="75" w:type="dxa"/>
              <w:left w:w="100" w:type="dxa"/>
              <w:bottom w:w="75" w:type="dxa"/>
              <w:right w:w="100" w:type="dxa"/>
            </w:tcMar>
            <w:vAlign w:val="center"/>
          </w:tcPr>
          <w:p w14:paraId="7BBE8AE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57E3D1F4"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9FA583A"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255C5502" w14:textId="77777777" w:rsidTr="00382EAC">
        <w:trPr>
          <w:cantSplit/>
          <w:jc w:val="center"/>
        </w:trPr>
        <w:tc>
          <w:tcPr>
            <w:tcW w:w="1800" w:type="dxa"/>
            <w:shd w:val="clear" w:color="auto" w:fill="F4F7FA"/>
            <w:tcMar>
              <w:top w:w="75" w:type="dxa"/>
              <w:left w:w="100" w:type="dxa"/>
              <w:bottom w:w="75" w:type="dxa"/>
              <w:right w:w="100" w:type="dxa"/>
            </w:tcMar>
            <w:vAlign w:val="center"/>
          </w:tcPr>
          <w:p w14:paraId="487E2E5B" w14:textId="77777777" w:rsidR="009722A7" w:rsidRPr="009644F9" w:rsidRDefault="00000000">
            <w:pPr>
              <w:spacing w:after="0" w:line="240" w:lineRule="auto"/>
              <w:rPr>
                <w:rFonts w:ascii="Arial" w:hAnsi="Arial" w:cs="Arial"/>
                <w:sz w:val="22"/>
              </w:rPr>
            </w:pPr>
            <w:r w:rsidRPr="009644F9">
              <w:rPr>
                <w:rFonts w:ascii="Arial" w:hAnsi="Arial" w:cs="Arial"/>
                <w:sz w:val="22"/>
              </w:rPr>
              <w:t>username</w:t>
            </w:r>
          </w:p>
        </w:tc>
        <w:tc>
          <w:tcPr>
            <w:tcW w:w="1602" w:type="dxa"/>
            <w:shd w:val="clear" w:color="auto" w:fill="F4F7FA"/>
            <w:tcMar>
              <w:top w:w="75" w:type="dxa"/>
              <w:left w:w="100" w:type="dxa"/>
              <w:bottom w:w="75" w:type="dxa"/>
              <w:right w:w="100" w:type="dxa"/>
            </w:tcMar>
            <w:vAlign w:val="center"/>
          </w:tcPr>
          <w:p w14:paraId="2BC52B1B"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790" w:type="dxa"/>
            <w:shd w:val="clear" w:color="auto" w:fill="F4F7FA"/>
            <w:tcMar>
              <w:top w:w="75" w:type="dxa"/>
              <w:left w:w="100" w:type="dxa"/>
              <w:bottom w:w="75" w:type="dxa"/>
              <w:right w:w="100" w:type="dxa"/>
            </w:tcMar>
            <w:vAlign w:val="center"/>
          </w:tcPr>
          <w:p w14:paraId="461380AD"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w:t>
            </w:r>
          </w:p>
        </w:tc>
        <w:tc>
          <w:tcPr>
            <w:tcW w:w="3168" w:type="dxa"/>
            <w:shd w:val="clear" w:color="auto" w:fill="F4F7FA"/>
            <w:tcMar>
              <w:top w:w="75" w:type="dxa"/>
              <w:left w:w="100" w:type="dxa"/>
              <w:bottom w:w="75" w:type="dxa"/>
              <w:right w:w="100" w:type="dxa"/>
            </w:tcMar>
            <w:vAlign w:val="center"/>
          </w:tcPr>
          <w:p w14:paraId="753C4CD4" w14:textId="77777777" w:rsidR="009722A7" w:rsidRPr="009644F9" w:rsidRDefault="00000000">
            <w:pPr>
              <w:spacing w:after="0" w:line="240" w:lineRule="auto"/>
              <w:rPr>
                <w:rFonts w:ascii="Arial" w:hAnsi="Arial" w:cs="Arial"/>
                <w:sz w:val="22"/>
              </w:rPr>
            </w:pPr>
            <w:r w:rsidRPr="009644F9">
              <w:rPr>
                <w:rFonts w:ascii="Arial" w:hAnsi="Arial" w:cs="Arial"/>
                <w:sz w:val="22"/>
              </w:rPr>
              <w:t>Username.</w:t>
            </w:r>
          </w:p>
        </w:tc>
      </w:tr>
      <w:tr w:rsidR="009722A7" w:rsidRPr="009644F9" w14:paraId="7E3A7C18" w14:textId="77777777" w:rsidTr="00382EAC">
        <w:trPr>
          <w:cantSplit/>
          <w:jc w:val="center"/>
        </w:trPr>
        <w:tc>
          <w:tcPr>
            <w:tcW w:w="1800" w:type="dxa"/>
            <w:tcMar>
              <w:top w:w="75" w:type="dxa"/>
              <w:left w:w="100" w:type="dxa"/>
              <w:bottom w:w="75" w:type="dxa"/>
              <w:right w:w="100" w:type="dxa"/>
            </w:tcMar>
            <w:vAlign w:val="center"/>
          </w:tcPr>
          <w:p w14:paraId="6235E818" w14:textId="77777777" w:rsidR="009722A7" w:rsidRPr="009644F9" w:rsidRDefault="00000000">
            <w:pPr>
              <w:spacing w:after="0" w:line="240" w:lineRule="auto"/>
              <w:rPr>
                <w:rFonts w:ascii="Arial" w:hAnsi="Arial" w:cs="Arial"/>
                <w:sz w:val="22"/>
              </w:rPr>
            </w:pPr>
            <w:r w:rsidRPr="009644F9">
              <w:rPr>
                <w:rFonts w:ascii="Arial" w:hAnsi="Arial" w:cs="Arial"/>
                <w:sz w:val="22"/>
              </w:rPr>
              <w:t>full_name</w:t>
            </w:r>
          </w:p>
        </w:tc>
        <w:tc>
          <w:tcPr>
            <w:tcW w:w="1602" w:type="dxa"/>
            <w:tcMar>
              <w:top w:w="75" w:type="dxa"/>
              <w:left w:w="100" w:type="dxa"/>
              <w:bottom w:w="75" w:type="dxa"/>
              <w:right w:w="100" w:type="dxa"/>
            </w:tcMar>
            <w:vAlign w:val="center"/>
          </w:tcPr>
          <w:p w14:paraId="4915CDAA"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790" w:type="dxa"/>
            <w:tcMar>
              <w:top w:w="75" w:type="dxa"/>
              <w:left w:w="100" w:type="dxa"/>
              <w:bottom w:w="75" w:type="dxa"/>
              <w:right w:w="100" w:type="dxa"/>
            </w:tcMar>
            <w:vAlign w:val="center"/>
          </w:tcPr>
          <w:p w14:paraId="647FD0A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16741446" w14:textId="77777777" w:rsidR="009722A7" w:rsidRPr="009644F9" w:rsidRDefault="00000000">
            <w:pPr>
              <w:spacing w:after="0" w:line="240" w:lineRule="auto"/>
              <w:rPr>
                <w:rFonts w:ascii="Arial" w:hAnsi="Arial" w:cs="Arial"/>
                <w:sz w:val="22"/>
              </w:rPr>
            </w:pPr>
            <w:r w:rsidRPr="009644F9">
              <w:rPr>
                <w:rFonts w:ascii="Arial" w:hAnsi="Arial" w:cs="Arial"/>
                <w:sz w:val="22"/>
              </w:rPr>
              <w:t>Full name.</w:t>
            </w:r>
          </w:p>
        </w:tc>
      </w:tr>
      <w:tr w:rsidR="009722A7" w:rsidRPr="009644F9" w14:paraId="2B5DA6E1" w14:textId="77777777" w:rsidTr="00382EAC">
        <w:trPr>
          <w:cantSplit/>
          <w:jc w:val="center"/>
        </w:trPr>
        <w:tc>
          <w:tcPr>
            <w:tcW w:w="1800" w:type="dxa"/>
            <w:shd w:val="clear" w:color="auto" w:fill="F4F7FA"/>
            <w:tcMar>
              <w:top w:w="75" w:type="dxa"/>
              <w:left w:w="100" w:type="dxa"/>
              <w:bottom w:w="75" w:type="dxa"/>
              <w:right w:w="100" w:type="dxa"/>
            </w:tcMar>
            <w:vAlign w:val="center"/>
          </w:tcPr>
          <w:p w14:paraId="24B7AD8A" w14:textId="77777777" w:rsidR="009722A7" w:rsidRPr="009644F9" w:rsidRDefault="00000000">
            <w:pPr>
              <w:spacing w:after="0" w:line="240" w:lineRule="auto"/>
              <w:rPr>
                <w:rFonts w:ascii="Arial" w:hAnsi="Arial" w:cs="Arial"/>
                <w:sz w:val="22"/>
              </w:rPr>
            </w:pPr>
            <w:r w:rsidRPr="009644F9">
              <w:rPr>
                <w:rFonts w:ascii="Arial" w:hAnsi="Arial" w:cs="Arial"/>
                <w:sz w:val="22"/>
              </w:rPr>
              <w:t>email</w:t>
            </w:r>
          </w:p>
        </w:tc>
        <w:tc>
          <w:tcPr>
            <w:tcW w:w="1602" w:type="dxa"/>
            <w:shd w:val="clear" w:color="auto" w:fill="F4F7FA"/>
            <w:tcMar>
              <w:top w:w="75" w:type="dxa"/>
              <w:left w:w="100" w:type="dxa"/>
              <w:bottom w:w="75" w:type="dxa"/>
              <w:right w:w="100" w:type="dxa"/>
            </w:tcMar>
            <w:vAlign w:val="center"/>
          </w:tcPr>
          <w:p w14:paraId="35895489"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790" w:type="dxa"/>
            <w:shd w:val="clear" w:color="auto" w:fill="F4F7FA"/>
            <w:tcMar>
              <w:top w:w="75" w:type="dxa"/>
              <w:left w:w="100" w:type="dxa"/>
              <w:bottom w:w="75" w:type="dxa"/>
              <w:right w:w="100" w:type="dxa"/>
            </w:tcMar>
            <w:vAlign w:val="center"/>
          </w:tcPr>
          <w:p w14:paraId="707CD79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067DB88" w14:textId="77777777" w:rsidR="009722A7" w:rsidRPr="009644F9" w:rsidRDefault="00000000">
            <w:pPr>
              <w:spacing w:after="0" w:line="240" w:lineRule="auto"/>
              <w:rPr>
                <w:rFonts w:ascii="Arial" w:hAnsi="Arial" w:cs="Arial"/>
                <w:sz w:val="22"/>
              </w:rPr>
            </w:pPr>
            <w:r w:rsidRPr="009644F9">
              <w:rPr>
                <w:rFonts w:ascii="Arial" w:hAnsi="Arial" w:cs="Arial"/>
                <w:sz w:val="22"/>
              </w:rPr>
              <w:t>Email.</w:t>
            </w:r>
          </w:p>
        </w:tc>
      </w:tr>
      <w:tr w:rsidR="009722A7" w:rsidRPr="009644F9" w14:paraId="5639406B" w14:textId="77777777" w:rsidTr="00382EAC">
        <w:trPr>
          <w:cantSplit/>
          <w:jc w:val="center"/>
        </w:trPr>
        <w:tc>
          <w:tcPr>
            <w:tcW w:w="1800" w:type="dxa"/>
            <w:tcMar>
              <w:top w:w="75" w:type="dxa"/>
              <w:left w:w="100" w:type="dxa"/>
              <w:bottom w:w="75" w:type="dxa"/>
              <w:right w:w="100" w:type="dxa"/>
            </w:tcMar>
            <w:vAlign w:val="center"/>
          </w:tcPr>
          <w:p w14:paraId="42D7E19A"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602" w:type="dxa"/>
            <w:tcMar>
              <w:top w:w="75" w:type="dxa"/>
              <w:left w:w="100" w:type="dxa"/>
              <w:bottom w:w="75" w:type="dxa"/>
              <w:right w:w="100" w:type="dxa"/>
            </w:tcMar>
            <w:vAlign w:val="center"/>
          </w:tcPr>
          <w:p w14:paraId="6EF6AD5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790" w:type="dxa"/>
            <w:tcMar>
              <w:top w:w="75" w:type="dxa"/>
              <w:left w:w="100" w:type="dxa"/>
              <w:bottom w:w="75" w:type="dxa"/>
              <w:right w:w="100" w:type="dxa"/>
            </w:tcMar>
            <w:vAlign w:val="center"/>
          </w:tcPr>
          <w:p w14:paraId="08646E4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FE819FA"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4A8029D5" w14:textId="77777777" w:rsidTr="00382EAC">
        <w:trPr>
          <w:cantSplit/>
          <w:jc w:val="center"/>
        </w:trPr>
        <w:tc>
          <w:tcPr>
            <w:tcW w:w="1800" w:type="dxa"/>
            <w:shd w:val="clear" w:color="auto" w:fill="F4F7FA"/>
            <w:tcMar>
              <w:top w:w="75" w:type="dxa"/>
              <w:left w:w="100" w:type="dxa"/>
              <w:bottom w:w="75" w:type="dxa"/>
              <w:right w:w="100" w:type="dxa"/>
            </w:tcMar>
            <w:vAlign w:val="center"/>
          </w:tcPr>
          <w:p w14:paraId="6D693657" w14:textId="77777777" w:rsidR="009722A7" w:rsidRPr="009644F9" w:rsidRDefault="00000000">
            <w:pPr>
              <w:spacing w:after="0" w:line="240" w:lineRule="auto"/>
              <w:rPr>
                <w:rFonts w:ascii="Arial" w:hAnsi="Arial" w:cs="Arial"/>
                <w:sz w:val="22"/>
              </w:rPr>
            </w:pPr>
            <w:r w:rsidRPr="009644F9">
              <w:rPr>
                <w:rFonts w:ascii="Arial" w:hAnsi="Arial" w:cs="Arial"/>
                <w:sz w:val="22"/>
              </w:rPr>
              <w:t>login_type</w:t>
            </w:r>
          </w:p>
        </w:tc>
        <w:tc>
          <w:tcPr>
            <w:tcW w:w="1602" w:type="dxa"/>
            <w:shd w:val="clear" w:color="auto" w:fill="F4F7FA"/>
            <w:tcMar>
              <w:top w:w="75" w:type="dxa"/>
              <w:left w:w="100" w:type="dxa"/>
              <w:bottom w:w="75" w:type="dxa"/>
              <w:right w:w="100" w:type="dxa"/>
            </w:tcMar>
            <w:vAlign w:val="center"/>
          </w:tcPr>
          <w:p w14:paraId="78568FE7"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790" w:type="dxa"/>
            <w:shd w:val="clear" w:color="auto" w:fill="F4F7FA"/>
            <w:tcMar>
              <w:top w:w="75" w:type="dxa"/>
              <w:left w:w="100" w:type="dxa"/>
              <w:bottom w:w="75" w:type="dxa"/>
              <w:right w:w="100" w:type="dxa"/>
            </w:tcMar>
            <w:vAlign w:val="center"/>
          </w:tcPr>
          <w:p w14:paraId="2BDB8B2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default=STANDARD</w:t>
            </w:r>
          </w:p>
        </w:tc>
        <w:tc>
          <w:tcPr>
            <w:tcW w:w="3168" w:type="dxa"/>
            <w:shd w:val="clear" w:color="auto" w:fill="F4F7FA"/>
            <w:tcMar>
              <w:top w:w="75" w:type="dxa"/>
              <w:left w:w="100" w:type="dxa"/>
              <w:bottom w:w="75" w:type="dxa"/>
              <w:right w:w="100" w:type="dxa"/>
            </w:tcMar>
            <w:vAlign w:val="center"/>
          </w:tcPr>
          <w:p w14:paraId="20752E5B" w14:textId="77777777" w:rsidR="009722A7" w:rsidRPr="009644F9" w:rsidRDefault="00000000">
            <w:pPr>
              <w:spacing w:after="0" w:line="240" w:lineRule="auto"/>
              <w:rPr>
                <w:rFonts w:ascii="Arial" w:hAnsi="Arial" w:cs="Arial"/>
                <w:sz w:val="22"/>
              </w:rPr>
            </w:pPr>
            <w:r w:rsidRPr="009644F9">
              <w:rPr>
                <w:rFonts w:ascii="Arial" w:hAnsi="Arial" w:cs="Arial"/>
                <w:sz w:val="22"/>
              </w:rPr>
              <w:t>Login type.</w:t>
            </w:r>
          </w:p>
        </w:tc>
      </w:tr>
      <w:tr w:rsidR="009722A7" w:rsidRPr="009644F9" w14:paraId="416A5C41" w14:textId="77777777" w:rsidTr="00382EAC">
        <w:trPr>
          <w:cantSplit/>
          <w:jc w:val="center"/>
        </w:trPr>
        <w:tc>
          <w:tcPr>
            <w:tcW w:w="1800" w:type="dxa"/>
            <w:tcMar>
              <w:top w:w="75" w:type="dxa"/>
              <w:left w:w="100" w:type="dxa"/>
              <w:bottom w:w="75" w:type="dxa"/>
              <w:right w:w="100" w:type="dxa"/>
            </w:tcMar>
            <w:vAlign w:val="center"/>
          </w:tcPr>
          <w:p w14:paraId="31D1A2E0" w14:textId="77777777" w:rsidR="009722A7" w:rsidRPr="009644F9" w:rsidRDefault="00000000">
            <w:pPr>
              <w:spacing w:after="0" w:line="240" w:lineRule="auto"/>
              <w:rPr>
                <w:rFonts w:ascii="Arial" w:hAnsi="Arial" w:cs="Arial"/>
                <w:sz w:val="22"/>
              </w:rPr>
            </w:pPr>
            <w:r w:rsidRPr="009644F9">
              <w:rPr>
                <w:rFonts w:ascii="Arial" w:hAnsi="Arial" w:cs="Arial"/>
                <w:sz w:val="22"/>
              </w:rPr>
              <w:t>hashed_password</w:t>
            </w:r>
          </w:p>
        </w:tc>
        <w:tc>
          <w:tcPr>
            <w:tcW w:w="1602" w:type="dxa"/>
            <w:tcMar>
              <w:top w:w="75" w:type="dxa"/>
              <w:left w:w="100" w:type="dxa"/>
              <w:bottom w:w="75" w:type="dxa"/>
              <w:right w:w="100" w:type="dxa"/>
            </w:tcMar>
            <w:vAlign w:val="center"/>
          </w:tcPr>
          <w:p w14:paraId="526244B0"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790" w:type="dxa"/>
            <w:tcMar>
              <w:top w:w="75" w:type="dxa"/>
              <w:left w:w="100" w:type="dxa"/>
              <w:bottom w:w="75" w:type="dxa"/>
              <w:right w:w="100" w:type="dxa"/>
            </w:tcMar>
            <w:vAlign w:val="center"/>
          </w:tcPr>
          <w:p w14:paraId="1EF2018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5329AD3" w14:textId="77777777" w:rsidR="009722A7" w:rsidRPr="009644F9" w:rsidRDefault="00000000">
            <w:pPr>
              <w:spacing w:after="0" w:line="240" w:lineRule="auto"/>
              <w:rPr>
                <w:rFonts w:ascii="Arial" w:hAnsi="Arial" w:cs="Arial"/>
                <w:sz w:val="22"/>
              </w:rPr>
            </w:pPr>
            <w:r w:rsidRPr="009644F9">
              <w:rPr>
                <w:rFonts w:ascii="Arial" w:hAnsi="Arial" w:cs="Arial"/>
                <w:sz w:val="22"/>
              </w:rPr>
              <w:t>Hashed password.</w:t>
            </w:r>
          </w:p>
        </w:tc>
      </w:tr>
      <w:tr w:rsidR="009722A7" w:rsidRPr="009644F9" w14:paraId="36D36B81" w14:textId="77777777" w:rsidTr="00382EAC">
        <w:trPr>
          <w:cantSplit/>
          <w:jc w:val="center"/>
        </w:trPr>
        <w:tc>
          <w:tcPr>
            <w:tcW w:w="1800" w:type="dxa"/>
            <w:shd w:val="clear" w:color="auto" w:fill="F4F7FA"/>
            <w:tcMar>
              <w:top w:w="75" w:type="dxa"/>
              <w:left w:w="100" w:type="dxa"/>
              <w:bottom w:w="75" w:type="dxa"/>
              <w:right w:w="100" w:type="dxa"/>
            </w:tcMar>
            <w:vAlign w:val="center"/>
          </w:tcPr>
          <w:p w14:paraId="28620E05" w14:textId="77777777" w:rsidR="009722A7" w:rsidRPr="009644F9" w:rsidRDefault="00000000">
            <w:pPr>
              <w:spacing w:after="0" w:line="240" w:lineRule="auto"/>
              <w:rPr>
                <w:rFonts w:ascii="Arial" w:hAnsi="Arial" w:cs="Arial"/>
                <w:sz w:val="22"/>
              </w:rPr>
            </w:pPr>
            <w:r w:rsidRPr="009644F9">
              <w:rPr>
                <w:rFonts w:ascii="Arial" w:hAnsi="Arial" w:cs="Arial"/>
                <w:sz w:val="22"/>
              </w:rPr>
              <w:t>is_active</w:t>
            </w:r>
          </w:p>
        </w:tc>
        <w:tc>
          <w:tcPr>
            <w:tcW w:w="1602" w:type="dxa"/>
            <w:shd w:val="clear" w:color="auto" w:fill="F4F7FA"/>
            <w:tcMar>
              <w:top w:w="75" w:type="dxa"/>
              <w:left w:w="100" w:type="dxa"/>
              <w:bottom w:w="75" w:type="dxa"/>
              <w:right w:w="100" w:type="dxa"/>
            </w:tcMar>
            <w:vAlign w:val="center"/>
          </w:tcPr>
          <w:p w14:paraId="54C09894"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790" w:type="dxa"/>
            <w:shd w:val="clear" w:color="auto" w:fill="F4F7FA"/>
            <w:tcMar>
              <w:top w:w="75" w:type="dxa"/>
              <w:left w:w="100" w:type="dxa"/>
              <w:bottom w:w="75" w:type="dxa"/>
              <w:right w:w="100" w:type="dxa"/>
            </w:tcMar>
            <w:vAlign w:val="center"/>
          </w:tcPr>
          <w:p w14:paraId="7BAA398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shd w:val="clear" w:color="auto" w:fill="F4F7FA"/>
            <w:tcMar>
              <w:top w:w="75" w:type="dxa"/>
              <w:left w:w="100" w:type="dxa"/>
              <w:bottom w:w="75" w:type="dxa"/>
              <w:right w:w="100" w:type="dxa"/>
            </w:tcMar>
            <w:vAlign w:val="center"/>
          </w:tcPr>
          <w:p w14:paraId="4C6E1975" w14:textId="77777777" w:rsidR="009722A7" w:rsidRPr="009644F9" w:rsidRDefault="00000000">
            <w:pPr>
              <w:spacing w:after="0" w:line="240" w:lineRule="auto"/>
              <w:rPr>
                <w:rFonts w:ascii="Arial" w:hAnsi="Arial" w:cs="Arial"/>
                <w:sz w:val="22"/>
              </w:rPr>
            </w:pPr>
            <w:r w:rsidRPr="009644F9">
              <w:rPr>
                <w:rFonts w:ascii="Arial" w:hAnsi="Arial" w:cs="Arial"/>
                <w:sz w:val="22"/>
              </w:rPr>
              <w:t>Whether the record is active/available for normal use.</w:t>
            </w:r>
          </w:p>
        </w:tc>
      </w:tr>
      <w:tr w:rsidR="009722A7" w:rsidRPr="009644F9" w14:paraId="3178C642" w14:textId="77777777" w:rsidTr="00382EAC">
        <w:trPr>
          <w:cantSplit/>
          <w:jc w:val="center"/>
        </w:trPr>
        <w:tc>
          <w:tcPr>
            <w:tcW w:w="1800" w:type="dxa"/>
            <w:tcMar>
              <w:top w:w="75" w:type="dxa"/>
              <w:left w:w="100" w:type="dxa"/>
              <w:bottom w:w="75" w:type="dxa"/>
              <w:right w:w="100" w:type="dxa"/>
            </w:tcMar>
            <w:vAlign w:val="center"/>
          </w:tcPr>
          <w:p w14:paraId="67D01112" w14:textId="77777777" w:rsidR="009722A7" w:rsidRPr="009644F9" w:rsidRDefault="00000000">
            <w:pPr>
              <w:spacing w:after="0" w:line="240" w:lineRule="auto"/>
              <w:rPr>
                <w:rFonts w:ascii="Arial" w:hAnsi="Arial" w:cs="Arial"/>
                <w:sz w:val="22"/>
              </w:rPr>
            </w:pPr>
            <w:r w:rsidRPr="009644F9">
              <w:rPr>
                <w:rFonts w:ascii="Arial" w:hAnsi="Arial" w:cs="Arial"/>
                <w:sz w:val="22"/>
              </w:rPr>
              <w:t>needs_role_review</w:t>
            </w:r>
          </w:p>
        </w:tc>
        <w:tc>
          <w:tcPr>
            <w:tcW w:w="1602" w:type="dxa"/>
            <w:tcMar>
              <w:top w:w="75" w:type="dxa"/>
              <w:left w:w="100" w:type="dxa"/>
              <w:bottom w:w="75" w:type="dxa"/>
              <w:right w:w="100" w:type="dxa"/>
            </w:tcMar>
            <w:vAlign w:val="center"/>
          </w:tcPr>
          <w:p w14:paraId="342BDE3E"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790" w:type="dxa"/>
            <w:tcMar>
              <w:top w:w="75" w:type="dxa"/>
              <w:left w:w="100" w:type="dxa"/>
              <w:bottom w:w="75" w:type="dxa"/>
              <w:right w:w="100" w:type="dxa"/>
            </w:tcMar>
            <w:vAlign w:val="center"/>
          </w:tcPr>
          <w:p w14:paraId="11F9D049"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37B8393E" w14:textId="77777777" w:rsidR="009722A7" w:rsidRPr="009644F9" w:rsidRDefault="00000000">
            <w:pPr>
              <w:spacing w:after="0" w:line="240" w:lineRule="auto"/>
              <w:rPr>
                <w:rFonts w:ascii="Arial" w:hAnsi="Arial" w:cs="Arial"/>
                <w:sz w:val="22"/>
              </w:rPr>
            </w:pPr>
            <w:r w:rsidRPr="009644F9">
              <w:rPr>
                <w:rFonts w:ascii="Arial" w:hAnsi="Arial" w:cs="Arial"/>
                <w:sz w:val="22"/>
              </w:rPr>
              <w:t>Needs role review.</w:t>
            </w:r>
          </w:p>
        </w:tc>
      </w:tr>
      <w:tr w:rsidR="009722A7" w:rsidRPr="009644F9" w14:paraId="27F01326" w14:textId="77777777" w:rsidTr="00382EAC">
        <w:trPr>
          <w:cantSplit/>
          <w:jc w:val="center"/>
        </w:trPr>
        <w:tc>
          <w:tcPr>
            <w:tcW w:w="1800" w:type="dxa"/>
            <w:shd w:val="clear" w:color="auto" w:fill="F4F7FA"/>
            <w:tcMar>
              <w:top w:w="75" w:type="dxa"/>
              <w:left w:w="100" w:type="dxa"/>
              <w:bottom w:w="75" w:type="dxa"/>
              <w:right w:w="100" w:type="dxa"/>
            </w:tcMar>
            <w:vAlign w:val="center"/>
          </w:tcPr>
          <w:p w14:paraId="015A9770" w14:textId="77777777" w:rsidR="009722A7" w:rsidRPr="009644F9" w:rsidRDefault="00000000">
            <w:pPr>
              <w:spacing w:after="0" w:line="240" w:lineRule="auto"/>
              <w:rPr>
                <w:rFonts w:ascii="Arial" w:hAnsi="Arial" w:cs="Arial"/>
                <w:sz w:val="22"/>
              </w:rPr>
            </w:pPr>
            <w:r w:rsidRPr="009644F9">
              <w:rPr>
                <w:rFonts w:ascii="Arial" w:hAnsi="Arial" w:cs="Arial"/>
                <w:sz w:val="22"/>
              </w:rPr>
              <w:t>needs_department_selection</w:t>
            </w:r>
          </w:p>
        </w:tc>
        <w:tc>
          <w:tcPr>
            <w:tcW w:w="1602" w:type="dxa"/>
            <w:shd w:val="clear" w:color="auto" w:fill="F4F7FA"/>
            <w:tcMar>
              <w:top w:w="75" w:type="dxa"/>
              <w:left w:w="100" w:type="dxa"/>
              <w:bottom w:w="75" w:type="dxa"/>
              <w:right w:w="100" w:type="dxa"/>
            </w:tcMar>
            <w:vAlign w:val="center"/>
          </w:tcPr>
          <w:p w14:paraId="0B7065C7"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790" w:type="dxa"/>
            <w:shd w:val="clear" w:color="auto" w:fill="F4F7FA"/>
            <w:tcMar>
              <w:top w:w="75" w:type="dxa"/>
              <w:left w:w="100" w:type="dxa"/>
              <w:bottom w:w="75" w:type="dxa"/>
              <w:right w:w="100" w:type="dxa"/>
            </w:tcMar>
            <w:vAlign w:val="center"/>
          </w:tcPr>
          <w:p w14:paraId="71FD3EB6"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1B5BB309" w14:textId="77777777" w:rsidR="009722A7" w:rsidRPr="009644F9" w:rsidRDefault="00000000">
            <w:pPr>
              <w:spacing w:after="0" w:line="240" w:lineRule="auto"/>
              <w:rPr>
                <w:rFonts w:ascii="Arial" w:hAnsi="Arial" w:cs="Arial"/>
                <w:sz w:val="22"/>
              </w:rPr>
            </w:pPr>
            <w:r w:rsidRPr="009644F9">
              <w:rPr>
                <w:rFonts w:ascii="Arial" w:hAnsi="Arial" w:cs="Arial"/>
                <w:sz w:val="22"/>
              </w:rPr>
              <w:t>Needs department selection.</w:t>
            </w:r>
          </w:p>
        </w:tc>
      </w:tr>
      <w:tr w:rsidR="009722A7" w:rsidRPr="009644F9" w14:paraId="4CBE6994" w14:textId="77777777" w:rsidTr="00382EAC">
        <w:trPr>
          <w:cantSplit/>
          <w:jc w:val="center"/>
        </w:trPr>
        <w:tc>
          <w:tcPr>
            <w:tcW w:w="1800" w:type="dxa"/>
            <w:tcMar>
              <w:top w:w="75" w:type="dxa"/>
              <w:left w:w="100" w:type="dxa"/>
              <w:bottom w:w="75" w:type="dxa"/>
              <w:right w:w="100" w:type="dxa"/>
            </w:tcMar>
            <w:vAlign w:val="center"/>
          </w:tcPr>
          <w:p w14:paraId="401B5918" w14:textId="77777777" w:rsidR="009722A7" w:rsidRPr="009644F9" w:rsidRDefault="00000000">
            <w:pPr>
              <w:spacing w:after="0" w:line="240" w:lineRule="auto"/>
              <w:rPr>
                <w:rFonts w:ascii="Arial" w:hAnsi="Arial" w:cs="Arial"/>
                <w:sz w:val="22"/>
              </w:rPr>
            </w:pPr>
            <w:r w:rsidRPr="009644F9">
              <w:rPr>
                <w:rFonts w:ascii="Arial" w:hAnsi="Arial" w:cs="Arial"/>
                <w:sz w:val="22"/>
              </w:rPr>
              <w:t>admin_managed_only</w:t>
            </w:r>
          </w:p>
        </w:tc>
        <w:tc>
          <w:tcPr>
            <w:tcW w:w="1602" w:type="dxa"/>
            <w:tcMar>
              <w:top w:w="75" w:type="dxa"/>
              <w:left w:w="100" w:type="dxa"/>
              <w:bottom w:w="75" w:type="dxa"/>
              <w:right w:w="100" w:type="dxa"/>
            </w:tcMar>
            <w:vAlign w:val="center"/>
          </w:tcPr>
          <w:p w14:paraId="7435C1B6"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790" w:type="dxa"/>
            <w:tcMar>
              <w:top w:w="75" w:type="dxa"/>
              <w:left w:w="100" w:type="dxa"/>
              <w:bottom w:w="75" w:type="dxa"/>
              <w:right w:w="100" w:type="dxa"/>
            </w:tcMar>
            <w:vAlign w:val="center"/>
          </w:tcPr>
          <w:p w14:paraId="4D5554B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5D9F8BAE" w14:textId="77777777" w:rsidR="009722A7" w:rsidRPr="009644F9" w:rsidRDefault="00000000">
            <w:pPr>
              <w:spacing w:after="0" w:line="240" w:lineRule="auto"/>
              <w:rPr>
                <w:rFonts w:ascii="Arial" w:hAnsi="Arial" w:cs="Arial"/>
                <w:sz w:val="22"/>
              </w:rPr>
            </w:pPr>
            <w:r w:rsidRPr="009644F9">
              <w:rPr>
                <w:rFonts w:ascii="Arial" w:hAnsi="Arial" w:cs="Arial"/>
                <w:sz w:val="22"/>
              </w:rPr>
              <w:t>Admin managed only.</w:t>
            </w:r>
          </w:p>
        </w:tc>
      </w:tr>
      <w:tr w:rsidR="009722A7" w:rsidRPr="009644F9" w14:paraId="29A6E921" w14:textId="77777777" w:rsidTr="00382EAC">
        <w:trPr>
          <w:cantSplit/>
          <w:jc w:val="center"/>
        </w:trPr>
        <w:tc>
          <w:tcPr>
            <w:tcW w:w="1800" w:type="dxa"/>
            <w:shd w:val="clear" w:color="auto" w:fill="F4F7FA"/>
            <w:tcMar>
              <w:top w:w="75" w:type="dxa"/>
              <w:left w:w="100" w:type="dxa"/>
              <w:bottom w:w="75" w:type="dxa"/>
              <w:right w:w="100" w:type="dxa"/>
            </w:tcMar>
            <w:vAlign w:val="center"/>
          </w:tcPr>
          <w:p w14:paraId="3FE524AA"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602" w:type="dxa"/>
            <w:shd w:val="clear" w:color="auto" w:fill="F4F7FA"/>
            <w:tcMar>
              <w:top w:w="75" w:type="dxa"/>
              <w:left w:w="100" w:type="dxa"/>
              <w:bottom w:w="75" w:type="dxa"/>
              <w:right w:w="100" w:type="dxa"/>
            </w:tcMar>
            <w:vAlign w:val="center"/>
          </w:tcPr>
          <w:p w14:paraId="54BC55B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790" w:type="dxa"/>
            <w:shd w:val="clear" w:color="auto" w:fill="F4F7FA"/>
            <w:tcMar>
              <w:top w:w="75" w:type="dxa"/>
              <w:left w:w="100" w:type="dxa"/>
              <w:bottom w:w="75" w:type="dxa"/>
              <w:right w:w="100" w:type="dxa"/>
            </w:tcMar>
            <w:vAlign w:val="center"/>
          </w:tcPr>
          <w:p w14:paraId="58302929"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4AA7FD22"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034A606C"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username</w:t>
      </w:r>
    </w:p>
    <w:p w14:paraId="5761C302" w14:textId="77777777" w:rsidR="009722A7" w:rsidRPr="009644F9" w:rsidRDefault="00000000">
      <w:pPr>
        <w:pStyle w:val="Heading2"/>
        <w:rPr>
          <w:rFonts w:ascii="Arial" w:hAnsi="Arial" w:cs="Arial"/>
          <w:sz w:val="22"/>
          <w:szCs w:val="22"/>
        </w:rPr>
      </w:pPr>
      <w:bookmarkStart w:id="57" w:name="_Toc239074592"/>
      <w:r w:rsidRPr="009644F9">
        <w:rPr>
          <w:rFonts w:ascii="Arial" w:hAnsi="Arial" w:cs="Arial"/>
          <w:color w:val="000000"/>
          <w:sz w:val="22"/>
          <w:szCs w:val="22"/>
        </w:rPr>
        <w:t>QA intake and functional workflow</w:t>
      </w:r>
      <w:bookmarkEnd w:id="57"/>
    </w:p>
    <w:p w14:paraId="5C831146" w14:textId="77777777" w:rsidR="009722A7" w:rsidRPr="009644F9" w:rsidRDefault="00000000">
      <w:pPr>
        <w:pStyle w:val="Heading3"/>
        <w:rPr>
          <w:rFonts w:ascii="Arial" w:hAnsi="Arial" w:cs="Arial"/>
          <w:sz w:val="22"/>
        </w:rPr>
      </w:pPr>
      <w:bookmarkStart w:id="58" w:name="_Toc239074593"/>
      <w:r w:rsidRPr="009644F9">
        <w:rPr>
          <w:rFonts w:ascii="Arial" w:hAnsi="Arial" w:cs="Arial"/>
          <w:color w:val="000000"/>
          <w:sz w:val="22"/>
        </w:rPr>
        <w:t>qap_functional_requests</w:t>
      </w:r>
      <w:bookmarkEnd w:id="58"/>
    </w:p>
    <w:p w14:paraId="2B3A8A57" w14:textId="77777777" w:rsidR="009722A7" w:rsidRPr="009644F9" w:rsidRDefault="00000000">
      <w:pPr>
        <w:keepNext/>
        <w:rPr>
          <w:rFonts w:ascii="Arial" w:hAnsi="Arial" w:cs="Arial"/>
          <w:sz w:val="22"/>
        </w:rPr>
      </w:pPr>
      <w:r w:rsidRPr="009644F9">
        <w:rPr>
          <w:rFonts w:ascii="Arial" w:hAnsi="Arial" w:cs="Arial"/>
          <w:b/>
          <w:sz w:val="22"/>
        </w:rPr>
        <w:t xml:space="preserve">FunctionalRequest. </w:t>
      </w:r>
      <w:r w:rsidRPr="009644F9">
        <w:rPr>
          <w:rFonts w:ascii="Arial" w:hAnsi="Arial" w:cs="Arial"/>
          <w:sz w:val="22"/>
        </w:rPr>
        <w:t>Functional, sanity, regression and UAT workflow state, ownership and linked sign-off.</w:t>
      </w:r>
    </w:p>
    <w:p w14:paraId="7FD9F242"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14 columns; primary key: id; 5 foreign keys; 2 explicit indexes.</w:t>
      </w:r>
    </w:p>
    <w:tbl>
      <w:tblPr>
        <w:tblStyle w:val="TableGrid"/>
        <w:tblW w:w="9360" w:type="dxa"/>
        <w:jc w:val="center"/>
        <w:tblLayout w:type="fixed"/>
        <w:tblLook w:val="04A0" w:firstRow="1" w:lastRow="0" w:firstColumn="1" w:lastColumn="0" w:noHBand="0" w:noVBand="1"/>
      </w:tblPr>
      <w:tblGrid>
        <w:gridCol w:w="1800"/>
        <w:gridCol w:w="1602"/>
        <w:gridCol w:w="2790"/>
        <w:gridCol w:w="3168"/>
      </w:tblGrid>
      <w:tr w:rsidR="009722A7" w:rsidRPr="009644F9" w14:paraId="156BCF7F" w14:textId="77777777" w:rsidTr="00382EAC">
        <w:trPr>
          <w:tblHeader/>
          <w:jc w:val="center"/>
        </w:trPr>
        <w:tc>
          <w:tcPr>
            <w:tcW w:w="1800" w:type="dxa"/>
            <w:shd w:val="clear" w:color="auto" w:fill="123B5D"/>
            <w:tcMar>
              <w:top w:w="75" w:type="dxa"/>
              <w:left w:w="100" w:type="dxa"/>
              <w:bottom w:w="75" w:type="dxa"/>
              <w:right w:w="100" w:type="dxa"/>
            </w:tcMar>
            <w:vAlign w:val="center"/>
          </w:tcPr>
          <w:p w14:paraId="672FD931"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602" w:type="dxa"/>
            <w:shd w:val="clear" w:color="auto" w:fill="123B5D"/>
            <w:tcMar>
              <w:top w:w="75" w:type="dxa"/>
              <w:left w:w="100" w:type="dxa"/>
              <w:bottom w:w="75" w:type="dxa"/>
              <w:right w:w="100" w:type="dxa"/>
            </w:tcMar>
            <w:vAlign w:val="center"/>
          </w:tcPr>
          <w:p w14:paraId="31AC196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790" w:type="dxa"/>
            <w:shd w:val="clear" w:color="auto" w:fill="123B5D"/>
            <w:tcMar>
              <w:top w:w="75" w:type="dxa"/>
              <w:left w:w="100" w:type="dxa"/>
              <w:bottom w:w="75" w:type="dxa"/>
              <w:right w:w="100" w:type="dxa"/>
            </w:tcMar>
            <w:vAlign w:val="center"/>
          </w:tcPr>
          <w:p w14:paraId="325632EB"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2FEC404E"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691BB06" w14:textId="77777777" w:rsidTr="00382EAC">
        <w:trPr>
          <w:cantSplit/>
          <w:jc w:val="center"/>
        </w:trPr>
        <w:tc>
          <w:tcPr>
            <w:tcW w:w="1800" w:type="dxa"/>
            <w:tcMar>
              <w:top w:w="75" w:type="dxa"/>
              <w:left w:w="100" w:type="dxa"/>
              <w:bottom w:w="75" w:type="dxa"/>
              <w:right w:w="100" w:type="dxa"/>
            </w:tcMar>
            <w:vAlign w:val="center"/>
          </w:tcPr>
          <w:p w14:paraId="640408D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602" w:type="dxa"/>
            <w:tcMar>
              <w:top w:w="75" w:type="dxa"/>
              <w:left w:w="100" w:type="dxa"/>
              <w:bottom w:w="75" w:type="dxa"/>
              <w:right w:w="100" w:type="dxa"/>
            </w:tcMar>
            <w:vAlign w:val="center"/>
          </w:tcPr>
          <w:p w14:paraId="09D3E17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207C94E1"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66833A2"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BB79DBC" w14:textId="77777777" w:rsidTr="00382EAC">
        <w:trPr>
          <w:cantSplit/>
          <w:jc w:val="center"/>
        </w:trPr>
        <w:tc>
          <w:tcPr>
            <w:tcW w:w="1800" w:type="dxa"/>
            <w:shd w:val="clear" w:color="auto" w:fill="F4F7FA"/>
            <w:tcMar>
              <w:top w:w="75" w:type="dxa"/>
              <w:left w:w="100" w:type="dxa"/>
              <w:bottom w:w="75" w:type="dxa"/>
              <w:right w:w="100" w:type="dxa"/>
            </w:tcMar>
            <w:vAlign w:val="center"/>
          </w:tcPr>
          <w:p w14:paraId="5FC0A19B"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602" w:type="dxa"/>
            <w:shd w:val="clear" w:color="auto" w:fill="F4F7FA"/>
            <w:tcMar>
              <w:top w:w="75" w:type="dxa"/>
              <w:left w:w="100" w:type="dxa"/>
              <w:bottom w:w="75" w:type="dxa"/>
              <w:right w:w="100" w:type="dxa"/>
            </w:tcMar>
            <w:vAlign w:val="center"/>
          </w:tcPr>
          <w:p w14:paraId="7C049BA2"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790" w:type="dxa"/>
            <w:shd w:val="clear" w:color="auto" w:fill="F4F7FA"/>
            <w:tcMar>
              <w:top w:w="75" w:type="dxa"/>
              <w:left w:w="100" w:type="dxa"/>
              <w:bottom w:w="75" w:type="dxa"/>
              <w:right w:w="100" w:type="dxa"/>
            </w:tcMar>
            <w:vAlign w:val="center"/>
          </w:tcPr>
          <w:p w14:paraId="57D39E5F"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6C6F7A66"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2A68A8F7" w14:textId="77777777" w:rsidTr="00382EAC">
        <w:trPr>
          <w:cantSplit/>
          <w:jc w:val="center"/>
        </w:trPr>
        <w:tc>
          <w:tcPr>
            <w:tcW w:w="1800" w:type="dxa"/>
            <w:tcMar>
              <w:top w:w="75" w:type="dxa"/>
              <w:left w:w="100" w:type="dxa"/>
              <w:bottom w:w="75" w:type="dxa"/>
              <w:right w:w="100" w:type="dxa"/>
            </w:tcMar>
            <w:vAlign w:val="center"/>
          </w:tcPr>
          <w:p w14:paraId="1E2AE062"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602" w:type="dxa"/>
            <w:tcMar>
              <w:top w:w="75" w:type="dxa"/>
              <w:left w:w="100" w:type="dxa"/>
              <w:bottom w:w="75" w:type="dxa"/>
              <w:right w:w="100" w:type="dxa"/>
            </w:tcMar>
            <w:vAlign w:val="center"/>
          </w:tcPr>
          <w:p w14:paraId="6DEED415"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790" w:type="dxa"/>
            <w:tcMar>
              <w:top w:w="75" w:type="dxa"/>
              <w:left w:w="100" w:type="dxa"/>
              <w:bottom w:w="75" w:type="dxa"/>
              <w:right w:w="100" w:type="dxa"/>
            </w:tcMar>
            <w:vAlign w:val="center"/>
          </w:tcPr>
          <w:p w14:paraId="7E4B2A9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tcMar>
              <w:top w:w="75" w:type="dxa"/>
              <w:left w:w="100" w:type="dxa"/>
              <w:bottom w:w="75" w:type="dxa"/>
              <w:right w:w="100" w:type="dxa"/>
            </w:tcMar>
            <w:vAlign w:val="center"/>
          </w:tcPr>
          <w:p w14:paraId="24AD60D6"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219B1B2C" w14:textId="77777777" w:rsidTr="00382EAC">
        <w:trPr>
          <w:cantSplit/>
          <w:jc w:val="center"/>
        </w:trPr>
        <w:tc>
          <w:tcPr>
            <w:tcW w:w="1800" w:type="dxa"/>
            <w:shd w:val="clear" w:color="auto" w:fill="F4F7FA"/>
            <w:tcMar>
              <w:top w:w="75" w:type="dxa"/>
              <w:left w:w="100" w:type="dxa"/>
              <w:bottom w:w="75" w:type="dxa"/>
              <w:right w:w="100" w:type="dxa"/>
            </w:tcMar>
            <w:vAlign w:val="center"/>
          </w:tcPr>
          <w:p w14:paraId="0C26E08E" w14:textId="77777777" w:rsidR="009722A7" w:rsidRPr="009644F9" w:rsidRDefault="00000000">
            <w:pPr>
              <w:spacing w:after="0" w:line="240" w:lineRule="auto"/>
              <w:rPr>
                <w:rFonts w:ascii="Arial" w:hAnsi="Arial" w:cs="Arial"/>
                <w:sz w:val="22"/>
              </w:rPr>
            </w:pPr>
            <w:r w:rsidRPr="009644F9">
              <w:rPr>
                <w:rFonts w:ascii="Arial" w:hAnsi="Arial" w:cs="Arial"/>
                <w:sz w:val="22"/>
              </w:rPr>
              <w:t>needs_dept_head_reapproval</w:t>
            </w:r>
          </w:p>
        </w:tc>
        <w:tc>
          <w:tcPr>
            <w:tcW w:w="1602" w:type="dxa"/>
            <w:shd w:val="clear" w:color="auto" w:fill="F4F7FA"/>
            <w:tcMar>
              <w:top w:w="75" w:type="dxa"/>
              <w:left w:w="100" w:type="dxa"/>
              <w:bottom w:w="75" w:type="dxa"/>
              <w:right w:w="100" w:type="dxa"/>
            </w:tcMar>
            <w:vAlign w:val="center"/>
          </w:tcPr>
          <w:p w14:paraId="4A814C60"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790" w:type="dxa"/>
            <w:shd w:val="clear" w:color="auto" w:fill="F4F7FA"/>
            <w:tcMar>
              <w:top w:w="75" w:type="dxa"/>
              <w:left w:w="100" w:type="dxa"/>
              <w:bottom w:w="75" w:type="dxa"/>
              <w:right w:w="100" w:type="dxa"/>
            </w:tcMar>
            <w:vAlign w:val="center"/>
          </w:tcPr>
          <w:p w14:paraId="5D5BDFD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28A6C9DE" w14:textId="77777777" w:rsidR="009722A7" w:rsidRPr="009644F9" w:rsidRDefault="00000000">
            <w:pPr>
              <w:spacing w:after="0" w:line="240" w:lineRule="auto"/>
              <w:rPr>
                <w:rFonts w:ascii="Arial" w:hAnsi="Arial" w:cs="Arial"/>
                <w:sz w:val="22"/>
              </w:rPr>
            </w:pPr>
            <w:r w:rsidRPr="009644F9">
              <w:rPr>
                <w:rFonts w:ascii="Arial" w:hAnsi="Arial" w:cs="Arial"/>
                <w:sz w:val="22"/>
              </w:rPr>
              <w:t>Needs dept head reapproval.</w:t>
            </w:r>
          </w:p>
        </w:tc>
      </w:tr>
      <w:tr w:rsidR="009722A7" w:rsidRPr="009644F9" w14:paraId="5FAA991C" w14:textId="77777777" w:rsidTr="00382EAC">
        <w:trPr>
          <w:cantSplit/>
          <w:jc w:val="center"/>
        </w:trPr>
        <w:tc>
          <w:tcPr>
            <w:tcW w:w="1800" w:type="dxa"/>
            <w:tcMar>
              <w:top w:w="75" w:type="dxa"/>
              <w:left w:w="100" w:type="dxa"/>
              <w:bottom w:w="75" w:type="dxa"/>
              <w:right w:w="100" w:type="dxa"/>
            </w:tcMar>
            <w:vAlign w:val="center"/>
          </w:tcPr>
          <w:p w14:paraId="566E3270"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602" w:type="dxa"/>
            <w:tcMar>
              <w:top w:w="75" w:type="dxa"/>
              <w:left w:w="100" w:type="dxa"/>
              <w:bottom w:w="75" w:type="dxa"/>
              <w:right w:w="100" w:type="dxa"/>
            </w:tcMar>
            <w:vAlign w:val="center"/>
          </w:tcPr>
          <w:p w14:paraId="5C91C927"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790" w:type="dxa"/>
            <w:tcMar>
              <w:top w:w="75" w:type="dxa"/>
              <w:left w:w="100" w:type="dxa"/>
              <w:bottom w:w="75" w:type="dxa"/>
              <w:right w:w="100" w:type="dxa"/>
            </w:tcMar>
            <w:vAlign w:val="center"/>
          </w:tcPr>
          <w:p w14:paraId="5FDECE8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1A630CB"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4E84D772" w14:textId="77777777" w:rsidTr="00382EAC">
        <w:trPr>
          <w:cantSplit/>
          <w:jc w:val="center"/>
        </w:trPr>
        <w:tc>
          <w:tcPr>
            <w:tcW w:w="1800" w:type="dxa"/>
            <w:shd w:val="clear" w:color="auto" w:fill="F4F7FA"/>
            <w:tcMar>
              <w:top w:w="75" w:type="dxa"/>
              <w:left w:w="100" w:type="dxa"/>
              <w:bottom w:w="75" w:type="dxa"/>
              <w:right w:w="100" w:type="dxa"/>
            </w:tcMar>
            <w:vAlign w:val="center"/>
          </w:tcPr>
          <w:p w14:paraId="2EC0BE4F" w14:textId="77777777" w:rsidR="009722A7" w:rsidRPr="009644F9" w:rsidRDefault="00000000">
            <w:pPr>
              <w:spacing w:after="0" w:line="240" w:lineRule="auto"/>
              <w:rPr>
                <w:rFonts w:ascii="Arial" w:hAnsi="Arial" w:cs="Arial"/>
                <w:sz w:val="22"/>
              </w:rPr>
            </w:pPr>
            <w:r w:rsidRPr="009644F9">
              <w:rPr>
                <w:rFonts w:ascii="Arial" w:hAnsi="Arial" w:cs="Arial"/>
                <w:sz w:val="22"/>
              </w:rPr>
              <w:t>risk_rating</w:t>
            </w:r>
          </w:p>
        </w:tc>
        <w:tc>
          <w:tcPr>
            <w:tcW w:w="1602" w:type="dxa"/>
            <w:shd w:val="clear" w:color="auto" w:fill="F4F7FA"/>
            <w:tcMar>
              <w:top w:w="75" w:type="dxa"/>
              <w:left w:w="100" w:type="dxa"/>
              <w:bottom w:w="75" w:type="dxa"/>
              <w:right w:w="100" w:type="dxa"/>
            </w:tcMar>
            <w:vAlign w:val="center"/>
          </w:tcPr>
          <w:p w14:paraId="3351BAA9"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790" w:type="dxa"/>
            <w:shd w:val="clear" w:color="auto" w:fill="F4F7FA"/>
            <w:tcMar>
              <w:top w:w="75" w:type="dxa"/>
              <w:left w:w="100" w:type="dxa"/>
              <w:bottom w:w="75" w:type="dxa"/>
              <w:right w:w="100" w:type="dxa"/>
            </w:tcMar>
            <w:vAlign w:val="center"/>
          </w:tcPr>
          <w:p w14:paraId="6172B6B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8D78137" w14:textId="77777777" w:rsidR="009722A7" w:rsidRPr="009644F9" w:rsidRDefault="00000000">
            <w:pPr>
              <w:spacing w:after="0" w:line="240" w:lineRule="auto"/>
              <w:rPr>
                <w:rFonts w:ascii="Arial" w:hAnsi="Arial" w:cs="Arial"/>
                <w:sz w:val="22"/>
              </w:rPr>
            </w:pPr>
            <w:r w:rsidRPr="009644F9">
              <w:rPr>
                <w:rFonts w:ascii="Arial" w:hAnsi="Arial" w:cs="Arial"/>
                <w:sz w:val="22"/>
              </w:rPr>
              <w:t>Risk rating.</w:t>
            </w:r>
          </w:p>
        </w:tc>
      </w:tr>
      <w:tr w:rsidR="009722A7" w:rsidRPr="009644F9" w14:paraId="0E626019" w14:textId="77777777" w:rsidTr="00382EAC">
        <w:trPr>
          <w:cantSplit/>
          <w:jc w:val="center"/>
        </w:trPr>
        <w:tc>
          <w:tcPr>
            <w:tcW w:w="1800" w:type="dxa"/>
            <w:tcMar>
              <w:top w:w="75" w:type="dxa"/>
              <w:left w:w="100" w:type="dxa"/>
              <w:bottom w:w="75" w:type="dxa"/>
              <w:right w:w="100" w:type="dxa"/>
            </w:tcMar>
            <w:vAlign w:val="center"/>
          </w:tcPr>
          <w:p w14:paraId="594A20A8"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602" w:type="dxa"/>
            <w:tcMar>
              <w:top w:w="75" w:type="dxa"/>
              <w:left w:w="100" w:type="dxa"/>
              <w:bottom w:w="75" w:type="dxa"/>
              <w:right w:w="100" w:type="dxa"/>
            </w:tcMar>
            <w:vAlign w:val="center"/>
          </w:tcPr>
          <w:p w14:paraId="0BD3AA9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5245443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4656E37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39A1A06F" w14:textId="77777777" w:rsidTr="00382EAC">
        <w:trPr>
          <w:cantSplit/>
          <w:jc w:val="center"/>
        </w:trPr>
        <w:tc>
          <w:tcPr>
            <w:tcW w:w="1800" w:type="dxa"/>
            <w:shd w:val="clear" w:color="auto" w:fill="F4F7FA"/>
            <w:tcMar>
              <w:top w:w="75" w:type="dxa"/>
              <w:left w:w="100" w:type="dxa"/>
              <w:bottom w:w="75" w:type="dxa"/>
              <w:right w:w="100" w:type="dxa"/>
            </w:tcMar>
            <w:vAlign w:val="center"/>
          </w:tcPr>
          <w:p w14:paraId="6F0D5434"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department_head_id</w:t>
            </w:r>
          </w:p>
        </w:tc>
        <w:tc>
          <w:tcPr>
            <w:tcW w:w="1602" w:type="dxa"/>
            <w:shd w:val="clear" w:color="auto" w:fill="F4F7FA"/>
            <w:tcMar>
              <w:top w:w="75" w:type="dxa"/>
              <w:left w:w="100" w:type="dxa"/>
              <w:bottom w:w="75" w:type="dxa"/>
              <w:right w:w="100" w:type="dxa"/>
            </w:tcMar>
            <w:vAlign w:val="center"/>
          </w:tcPr>
          <w:p w14:paraId="6D6446C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shd w:val="clear" w:color="auto" w:fill="F4F7FA"/>
            <w:tcMar>
              <w:top w:w="75" w:type="dxa"/>
              <w:left w:w="100" w:type="dxa"/>
              <w:bottom w:w="75" w:type="dxa"/>
              <w:right w:w="100" w:type="dxa"/>
            </w:tcMar>
            <w:vAlign w:val="center"/>
          </w:tcPr>
          <w:p w14:paraId="3AFC0BB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25B74E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department head record.</w:t>
            </w:r>
          </w:p>
        </w:tc>
      </w:tr>
      <w:tr w:rsidR="009722A7" w:rsidRPr="009644F9" w14:paraId="2F01DF1D" w14:textId="77777777" w:rsidTr="00382EAC">
        <w:trPr>
          <w:cantSplit/>
          <w:jc w:val="center"/>
        </w:trPr>
        <w:tc>
          <w:tcPr>
            <w:tcW w:w="1800" w:type="dxa"/>
            <w:tcMar>
              <w:top w:w="75" w:type="dxa"/>
              <w:left w:w="100" w:type="dxa"/>
              <w:bottom w:w="75" w:type="dxa"/>
              <w:right w:w="100" w:type="dxa"/>
            </w:tcMar>
            <w:vAlign w:val="center"/>
          </w:tcPr>
          <w:p w14:paraId="0894913A" w14:textId="77777777" w:rsidR="009722A7" w:rsidRPr="009644F9" w:rsidRDefault="00000000">
            <w:pPr>
              <w:spacing w:after="0" w:line="240" w:lineRule="auto"/>
              <w:rPr>
                <w:rFonts w:ascii="Arial" w:hAnsi="Arial" w:cs="Arial"/>
                <w:sz w:val="22"/>
              </w:rPr>
            </w:pPr>
            <w:r w:rsidRPr="009644F9">
              <w:rPr>
                <w:rFonts w:ascii="Arial" w:hAnsi="Arial" w:cs="Arial"/>
                <w:sz w:val="22"/>
              </w:rPr>
              <w:t>qa_lead_id</w:t>
            </w:r>
          </w:p>
        </w:tc>
        <w:tc>
          <w:tcPr>
            <w:tcW w:w="1602" w:type="dxa"/>
            <w:tcMar>
              <w:top w:w="75" w:type="dxa"/>
              <w:left w:w="100" w:type="dxa"/>
              <w:bottom w:w="75" w:type="dxa"/>
              <w:right w:w="100" w:type="dxa"/>
            </w:tcMar>
            <w:vAlign w:val="center"/>
          </w:tcPr>
          <w:p w14:paraId="46941BD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3AFBC7D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682D5AD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lead record.</w:t>
            </w:r>
          </w:p>
        </w:tc>
      </w:tr>
      <w:tr w:rsidR="009722A7" w:rsidRPr="009644F9" w14:paraId="45A151AA" w14:textId="77777777" w:rsidTr="00382EAC">
        <w:trPr>
          <w:cantSplit/>
          <w:jc w:val="center"/>
        </w:trPr>
        <w:tc>
          <w:tcPr>
            <w:tcW w:w="1800" w:type="dxa"/>
            <w:shd w:val="clear" w:color="auto" w:fill="F4F7FA"/>
            <w:tcMar>
              <w:top w:w="75" w:type="dxa"/>
              <w:left w:w="100" w:type="dxa"/>
              <w:bottom w:w="75" w:type="dxa"/>
              <w:right w:w="100" w:type="dxa"/>
            </w:tcMar>
            <w:vAlign w:val="center"/>
          </w:tcPr>
          <w:p w14:paraId="75D9378B" w14:textId="77777777" w:rsidR="009722A7" w:rsidRPr="009644F9" w:rsidRDefault="00000000">
            <w:pPr>
              <w:spacing w:after="0" w:line="240" w:lineRule="auto"/>
              <w:rPr>
                <w:rFonts w:ascii="Arial" w:hAnsi="Arial" w:cs="Arial"/>
                <w:sz w:val="22"/>
              </w:rPr>
            </w:pPr>
            <w:r w:rsidRPr="009644F9">
              <w:rPr>
                <w:rFonts w:ascii="Arial" w:hAnsi="Arial" w:cs="Arial"/>
                <w:sz w:val="22"/>
              </w:rPr>
              <w:t>assigned_tester_ids</w:t>
            </w:r>
          </w:p>
        </w:tc>
        <w:tc>
          <w:tcPr>
            <w:tcW w:w="1602" w:type="dxa"/>
            <w:shd w:val="clear" w:color="auto" w:fill="F4F7FA"/>
            <w:tcMar>
              <w:top w:w="75" w:type="dxa"/>
              <w:left w:w="100" w:type="dxa"/>
              <w:bottom w:w="75" w:type="dxa"/>
              <w:right w:w="100" w:type="dxa"/>
            </w:tcMar>
            <w:vAlign w:val="center"/>
          </w:tcPr>
          <w:p w14:paraId="2934D1CC"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790" w:type="dxa"/>
            <w:shd w:val="clear" w:color="auto" w:fill="F4F7FA"/>
            <w:tcMar>
              <w:top w:w="75" w:type="dxa"/>
              <w:left w:w="100" w:type="dxa"/>
              <w:bottom w:w="75" w:type="dxa"/>
              <w:right w:w="100" w:type="dxa"/>
            </w:tcMar>
            <w:vAlign w:val="center"/>
          </w:tcPr>
          <w:p w14:paraId="6A61542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2E63C3A" w14:textId="77777777" w:rsidR="009722A7" w:rsidRPr="009644F9" w:rsidRDefault="00000000">
            <w:pPr>
              <w:spacing w:after="0" w:line="240" w:lineRule="auto"/>
              <w:rPr>
                <w:rFonts w:ascii="Arial" w:hAnsi="Arial" w:cs="Arial"/>
                <w:sz w:val="22"/>
              </w:rPr>
            </w:pPr>
            <w:r w:rsidRPr="009644F9">
              <w:rPr>
                <w:rFonts w:ascii="Arial" w:hAnsi="Arial" w:cs="Arial"/>
                <w:sz w:val="22"/>
              </w:rPr>
              <w:t>Assigned tester ids.</w:t>
            </w:r>
          </w:p>
        </w:tc>
      </w:tr>
      <w:tr w:rsidR="009722A7" w:rsidRPr="009644F9" w14:paraId="3EF43B43" w14:textId="77777777" w:rsidTr="00382EAC">
        <w:trPr>
          <w:cantSplit/>
          <w:jc w:val="center"/>
        </w:trPr>
        <w:tc>
          <w:tcPr>
            <w:tcW w:w="1800" w:type="dxa"/>
            <w:tcMar>
              <w:top w:w="75" w:type="dxa"/>
              <w:left w:w="100" w:type="dxa"/>
              <w:bottom w:w="75" w:type="dxa"/>
              <w:right w:w="100" w:type="dxa"/>
            </w:tcMar>
            <w:vAlign w:val="center"/>
          </w:tcPr>
          <w:p w14:paraId="58C6C35E" w14:textId="77777777" w:rsidR="009722A7" w:rsidRPr="009644F9" w:rsidRDefault="00000000">
            <w:pPr>
              <w:spacing w:after="0" w:line="240" w:lineRule="auto"/>
              <w:rPr>
                <w:rFonts w:ascii="Arial" w:hAnsi="Arial" w:cs="Arial"/>
                <w:sz w:val="22"/>
              </w:rPr>
            </w:pPr>
            <w:r w:rsidRPr="009644F9">
              <w:rPr>
                <w:rFonts w:ascii="Arial" w:hAnsi="Arial" w:cs="Arial"/>
                <w:sz w:val="22"/>
              </w:rPr>
              <w:t>signoff_id</w:t>
            </w:r>
          </w:p>
        </w:tc>
        <w:tc>
          <w:tcPr>
            <w:tcW w:w="1602" w:type="dxa"/>
            <w:tcMar>
              <w:top w:w="75" w:type="dxa"/>
              <w:left w:w="100" w:type="dxa"/>
              <w:bottom w:w="75" w:type="dxa"/>
              <w:right w:w="100" w:type="dxa"/>
            </w:tcMar>
            <w:vAlign w:val="center"/>
          </w:tcPr>
          <w:p w14:paraId="5C41DA7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tcMar>
              <w:top w:w="75" w:type="dxa"/>
              <w:left w:w="100" w:type="dxa"/>
              <w:bottom w:w="75" w:type="dxa"/>
              <w:right w:w="100" w:type="dxa"/>
            </w:tcMar>
            <w:vAlign w:val="center"/>
          </w:tcPr>
          <w:p w14:paraId="656707F5" w14:textId="77777777" w:rsidR="009722A7" w:rsidRPr="009644F9" w:rsidRDefault="00000000">
            <w:pPr>
              <w:spacing w:after="0" w:line="240" w:lineRule="auto"/>
              <w:rPr>
                <w:rFonts w:ascii="Arial" w:hAnsi="Arial" w:cs="Arial"/>
                <w:sz w:val="22"/>
              </w:rPr>
            </w:pPr>
            <w:r w:rsidRPr="009644F9">
              <w:rPr>
                <w:rFonts w:ascii="Arial" w:hAnsi="Arial" w:cs="Arial"/>
                <w:sz w:val="22"/>
              </w:rPr>
              <w:t>FK→qap_signoffs.id; NULL</w:t>
            </w:r>
          </w:p>
        </w:tc>
        <w:tc>
          <w:tcPr>
            <w:tcW w:w="3168" w:type="dxa"/>
            <w:tcMar>
              <w:top w:w="75" w:type="dxa"/>
              <w:left w:w="100" w:type="dxa"/>
              <w:bottom w:w="75" w:type="dxa"/>
              <w:right w:w="100" w:type="dxa"/>
            </w:tcMar>
            <w:vAlign w:val="center"/>
          </w:tcPr>
          <w:p w14:paraId="3CA91E1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signoff record.</w:t>
            </w:r>
          </w:p>
        </w:tc>
      </w:tr>
      <w:tr w:rsidR="009722A7" w:rsidRPr="009644F9" w14:paraId="029CC4FA" w14:textId="77777777" w:rsidTr="00382EAC">
        <w:trPr>
          <w:cantSplit/>
          <w:jc w:val="center"/>
        </w:trPr>
        <w:tc>
          <w:tcPr>
            <w:tcW w:w="1800" w:type="dxa"/>
            <w:shd w:val="clear" w:color="auto" w:fill="F4F7FA"/>
            <w:tcMar>
              <w:top w:w="75" w:type="dxa"/>
              <w:left w:w="100" w:type="dxa"/>
              <w:bottom w:w="75" w:type="dxa"/>
              <w:right w:w="100" w:type="dxa"/>
            </w:tcMar>
            <w:vAlign w:val="center"/>
          </w:tcPr>
          <w:p w14:paraId="3A924A30"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602" w:type="dxa"/>
            <w:shd w:val="clear" w:color="auto" w:fill="F4F7FA"/>
            <w:tcMar>
              <w:top w:w="75" w:type="dxa"/>
              <w:left w:w="100" w:type="dxa"/>
              <w:bottom w:w="75" w:type="dxa"/>
              <w:right w:w="100" w:type="dxa"/>
            </w:tcMar>
            <w:vAlign w:val="center"/>
          </w:tcPr>
          <w:p w14:paraId="1934ECE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790" w:type="dxa"/>
            <w:shd w:val="clear" w:color="auto" w:fill="F4F7FA"/>
            <w:tcMar>
              <w:top w:w="75" w:type="dxa"/>
              <w:left w:w="100" w:type="dxa"/>
              <w:bottom w:w="75" w:type="dxa"/>
              <w:right w:w="100" w:type="dxa"/>
            </w:tcMar>
            <w:vAlign w:val="center"/>
          </w:tcPr>
          <w:p w14:paraId="1E712F1D"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shd w:val="clear" w:color="auto" w:fill="F4F7FA"/>
            <w:tcMar>
              <w:top w:w="75" w:type="dxa"/>
              <w:left w:w="100" w:type="dxa"/>
              <w:bottom w:w="75" w:type="dxa"/>
              <w:right w:w="100" w:type="dxa"/>
            </w:tcMar>
            <w:vAlign w:val="center"/>
          </w:tcPr>
          <w:p w14:paraId="7729332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52783CE4" w14:textId="77777777" w:rsidTr="00382EAC">
        <w:trPr>
          <w:cantSplit/>
          <w:jc w:val="center"/>
        </w:trPr>
        <w:tc>
          <w:tcPr>
            <w:tcW w:w="1800" w:type="dxa"/>
            <w:tcMar>
              <w:top w:w="75" w:type="dxa"/>
              <w:left w:w="100" w:type="dxa"/>
              <w:bottom w:w="75" w:type="dxa"/>
              <w:right w:w="100" w:type="dxa"/>
            </w:tcMar>
            <w:vAlign w:val="center"/>
          </w:tcPr>
          <w:p w14:paraId="533D61E4"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602" w:type="dxa"/>
            <w:tcMar>
              <w:top w:w="75" w:type="dxa"/>
              <w:left w:w="100" w:type="dxa"/>
              <w:bottom w:w="75" w:type="dxa"/>
              <w:right w:w="100" w:type="dxa"/>
            </w:tcMar>
            <w:vAlign w:val="center"/>
          </w:tcPr>
          <w:p w14:paraId="74E15513"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790" w:type="dxa"/>
            <w:tcMar>
              <w:top w:w="75" w:type="dxa"/>
              <w:left w:w="100" w:type="dxa"/>
              <w:bottom w:w="75" w:type="dxa"/>
              <w:right w:w="100" w:type="dxa"/>
            </w:tcMar>
            <w:vAlign w:val="center"/>
          </w:tcPr>
          <w:p w14:paraId="0389A44E"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5270F51D"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32593600" w14:textId="77777777" w:rsidTr="00382EAC">
        <w:trPr>
          <w:cantSplit/>
          <w:jc w:val="center"/>
        </w:trPr>
        <w:tc>
          <w:tcPr>
            <w:tcW w:w="1800" w:type="dxa"/>
            <w:shd w:val="clear" w:color="auto" w:fill="F4F7FA"/>
            <w:tcMar>
              <w:top w:w="75" w:type="dxa"/>
              <w:left w:w="100" w:type="dxa"/>
              <w:bottom w:w="75" w:type="dxa"/>
              <w:right w:w="100" w:type="dxa"/>
            </w:tcMar>
            <w:vAlign w:val="center"/>
          </w:tcPr>
          <w:p w14:paraId="69C4CB1F"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602" w:type="dxa"/>
            <w:shd w:val="clear" w:color="auto" w:fill="F4F7FA"/>
            <w:tcMar>
              <w:top w:w="75" w:type="dxa"/>
              <w:left w:w="100" w:type="dxa"/>
              <w:bottom w:w="75" w:type="dxa"/>
              <w:right w:w="100" w:type="dxa"/>
            </w:tcMar>
            <w:vAlign w:val="center"/>
          </w:tcPr>
          <w:p w14:paraId="3DB14B5D"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790" w:type="dxa"/>
            <w:shd w:val="clear" w:color="auto" w:fill="F4F7FA"/>
            <w:tcMar>
              <w:top w:w="75" w:type="dxa"/>
              <w:left w:w="100" w:type="dxa"/>
              <w:bottom w:w="75" w:type="dxa"/>
              <w:right w:w="100" w:type="dxa"/>
            </w:tcMar>
            <w:vAlign w:val="center"/>
          </w:tcPr>
          <w:p w14:paraId="55A5063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36ECB7F0"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2379603D"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request_id | Index ix_qap_func_qa_req: qa_request_id | Index ix_qap_func_status_created: status, created_at</w:t>
      </w:r>
    </w:p>
    <w:p w14:paraId="026DCD85" w14:textId="77777777" w:rsidR="009722A7" w:rsidRPr="009644F9" w:rsidRDefault="00000000">
      <w:pPr>
        <w:pStyle w:val="Heading3"/>
        <w:rPr>
          <w:rFonts w:ascii="Arial" w:hAnsi="Arial" w:cs="Arial"/>
          <w:sz w:val="22"/>
        </w:rPr>
      </w:pPr>
      <w:bookmarkStart w:id="59" w:name="_Toc239074594"/>
      <w:r w:rsidRPr="009644F9">
        <w:rPr>
          <w:rFonts w:ascii="Arial" w:hAnsi="Arial" w:cs="Arial"/>
          <w:color w:val="000000"/>
          <w:sz w:val="22"/>
        </w:rPr>
        <w:t>qap_readiness_checklist_items</w:t>
      </w:r>
      <w:bookmarkEnd w:id="59"/>
    </w:p>
    <w:p w14:paraId="49721420" w14:textId="77777777" w:rsidR="009722A7" w:rsidRPr="009644F9" w:rsidRDefault="00000000">
      <w:pPr>
        <w:keepNext/>
        <w:rPr>
          <w:rFonts w:ascii="Arial" w:hAnsi="Arial" w:cs="Arial"/>
          <w:sz w:val="22"/>
        </w:rPr>
      </w:pPr>
      <w:r w:rsidRPr="009644F9">
        <w:rPr>
          <w:rFonts w:ascii="Arial" w:hAnsi="Arial" w:cs="Arial"/>
          <w:b/>
          <w:sz w:val="22"/>
        </w:rPr>
        <w:t xml:space="preserve">ReadinessChecklistItem. </w:t>
      </w:r>
      <w:r w:rsidRPr="009644F9">
        <w:rPr>
          <w:rFonts w:ascii="Arial" w:hAnsi="Arial" w:cs="Arial"/>
          <w:sz w:val="22"/>
        </w:rPr>
        <w:t>Functional readiness declarations and QA verification evidence.</w:t>
      </w:r>
    </w:p>
    <w:p w14:paraId="387ADAEE"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65DF0E9A" w14:textId="77777777">
        <w:trPr>
          <w:tblHeader/>
          <w:jc w:val="center"/>
        </w:trPr>
        <w:tc>
          <w:tcPr>
            <w:tcW w:w="1800" w:type="dxa"/>
            <w:shd w:val="clear" w:color="auto" w:fill="123B5D"/>
            <w:tcMar>
              <w:top w:w="75" w:type="dxa"/>
              <w:left w:w="100" w:type="dxa"/>
              <w:bottom w:w="75" w:type="dxa"/>
              <w:right w:w="100" w:type="dxa"/>
            </w:tcMar>
            <w:vAlign w:val="center"/>
          </w:tcPr>
          <w:p w14:paraId="5C2DBBFE"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191EFD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6A9F806"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19CC284"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DFDC468" w14:textId="77777777">
        <w:trPr>
          <w:cantSplit/>
          <w:jc w:val="center"/>
        </w:trPr>
        <w:tc>
          <w:tcPr>
            <w:tcW w:w="1800" w:type="dxa"/>
            <w:tcMar>
              <w:top w:w="75" w:type="dxa"/>
              <w:left w:w="100" w:type="dxa"/>
              <w:bottom w:w="75" w:type="dxa"/>
              <w:right w:w="100" w:type="dxa"/>
            </w:tcMar>
            <w:vAlign w:val="center"/>
          </w:tcPr>
          <w:p w14:paraId="3940232E"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C92718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9193AE1"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7F49B7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6C23105" w14:textId="77777777">
        <w:trPr>
          <w:cantSplit/>
          <w:jc w:val="center"/>
        </w:trPr>
        <w:tc>
          <w:tcPr>
            <w:tcW w:w="1800" w:type="dxa"/>
            <w:shd w:val="clear" w:color="auto" w:fill="F4F7FA"/>
            <w:tcMar>
              <w:top w:w="75" w:type="dxa"/>
              <w:left w:w="100" w:type="dxa"/>
              <w:bottom w:w="75" w:type="dxa"/>
              <w:right w:w="100" w:type="dxa"/>
            </w:tcMar>
            <w:vAlign w:val="center"/>
          </w:tcPr>
          <w:p w14:paraId="7B6493E2" w14:textId="77777777" w:rsidR="009722A7" w:rsidRPr="009644F9" w:rsidRDefault="00000000">
            <w:pPr>
              <w:spacing w:after="0" w:line="240" w:lineRule="auto"/>
              <w:rPr>
                <w:rFonts w:ascii="Arial" w:hAnsi="Arial" w:cs="Arial"/>
                <w:sz w:val="22"/>
              </w:rPr>
            </w:pPr>
            <w:r w:rsidRPr="009644F9">
              <w:rPr>
                <w:rFonts w:ascii="Arial" w:hAnsi="Arial" w:cs="Arial"/>
                <w:sz w:val="22"/>
              </w:rPr>
              <w:t>functional_request_id</w:t>
            </w:r>
          </w:p>
        </w:tc>
        <w:tc>
          <w:tcPr>
            <w:tcW w:w="1512" w:type="dxa"/>
            <w:shd w:val="clear" w:color="auto" w:fill="F4F7FA"/>
            <w:tcMar>
              <w:top w:w="75" w:type="dxa"/>
              <w:left w:w="100" w:type="dxa"/>
              <w:bottom w:w="75" w:type="dxa"/>
              <w:right w:w="100" w:type="dxa"/>
            </w:tcMar>
            <w:vAlign w:val="center"/>
          </w:tcPr>
          <w:p w14:paraId="5C8A379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D838AAD" w14:textId="77777777" w:rsidR="009722A7" w:rsidRPr="009644F9" w:rsidRDefault="00000000">
            <w:pPr>
              <w:spacing w:after="0" w:line="240" w:lineRule="auto"/>
              <w:rPr>
                <w:rFonts w:ascii="Arial" w:hAnsi="Arial" w:cs="Arial"/>
                <w:sz w:val="22"/>
              </w:rPr>
            </w:pPr>
            <w:r w:rsidRPr="009644F9">
              <w:rPr>
                <w:rFonts w:ascii="Arial" w:hAnsi="Arial" w:cs="Arial"/>
                <w:sz w:val="22"/>
              </w:rPr>
              <w:t>FK→qap_functional_requests.id; NULL</w:t>
            </w:r>
          </w:p>
        </w:tc>
        <w:tc>
          <w:tcPr>
            <w:tcW w:w="3168" w:type="dxa"/>
            <w:shd w:val="clear" w:color="auto" w:fill="F4F7FA"/>
            <w:tcMar>
              <w:top w:w="75" w:type="dxa"/>
              <w:left w:w="100" w:type="dxa"/>
              <w:bottom w:w="75" w:type="dxa"/>
              <w:right w:w="100" w:type="dxa"/>
            </w:tcMar>
            <w:vAlign w:val="center"/>
          </w:tcPr>
          <w:p w14:paraId="7A6BDB1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functional request record.</w:t>
            </w:r>
          </w:p>
        </w:tc>
      </w:tr>
      <w:tr w:rsidR="009722A7" w:rsidRPr="009644F9" w14:paraId="71D0BCD8" w14:textId="77777777">
        <w:trPr>
          <w:cantSplit/>
          <w:jc w:val="center"/>
        </w:trPr>
        <w:tc>
          <w:tcPr>
            <w:tcW w:w="1800" w:type="dxa"/>
            <w:tcMar>
              <w:top w:w="75" w:type="dxa"/>
              <w:left w:w="100" w:type="dxa"/>
              <w:bottom w:w="75" w:type="dxa"/>
              <w:right w:w="100" w:type="dxa"/>
            </w:tcMar>
            <w:vAlign w:val="center"/>
          </w:tcPr>
          <w:p w14:paraId="32DF50ED"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c>
          <w:tcPr>
            <w:tcW w:w="1512" w:type="dxa"/>
            <w:tcMar>
              <w:top w:w="75" w:type="dxa"/>
              <w:left w:w="100" w:type="dxa"/>
              <w:bottom w:w="75" w:type="dxa"/>
              <w:right w:w="100" w:type="dxa"/>
            </w:tcMar>
            <w:vAlign w:val="center"/>
          </w:tcPr>
          <w:p w14:paraId="3C307235"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299A3A7D"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1CC2A215"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r>
      <w:tr w:rsidR="009722A7" w:rsidRPr="009644F9" w14:paraId="48AADC99" w14:textId="77777777">
        <w:trPr>
          <w:cantSplit/>
          <w:jc w:val="center"/>
        </w:trPr>
        <w:tc>
          <w:tcPr>
            <w:tcW w:w="1800" w:type="dxa"/>
            <w:shd w:val="clear" w:color="auto" w:fill="F4F7FA"/>
            <w:tcMar>
              <w:top w:w="75" w:type="dxa"/>
              <w:left w:w="100" w:type="dxa"/>
              <w:bottom w:w="75" w:type="dxa"/>
              <w:right w:w="100" w:type="dxa"/>
            </w:tcMar>
            <w:vAlign w:val="center"/>
          </w:tcPr>
          <w:p w14:paraId="6FE993AA"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c>
          <w:tcPr>
            <w:tcW w:w="1512" w:type="dxa"/>
            <w:shd w:val="clear" w:color="auto" w:fill="F4F7FA"/>
            <w:tcMar>
              <w:top w:w="75" w:type="dxa"/>
              <w:left w:w="100" w:type="dxa"/>
              <w:bottom w:w="75" w:type="dxa"/>
              <w:right w:w="100" w:type="dxa"/>
            </w:tcMar>
            <w:vAlign w:val="center"/>
          </w:tcPr>
          <w:p w14:paraId="6ED2E1DB"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2B2F8D9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A56A2A8"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r>
      <w:tr w:rsidR="009722A7" w:rsidRPr="009644F9" w14:paraId="787F01C9" w14:textId="77777777">
        <w:trPr>
          <w:cantSplit/>
          <w:jc w:val="center"/>
        </w:trPr>
        <w:tc>
          <w:tcPr>
            <w:tcW w:w="1800" w:type="dxa"/>
            <w:tcMar>
              <w:top w:w="75" w:type="dxa"/>
              <w:left w:w="100" w:type="dxa"/>
              <w:bottom w:w="75" w:type="dxa"/>
              <w:right w:w="100" w:type="dxa"/>
            </w:tcMar>
            <w:vAlign w:val="center"/>
          </w:tcPr>
          <w:p w14:paraId="5DDDC40E" w14:textId="77777777" w:rsidR="009722A7" w:rsidRPr="009644F9" w:rsidRDefault="00000000">
            <w:pPr>
              <w:spacing w:after="0" w:line="240" w:lineRule="auto"/>
              <w:rPr>
                <w:rFonts w:ascii="Arial" w:hAnsi="Arial" w:cs="Arial"/>
                <w:sz w:val="22"/>
              </w:rPr>
            </w:pPr>
            <w:r w:rsidRPr="009644F9">
              <w:rPr>
                <w:rFonts w:ascii="Arial" w:hAnsi="Arial" w:cs="Arial"/>
                <w:sz w:val="22"/>
              </w:rPr>
              <w:t>is_mandatory</w:t>
            </w:r>
          </w:p>
        </w:tc>
        <w:tc>
          <w:tcPr>
            <w:tcW w:w="1512" w:type="dxa"/>
            <w:tcMar>
              <w:top w:w="75" w:type="dxa"/>
              <w:left w:w="100" w:type="dxa"/>
              <w:bottom w:w="75" w:type="dxa"/>
              <w:right w:w="100" w:type="dxa"/>
            </w:tcMar>
            <w:vAlign w:val="center"/>
          </w:tcPr>
          <w:p w14:paraId="1FB72B33"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5100FC66"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tcMar>
              <w:top w:w="75" w:type="dxa"/>
              <w:left w:w="100" w:type="dxa"/>
              <w:bottom w:w="75" w:type="dxa"/>
              <w:right w:w="100" w:type="dxa"/>
            </w:tcMar>
            <w:vAlign w:val="center"/>
          </w:tcPr>
          <w:p w14:paraId="2DDFA9BA"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mandatory.</w:t>
            </w:r>
          </w:p>
        </w:tc>
      </w:tr>
      <w:tr w:rsidR="009722A7" w:rsidRPr="009644F9" w14:paraId="112661F4" w14:textId="77777777">
        <w:trPr>
          <w:cantSplit/>
          <w:jc w:val="center"/>
        </w:trPr>
        <w:tc>
          <w:tcPr>
            <w:tcW w:w="1800" w:type="dxa"/>
            <w:shd w:val="clear" w:color="auto" w:fill="F4F7FA"/>
            <w:tcMar>
              <w:top w:w="75" w:type="dxa"/>
              <w:left w:w="100" w:type="dxa"/>
              <w:bottom w:w="75" w:type="dxa"/>
              <w:right w:w="100" w:type="dxa"/>
            </w:tcMar>
            <w:vAlign w:val="center"/>
          </w:tcPr>
          <w:p w14:paraId="3B746538" w14:textId="77777777" w:rsidR="009722A7" w:rsidRPr="009644F9" w:rsidRDefault="00000000">
            <w:pPr>
              <w:spacing w:after="0" w:line="240" w:lineRule="auto"/>
              <w:rPr>
                <w:rFonts w:ascii="Arial" w:hAnsi="Arial" w:cs="Arial"/>
                <w:sz w:val="22"/>
              </w:rPr>
            </w:pPr>
            <w:r w:rsidRPr="009644F9">
              <w:rPr>
                <w:rFonts w:ascii="Arial" w:hAnsi="Arial" w:cs="Arial"/>
                <w:sz w:val="22"/>
              </w:rPr>
              <w:t>requester_checked</w:t>
            </w:r>
          </w:p>
        </w:tc>
        <w:tc>
          <w:tcPr>
            <w:tcW w:w="1512" w:type="dxa"/>
            <w:shd w:val="clear" w:color="auto" w:fill="F4F7FA"/>
            <w:tcMar>
              <w:top w:w="75" w:type="dxa"/>
              <w:left w:w="100" w:type="dxa"/>
              <w:bottom w:w="75" w:type="dxa"/>
              <w:right w:w="100" w:type="dxa"/>
            </w:tcMar>
            <w:vAlign w:val="center"/>
          </w:tcPr>
          <w:p w14:paraId="7B5BF014"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11162E33"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1AF70277" w14:textId="77777777" w:rsidR="009722A7" w:rsidRPr="009644F9" w:rsidRDefault="00000000">
            <w:pPr>
              <w:spacing w:after="0" w:line="240" w:lineRule="auto"/>
              <w:rPr>
                <w:rFonts w:ascii="Arial" w:hAnsi="Arial" w:cs="Arial"/>
                <w:sz w:val="22"/>
              </w:rPr>
            </w:pPr>
            <w:r w:rsidRPr="009644F9">
              <w:rPr>
                <w:rFonts w:ascii="Arial" w:hAnsi="Arial" w:cs="Arial"/>
                <w:sz w:val="22"/>
              </w:rPr>
              <w:t>Requester checked.</w:t>
            </w:r>
          </w:p>
        </w:tc>
      </w:tr>
      <w:tr w:rsidR="009722A7" w:rsidRPr="009644F9" w14:paraId="11607E6E" w14:textId="77777777">
        <w:trPr>
          <w:cantSplit/>
          <w:jc w:val="center"/>
        </w:trPr>
        <w:tc>
          <w:tcPr>
            <w:tcW w:w="1800" w:type="dxa"/>
            <w:tcMar>
              <w:top w:w="75" w:type="dxa"/>
              <w:left w:w="100" w:type="dxa"/>
              <w:bottom w:w="75" w:type="dxa"/>
              <w:right w:w="100" w:type="dxa"/>
            </w:tcMar>
            <w:vAlign w:val="center"/>
          </w:tcPr>
          <w:p w14:paraId="08889580" w14:textId="77777777" w:rsidR="009722A7" w:rsidRPr="009644F9" w:rsidRDefault="00000000">
            <w:pPr>
              <w:spacing w:after="0" w:line="240" w:lineRule="auto"/>
              <w:rPr>
                <w:rFonts w:ascii="Arial" w:hAnsi="Arial" w:cs="Arial"/>
                <w:sz w:val="22"/>
              </w:rPr>
            </w:pPr>
            <w:r w:rsidRPr="009644F9">
              <w:rPr>
                <w:rFonts w:ascii="Arial" w:hAnsi="Arial" w:cs="Arial"/>
                <w:sz w:val="22"/>
              </w:rPr>
              <w:t>is_complete</w:t>
            </w:r>
          </w:p>
        </w:tc>
        <w:tc>
          <w:tcPr>
            <w:tcW w:w="1512" w:type="dxa"/>
            <w:tcMar>
              <w:top w:w="75" w:type="dxa"/>
              <w:left w:w="100" w:type="dxa"/>
              <w:bottom w:w="75" w:type="dxa"/>
              <w:right w:w="100" w:type="dxa"/>
            </w:tcMar>
            <w:vAlign w:val="center"/>
          </w:tcPr>
          <w:p w14:paraId="7ADC0A64"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668795B0"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7A866869"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complete.</w:t>
            </w:r>
          </w:p>
        </w:tc>
      </w:tr>
      <w:tr w:rsidR="009722A7" w:rsidRPr="009644F9" w14:paraId="0AD731CB" w14:textId="77777777">
        <w:trPr>
          <w:cantSplit/>
          <w:jc w:val="center"/>
        </w:trPr>
        <w:tc>
          <w:tcPr>
            <w:tcW w:w="1800" w:type="dxa"/>
            <w:shd w:val="clear" w:color="auto" w:fill="F4F7FA"/>
            <w:tcMar>
              <w:top w:w="75" w:type="dxa"/>
              <w:left w:w="100" w:type="dxa"/>
              <w:bottom w:w="75" w:type="dxa"/>
              <w:right w:w="100" w:type="dxa"/>
            </w:tcMar>
            <w:vAlign w:val="center"/>
          </w:tcPr>
          <w:p w14:paraId="3DDF0639" w14:textId="77777777" w:rsidR="009722A7" w:rsidRPr="009644F9" w:rsidRDefault="00000000">
            <w:pPr>
              <w:spacing w:after="0" w:line="240" w:lineRule="auto"/>
              <w:rPr>
                <w:rFonts w:ascii="Arial" w:hAnsi="Arial" w:cs="Arial"/>
                <w:sz w:val="22"/>
              </w:rPr>
            </w:pPr>
            <w:r w:rsidRPr="009644F9">
              <w:rPr>
                <w:rFonts w:ascii="Arial" w:hAnsi="Arial" w:cs="Arial"/>
                <w:sz w:val="22"/>
              </w:rPr>
              <w:t>approved_by_id</w:t>
            </w:r>
          </w:p>
        </w:tc>
        <w:tc>
          <w:tcPr>
            <w:tcW w:w="1512" w:type="dxa"/>
            <w:shd w:val="clear" w:color="auto" w:fill="F4F7FA"/>
            <w:tcMar>
              <w:top w:w="75" w:type="dxa"/>
              <w:left w:w="100" w:type="dxa"/>
              <w:bottom w:w="75" w:type="dxa"/>
              <w:right w:w="100" w:type="dxa"/>
            </w:tcMar>
            <w:vAlign w:val="center"/>
          </w:tcPr>
          <w:p w14:paraId="2FFE7E6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1439952"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95DB43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approved by record.</w:t>
            </w:r>
          </w:p>
        </w:tc>
      </w:tr>
      <w:tr w:rsidR="009722A7" w:rsidRPr="009644F9" w14:paraId="242000BF" w14:textId="77777777">
        <w:trPr>
          <w:cantSplit/>
          <w:jc w:val="center"/>
        </w:trPr>
        <w:tc>
          <w:tcPr>
            <w:tcW w:w="1800" w:type="dxa"/>
            <w:tcMar>
              <w:top w:w="75" w:type="dxa"/>
              <w:left w:w="100" w:type="dxa"/>
              <w:bottom w:w="75" w:type="dxa"/>
              <w:right w:w="100" w:type="dxa"/>
            </w:tcMar>
            <w:vAlign w:val="center"/>
          </w:tcPr>
          <w:p w14:paraId="7C9DF8BB" w14:textId="77777777" w:rsidR="009722A7" w:rsidRPr="009644F9" w:rsidRDefault="00000000">
            <w:pPr>
              <w:spacing w:after="0" w:line="240" w:lineRule="auto"/>
              <w:rPr>
                <w:rFonts w:ascii="Arial" w:hAnsi="Arial" w:cs="Arial"/>
                <w:sz w:val="22"/>
              </w:rPr>
            </w:pPr>
            <w:r w:rsidRPr="009644F9">
              <w:rPr>
                <w:rFonts w:ascii="Arial" w:hAnsi="Arial" w:cs="Arial"/>
                <w:sz w:val="22"/>
              </w:rPr>
              <w:t>approved_at</w:t>
            </w:r>
          </w:p>
        </w:tc>
        <w:tc>
          <w:tcPr>
            <w:tcW w:w="1512" w:type="dxa"/>
            <w:tcMar>
              <w:top w:w="75" w:type="dxa"/>
              <w:left w:w="100" w:type="dxa"/>
              <w:bottom w:w="75" w:type="dxa"/>
              <w:right w:w="100" w:type="dxa"/>
            </w:tcMar>
            <w:vAlign w:val="center"/>
          </w:tcPr>
          <w:p w14:paraId="535C22C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10AF2E7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B95927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approved.</w:t>
            </w:r>
          </w:p>
        </w:tc>
      </w:tr>
    </w:tbl>
    <w:p w14:paraId="7AC97759"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ix_qap_readiness_func_req: functional_request_id</w:t>
      </w:r>
    </w:p>
    <w:p w14:paraId="1DF49AFA" w14:textId="77777777" w:rsidR="009722A7" w:rsidRPr="009644F9" w:rsidRDefault="00000000">
      <w:pPr>
        <w:pStyle w:val="Heading3"/>
        <w:rPr>
          <w:rFonts w:ascii="Arial" w:hAnsi="Arial" w:cs="Arial"/>
          <w:sz w:val="22"/>
        </w:rPr>
      </w:pPr>
      <w:bookmarkStart w:id="60" w:name="_Toc239074595"/>
      <w:r w:rsidRPr="009644F9">
        <w:rPr>
          <w:rFonts w:ascii="Arial" w:hAnsi="Arial" w:cs="Arial"/>
          <w:color w:val="000000"/>
          <w:sz w:val="22"/>
        </w:rPr>
        <w:t>qap_request_delegations</w:t>
      </w:r>
      <w:bookmarkEnd w:id="60"/>
    </w:p>
    <w:p w14:paraId="4BEA3639" w14:textId="77777777" w:rsidR="009722A7" w:rsidRPr="009644F9" w:rsidRDefault="00000000">
      <w:pPr>
        <w:keepNext/>
        <w:rPr>
          <w:rFonts w:ascii="Arial" w:hAnsi="Arial" w:cs="Arial"/>
          <w:sz w:val="22"/>
        </w:rPr>
      </w:pPr>
      <w:r w:rsidRPr="009644F9">
        <w:rPr>
          <w:rFonts w:ascii="Arial" w:hAnsi="Arial" w:cs="Arial"/>
          <w:b/>
          <w:sz w:val="22"/>
        </w:rPr>
        <w:t xml:space="preserve">QARequestDelegation. </w:t>
      </w:r>
      <w:r w:rsidRPr="009644F9">
        <w:rPr>
          <w:rFonts w:ascii="Arial" w:hAnsi="Arial" w:cs="Arial"/>
          <w:sz w:val="22"/>
        </w:rPr>
        <w:t>Temporary request-edit delegation, return/recall state and audit timestamps.</w:t>
      </w:r>
    </w:p>
    <w:p w14:paraId="732EF488"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12 columns; primary key: id; 4 foreign keys; 3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5BC7FB34" w14:textId="77777777">
        <w:trPr>
          <w:tblHeader/>
          <w:jc w:val="center"/>
        </w:trPr>
        <w:tc>
          <w:tcPr>
            <w:tcW w:w="1800" w:type="dxa"/>
            <w:shd w:val="clear" w:color="auto" w:fill="123B5D"/>
            <w:tcMar>
              <w:top w:w="75" w:type="dxa"/>
              <w:left w:w="100" w:type="dxa"/>
              <w:bottom w:w="75" w:type="dxa"/>
              <w:right w:w="100" w:type="dxa"/>
            </w:tcMar>
            <w:vAlign w:val="center"/>
          </w:tcPr>
          <w:p w14:paraId="6B67FEB6"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0FA38F52"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0BDF25E"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207AEC1"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260C8D5" w14:textId="77777777">
        <w:trPr>
          <w:cantSplit/>
          <w:jc w:val="center"/>
        </w:trPr>
        <w:tc>
          <w:tcPr>
            <w:tcW w:w="1800" w:type="dxa"/>
            <w:tcMar>
              <w:top w:w="75" w:type="dxa"/>
              <w:left w:w="100" w:type="dxa"/>
              <w:bottom w:w="75" w:type="dxa"/>
              <w:right w:w="100" w:type="dxa"/>
            </w:tcMar>
            <w:vAlign w:val="center"/>
          </w:tcPr>
          <w:p w14:paraId="21FCD29C"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B28608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70CA556"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B2FC337"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2B0C3DA" w14:textId="77777777">
        <w:trPr>
          <w:cantSplit/>
          <w:jc w:val="center"/>
        </w:trPr>
        <w:tc>
          <w:tcPr>
            <w:tcW w:w="1800" w:type="dxa"/>
            <w:shd w:val="clear" w:color="auto" w:fill="F4F7FA"/>
            <w:tcMar>
              <w:top w:w="75" w:type="dxa"/>
              <w:left w:w="100" w:type="dxa"/>
              <w:bottom w:w="75" w:type="dxa"/>
              <w:right w:w="100" w:type="dxa"/>
            </w:tcMar>
            <w:vAlign w:val="center"/>
          </w:tcPr>
          <w:p w14:paraId="26056188"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377B633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3991EE7"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NOT NULL</w:t>
            </w:r>
          </w:p>
        </w:tc>
        <w:tc>
          <w:tcPr>
            <w:tcW w:w="3168" w:type="dxa"/>
            <w:shd w:val="clear" w:color="auto" w:fill="F4F7FA"/>
            <w:tcMar>
              <w:top w:w="75" w:type="dxa"/>
              <w:left w:w="100" w:type="dxa"/>
              <w:bottom w:w="75" w:type="dxa"/>
              <w:right w:w="100" w:type="dxa"/>
            </w:tcMar>
            <w:vAlign w:val="center"/>
          </w:tcPr>
          <w:p w14:paraId="74433E0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37B6263A" w14:textId="77777777">
        <w:trPr>
          <w:cantSplit/>
          <w:jc w:val="center"/>
        </w:trPr>
        <w:tc>
          <w:tcPr>
            <w:tcW w:w="1800" w:type="dxa"/>
            <w:tcMar>
              <w:top w:w="75" w:type="dxa"/>
              <w:left w:w="100" w:type="dxa"/>
              <w:bottom w:w="75" w:type="dxa"/>
              <w:right w:w="100" w:type="dxa"/>
            </w:tcMar>
            <w:vAlign w:val="center"/>
          </w:tcPr>
          <w:p w14:paraId="62566C84" w14:textId="77777777" w:rsidR="009722A7" w:rsidRPr="009644F9" w:rsidRDefault="00000000">
            <w:pPr>
              <w:spacing w:after="0" w:line="240" w:lineRule="auto"/>
              <w:rPr>
                <w:rFonts w:ascii="Arial" w:hAnsi="Arial" w:cs="Arial"/>
                <w:sz w:val="22"/>
              </w:rPr>
            </w:pPr>
            <w:r w:rsidRPr="009644F9">
              <w:rPr>
                <w:rFonts w:ascii="Arial" w:hAnsi="Arial" w:cs="Arial"/>
                <w:sz w:val="22"/>
              </w:rPr>
              <w:t>target_type</w:t>
            </w:r>
          </w:p>
        </w:tc>
        <w:tc>
          <w:tcPr>
            <w:tcW w:w="1512" w:type="dxa"/>
            <w:tcMar>
              <w:top w:w="75" w:type="dxa"/>
              <w:left w:w="100" w:type="dxa"/>
              <w:bottom w:w="75" w:type="dxa"/>
              <w:right w:w="100" w:type="dxa"/>
            </w:tcMar>
            <w:vAlign w:val="center"/>
          </w:tcPr>
          <w:p w14:paraId="288DFA7E" w14:textId="77777777" w:rsidR="009722A7" w:rsidRPr="009644F9" w:rsidRDefault="00000000">
            <w:pPr>
              <w:spacing w:after="0" w:line="240" w:lineRule="auto"/>
              <w:rPr>
                <w:rFonts w:ascii="Arial" w:hAnsi="Arial" w:cs="Arial"/>
                <w:sz w:val="22"/>
              </w:rPr>
            </w:pPr>
            <w:r w:rsidRPr="009644F9">
              <w:rPr>
                <w:rFonts w:ascii="Arial" w:hAnsi="Arial" w:cs="Arial"/>
                <w:sz w:val="22"/>
              </w:rPr>
              <w:t>VARCHAR(24)</w:t>
            </w:r>
          </w:p>
        </w:tc>
        <w:tc>
          <w:tcPr>
            <w:tcW w:w="2880" w:type="dxa"/>
            <w:tcMar>
              <w:top w:w="75" w:type="dxa"/>
              <w:left w:w="100" w:type="dxa"/>
              <w:bottom w:w="75" w:type="dxa"/>
              <w:right w:w="100" w:type="dxa"/>
            </w:tcMar>
            <w:vAlign w:val="center"/>
          </w:tcPr>
          <w:p w14:paraId="69CF74E2"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default=QA_REQUEST</w:t>
            </w:r>
          </w:p>
        </w:tc>
        <w:tc>
          <w:tcPr>
            <w:tcW w:w="3168" w:type="dxa"/>
            <w:tcMar>
              <w:top w:w="75" w:type="dxa"/>
              <w:left w:w="100" w:type="dxa"/>
              <w:bottom w:w="75" w:type="dxa"/>
              <w:right w:w="100" w:type="dxa"/>
            </w:tcMar>
            <w:vAlign w:val="center"/>
          </w:tcPr>
          <w:p w14:paraId="56C3FC62" w14:textId="77777777" w:rsidR="009722A7" w:rsidRPr="009644F9" w:rsidRDefault="00000000">
            <w:pPr>
              <w:spacing w:after="0" w:line="240" w:lineRule="auto"/>
              <w:rPr>
                <w:rFonts w:ascii="Arial" w:hAnsi="Arial" w:cs="Arial"/>
                <w:sz w:val="22"/>
              </w:rPr>
            </w:pPr>
            <w:r w:rsidRPr="009644F9">
              <w:rPr>
                <w:rFonts w:ascii="Arial" w:hAnsi="Arial" w:cs="Arial"/>
                <w:sz w:val="22"/>
              </w:rPr>
              <w:t>Target type.</w:t>
            </w:r>
          </w:p>
        </w:tc>
      </w:tr>
      <w:tr w:rsidR="009722A7" w:rsidRPr="009644F9" w14:paraId="45F555A9" w14:textId="77777777">
        <w:trPr>
          <w:cantSplit/>
          <w:jc w:val="center"/>
        </w:trPr>
        <w:tc>
          <w:tcPr>
            <w:tcW w:w="1800" w:type="dxa"/>
            <w:shd w:val="clear" w:color="auto" w:fill="F4F7FA"/>
            <w:tcMar>
              <w:top w:w="75" w:type="dxa"/>
              <w:left w:w="100" w:type="dxa"/>
              <w:bottom w:w="75" w:type="dxa"/>
              <w:right w:w="100" w:type="dxa"/>
            </w:tcMar>
            <w:vAlign w:val="center"/>
          </w:tcPr>
          <w:p w14:paraId="61E544C0" w14:textId="77777777" w:rsidR="009722A7" w:rsidRPr="009644F9" w:rsidRDefault="00000000">
            <w:pPr>
              <w:spacing w:after="0" w:line="240" w:lineRule="auto"/>
              <w:rPr>
                <w:rFonts w:ascii="Arial" w:hAnsi="Arial" w:cs="Arial"/>
                <w:sz w:val="22"/>
              </w:rPr>
            </w:pPr>
            <w:r w:rsidRPr="009644F9">
              <w:rPr>
                <w:rFonts w:ascii="Arial" w:hAnsi="Arial" w:cs="Arial"/>
                <w:sz w:val="22"/>
              </w:rPr>
              <w:t>target_id</w:t>
            </w:r>
          </w:p>
        </w:tc>
        <w:tc>
          <w:tcPr>
            <w:tcW w:w="1512" w:type="dxa"/>
            <w:shd w:val="clear" w:color="auto" w:fill="F4F7FA"/>
            <w:tcMar>
              <w:top w:w="75" w:type="dxa"/>
              <w:left w:w="100" w:type="dxa"/>
              <w:bottom w:w="75" w:type="dxa"/>
              <w:right w:w="100" w:type="dxa"/>
            </w:tcMar>
            <w:vAlign w:val="center"/>
          </w:tcPr>
          <w:p w14:paraId="338B771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8651C3B"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29F8B99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target record.</w:t>
            </w:r>
          </w:p>
        </w:tc>
      </w:tr>
      <w:tr w:rsidR="009722A7" w:rsidRPr="009644F9" w14:paraId="5BB23A8F" w14:textId="77777777">
        <w:trPr>
          <w:cantSplit/>
          <w:jc w:val="center"/>
        </w:trPr>
        <w:tc>
          <w:tcPr>
            <w:tcW w:w="1800" w:type="dxa"/>
            <w:tcMar>
              <w:top w:w="75" w:type="dxa"/>
              <w:left w:w="100" w:type="dxa"/>
              <w:bottom w:w="75" w:type="dxa"/>
              <w:right w:w="100" w:type="dxa"/>
            </w:tcMar>
            <w:vAlign w:val="center"/>
          </w:tcPr>
          <w:p w14:paraId="6FE412E0" w14:textId="77777777" w:rsidR="009722A7" w:rsidRPr="009644F9" w:rsidRDefault="00000000">
            <w:pPr>
              <w:spacing w:after="0" w:line="240" w:lineRule="auto"/>
              <w:rPr>
                <w:rFonts w:ascii="Arial" w:hAnsi="Arial" w:cs="Arial"/>
                <w:sz w:val="22"/>
              </w:rPr>
            </w:pPr>
            <w:r w:rsidRPr="009644F9">
              <w:rPr>
                <w:rFonts w:ascii="Arial" w:hAnsi="Arial" w:cs="Arial"/>
                <w:sz w:val="22"/>
              </w:rPr>
              <w:t>assigned_by_id</w:t>
            </w:r>
          </w:p>
        </w:tc>
        <w:tc>
          <w:tcPr>
            <w:tcW w:w="1512" w:type="dxa"/>
            <w:tcMar>
              <w:top w:w="75" w:type="dxa"/>
              <w:left w:w="100" w:type="dxa"/>
              <w:bottom w:w="75" w:type="dxa"/>
              <w:right w:w="100" w:type="dxa"/>
            </w:tcMar>
            <w:vAlign w:val="center"/>
          </w:tcPr>
          <w:p w14:paraId="1BB51D7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E37AB3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w:t>
            </w:r>
          </w:p>
        </w:tc>
        <w:tc>
          <w:tcPr>
            <w:tcW w:w="3168" w:type="dxa"/>
            <w:tcMar>
              <w:top w:w="75" w:type="dxa"/>
              <w:left w:w="100" w:type="dxa"/>
              <w:bottom w:w="75" w:type="dxa"/>
              <w:right w:w="100" w:type="dxa"/>
            </w:tcMar>
            <w:vAlign w:val="center"/>
          </w:tcPr>
          <w:p w14:paraId="08AFCF5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by record.</w:t>
            </w:r>
          </w:p>
        </w:tc>
      </w:tr>
      <w:tr w:rsidR="009722A7" w:rsidRPr="009644F9" w14:paraId="0DBC6D74" w14:textId="77777777">
        <w:trPr>
          <w:cantSplit/>
          <w:jc w:val="center"/>
        </w:trPr>
        <w:tc>
          <w:tcPr>
            <w:tcW w:w="1800" w:type="dxa"/>
            <w:shd w:val="clear" w:color="auto" w:fill="F4F7FA"/>
            <w:tcMar>
              <w:top w:w="75" w:type="dxa"/>
              <w:left w:w="100" w:type="dxa"/>
              <w:bottom w:w="75" w:type="dxa"/>
              <w:right w:w="100" w:type="dxa"/>
            </w:tcMar>
            <w:vAlign w:val="center"/>
          </w:tcPr>
          <w:p w14:paraId="5F7D66C0" w14:textId="77777777" w:rsidR="009722A7" w:rsidRPr="009644F9" w:rsidRDefault="00000000">
            <w:pPr>
              <w:spacing w:after="0" w:line="240" w:lineRule="auto"/>
              <w:rPr>
                <w:rFonts w:ascii="Arial" w:hAnsi="Arial" w:cs="Arial"/>
                <w:sz w:val="22"/>
              </w:rPr>
            </w:pPr>
            <w:r w:rsidRPr="009644F9">
              <w:rPr>
                <w:rFonts w:ascii="Arial" w:hAnsi="Arial" w:cs="Arial"/>
                <w:sz w:val="22"/>
              </w:rPr>
              <w:t>assigned_to_id</w:t>
            </w:r>
          </w:p>
        </w:tc>
        <w:tc>
          <w:tcPr>
            <w:tcW w:w="1512" w:type="dxa"/>
            <w:shd w:val="clear" w:color="auto" w:fill="F4F7FA"/>
            <w:tcMar>
              <w:top w:w="75" w:type="dxa"/>
              <w:left w:w="100" w:type="dxa"/>
              <w:bottom w:w="75" w:type="dxa"/>
              <w:right w:w="100" w:type="dxa"/>
            </w:tcMar>
            <w:vAlign w:val="center"/>
          </w:tcPr>
          <w:p w14:paraId="68DBB5A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FD5BD8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w:t>
            </w:r>
          </w:p>
        </w:tc>
        <w:tc>
          <w:tcPr>
            <w:tcW w:w="3168" w:type="dxa"/>
            <w:shd w:val="clear" w:color="auto" w:fill="F4F7FA"/>
            <w:tcMar>
              <w:top w:w="75" w:type="dxa"/>
              <w:left w:w="100" w:type="dxa"/>
              <w:bottom w:w="75" w:type="dxa"/>
              <w:right w:w="100" w:type="dxa"/>
            </w:tcMar>
            <w:vAlign w:val="center"/>
          </w:tcPr>
          <w:p w14:paraId="55D5FF9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to record.</w:t>
            </w:r>
          </w:p>
        </w:tc>
      </w:tr>
      <w:tr w:rsidR="009722A7" w:rsidRPr="009644F9" w14:paraId="245A4A8F" w14:textId="77777777">
        <w:trPr>
          <w:cantSplit/>
          <w:jc w:val="center"/>
        </w:trPr>
        <w:tc>
          <w:tcPr>
            <w:tcW w:w="1800" w:type="dxa"/>
            <w:tcMar>
              <w:top w:w="75" w:type="dxa"/>
              <w:left w:w="100" w:type="dxa"/>
              <w:bottom w:w="75" w:type="dxa"/>
              <w:right w:w="100" w:type="dxa"/>
            </w:tcMar>
            <w:vAlign w:val="center"/>
          </w:tcPr>
          <w:p w14:paraId="10BFA3D4" w14:textId="77777777" w:rsidR="009722A7" w:rsidRPr="009644F9" w:rsidRDefault="00000000">
            <w:pPr>
              <w:spacing w:after="0" w:line="240" w:lineRule="auto"/>
              <w:rPr>
                <w:rFonts w:ascii="Arial" w:hAnsi="Arial" w:cs="Arial"/>
                <w:sz w:val="22"/>
              </w:rPr>
            </w:pPr>
            <w:r w:rsidRPr="009644F9">
              <w:rPr>
                <w:rFonts w:ascii="Arial" w:hAnsi="Arial" w:cs="Arial"/>
                <w:sz w:val="22"/>
              </w:rPr>
              <w:t>assignment_reason</w:t>
            </w:r>
          </w:p>
        </w:tc>
        <w:tc>
          <w:tcPr>
            <w:tcW w:w="1512" w:type="dxa"/>
            <w:tcMar>
              <w:top w:w="75" w:type="dxa"/>
              <w:left w:w="100" w:type="dxa"/>
              <w:bottom w:w="75" w:type="dxa"/>
              <w:right w:w="100" w:type="dxa"/>
            </w:tcMar>
            <w:vAlign w:val="center"/>
          </w:tcPr>
          <w:p w14:paraId="22FCC7B2"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5685BCAC"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63A3F77C"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250B635E" w14:textId="77777777">
        <w:trPr>
          <w:cantSplit/>
          <w:jc w:val="center"/>
        </w:trPr>
        <w:tc>
          <w:tcPr>
            <w:tcW w:w="1800" w:type="dxa"/>
            <w:shd w:val="clear" w:color="auto" w:fill="F4F7FA"/>
            <w:tcMar>
              <w:top w:w="75" w:type="dxa"/>
              <w:left w:w="100" w:type="dxa"/>
              <w:bottom w:w="75" w:type="dxa"/>
              <w:right w:w="100" w:type="dxa"/>
            </w:tcMar>
            <w:vAlign w:val="center"/>
          </w:tcPr>
          <w:p w14:paraId="36EB02C0"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70D55F6E"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44BAFD7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default=ACTIVE</w:t>
            </w:r>
          </w:p>
        </w:tc>
        <w:tc>
          <w:tcPr>
            <w:tcW w:w="3168" w:type="dxa"/>
            <w:shd w:val="clear" w:color="auto" w:fill="F4F7FA"/>
            <w:tcMar>
              <w:top w:w="75" w:type="dxa"/>
              <w:left w:w="100" w:type="dxa"/>
              <w:bottom w:w="75" w:type="dxa"/>
              <w:right w:w="100" w:type="dxa"/>
            </w:tcMar>
            <w:vAlign w:val="center"/>
          </w:tcPr>
          <w:p w14:paraId="5499A2E7"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429C889F" w14:textId="77777777">
        <w:trPr>
          <w:cantSplit/>
          <w:jc w:val="center"/>
        </w:trPr>
        <w:tc>
          <w:tcPr>
            <w:tcW w:w="1800" w:type="dxa"/>
            <w:tcMar>
              <w:top w:w="75" w:type="dxa"/>
              <w:left w:w="100" w:type="dxa"/>
              <w:bottom w:w="75" w:type="dxa"/>
              <w:right w:w="100" w:type="dxa"/>
            </w:tcMar>
            <w:vAlign w:val="center"/>
          </w:tcPr>
          <w:p w14:paraId="40EFD2C2" w14:textId="77777777" w:rsidR="009722A7" w:rsidRPr="009644F9" w:rsidRDefault="00000000">
            <w:pPr>
              <w:spacing w:after="0" w:line="240" w:lineRule="auto"/>
              <w:rPr>
                <w:rFonts w:ascii="Arial" w:hAnsi="Arial" w:cs="Arial"/>
                <w:sz w:val="22"/>
              </w:rPr>
            </w:pPr>
            <w:r w:rsidRPr="009644F9">
              <w:rPr>
                <w:rFonts w:ascii="Arial" w:hAnsi="Arial" w:cs="Arial"/>
                <w:sz w:val="22"/>
              </w:rPr>
              <w:t>assigned_at</w:t>
            </w:r>
          </w:p>
        </w:tc>
        <w:tc>
          <w:tcPr>
            <w:tcW w:w="1512" w:type="dxa"/>
            <w:tcMar>
              <w:top w:w="75" w:type="dxa"/>
              <w:left w:w="100" w:type="dxa"/>
              <w:bottom w:w="75" w:type="dxa"/>
              <w:right w:w="100" w:type="dxa"/>
            </w:tcMar>
            <w:vAlign w:val="center"/>
          </w:tcPr>
          <w:p w14:paraId="4B752C8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6939040A"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tcMar>
              <w:top w:w="75" w:type="dxa"/>
              <w:left w:w="100" w:type="dxa"/>
              <w:bottom w:w="75" w:type="dxa"/>
              <w:right w:w="100" w:type="dxa"/>
            </w:tcMar>
            <w:vAlign w:val="center"/>
          </w:tcPr>
          <w:p w14:paraId="4B5CCFCB"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assigned.</w:t>
            </w:r>
          </w:p>
        </w:tc>
      </w:tr>
      <w:tr w:rsidR="009722A7" w:rsidRPr="009644F9" w14:paraId="0235ADDB" w14:textId="77777777">
        <w:trPr>
          <w:cantSplit/>
          <w:jc w:val="center"/>
        </w:trPr>
        <w:tc>
          <w:tcPr>
            <w:tcW w:w="1800" w:type="dxa"/>
            <w:shd w:val="clear" w:color="auto" w:fill="F4F7FA"/>
            <w:tcMar>
              <w:top w:w="75" w:type="dxa"/>
              <w:left w:w="100" w:type="dxa"/>
              <w:bottom w:w="75" w:type="dxa"/>
              <w:right w:w="100" w:type="dxa"/>
            </w:tcMar>
            <w:vAlign w:val="center"/>
          </w:tcPr>
          <w:p w14:paraId="0A32087E" w14:textId="77777777" w:rsidR="009722A7" w:rsidRPr="009644F9" w:rsidRDefault="00000000">
            <w:pPr>
              <w:spacing w:after="0" w:line="240" w:lineRule="auto"/>
              <w:rPr>
                <w:rFonts w:ascii="Arial" w:hAnsi="Arial" w:cs="Arial"/>
                <w:sz w:val="22"/>
              </w:rPr>
            </w:pPr>
            <w:r w:rsidRPr="009644F9">
              <w:rPr>
                <w:rFonts w:ascii="Arial" w:hAnsi="Arial" w:cs="Arial"/>
                <w:sz w:val="22"/>
              </w:rPr>
              <w:t>closed_by_id</w:t>
            </w:r>
          </w:p>
        </w:tc>
        <w:tc>
          <w:tcPr>
            <w:tcW w:w="1512" w:type="dxa"/>
            <w:shd w:val="clear" w:color="auto" w:fill="F4F7FA"/>
            <w:tcMar>
              <w:top w:w="75" w:type="dxa"/>
              <w:left w:w="100" w:type="dxa"/>
              <w:bottom w:w="75" w:type="dxa"/>
              <w:right w:w="100" w:type="dxa"/>
            </w:tcMar>
            <w:vAlign w:val="center"/>
          </w:tcPr>
          <w:p w14:paraId="3C7C7D4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EDDD1ED"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ECB241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closed by record.</w:t>
            </w:r>
          </w:p>
        </w:tc>
      </w:tr>
      <w:tr w:rsidR="009722A7" w:rsidRPr="009644F9" w14:paraId="0BB4861D" w14:textId="77777777">
        <w:trPr>
          <w:cantSplit/>
          <w:jc w:val="center"/>
        </w:trPr>
        <w:tc>
          <w:tcPr>
            <w:tcW w:w="1800" w:type="dxa"/>
            <w:tcMar>
              <w:top w:w="75" w:type="dxa"/>
              <w:left w:w="100" w:type="dxa"/>
              <w:bottom w:w="75" w:type="dxa"/>
              <w:right w:w="100" w:type="dxa"/>
            </w:tcMar>
            <w:vAlign w:val="center"/>
          </w:tcPr>
          <w:p w14:paraId="605B4FF2" w14:textId="77777777" w:rsidR="009722A7" w:rsidRPr="009644F9" w:rsidRDefault="00000000">
            <w:pPr>
              <w:spacing w:after="0" w:line="240" w:lineRule="auto"/>
              <w:rPr>
                <w:rFonts w:ascii="Arial" w:hAnsi="Arial" w:cs="Arial"/>
                <w:sz w:val="22"/>
              </w:rPr>
            </w:pPr>
            <w:r w:rsidRPr="009644F9">
              <w:rPr>
                <w:rFonts w:ascii="Arial" w:hAnsi="Arial" w:cs="Arial"/>
                <w:sz w:val="22"/>
              </w:rPr>
              <w:t>returned_at</w:t>
            </w:r>
          </w:p>
        </w:tc>
        <w:tc>
          <w:tcPr>
            <w:tcW w:w="1512" w:type="dxa"/>
            <w:tcMar>
              <w:top w:w="75" w:type="dxa"/>
              <w:left w:w="100" w:type="dxa"/>
              <w:bottom w:w="75" w:type="dxa"/>
              <w:right w:w="100" w:type="dxa"/>
            </w:tcMar>
            <w:vAlign w:val="center"/>
          </w:tcPr>
          <w:p w14:paraId="2A16E942"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4BFF5A8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E3FABF5"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returned.</w:t>
            </w:r>
          </w:p>
        </w:tc>
      </w:tr>
      <w:tr w:rsidR="009722A7" w:rsidRPr="009644F9" w14:paraId="3B15CD16" w14:textId="77777777">
        <w:trPr>
          <w:cantSplit/>
          <w:jc w:val="center"/>
        </w:trPr>
        <w:tc>
          <w:tcPr>
            <w:tcW w:w="1800" w:type="dxa"/>
            <w:shd w:val="clear" w:color="auto" w:fill="F4F7FA"/>
            <w:tcMar>
              <w:top w:w="75" w:type="dxa"/>
              <w:left w:w="100" w:type="dxa"/>
              <w:bottom w:w="75" w:type="dxa"/>
              <w:right w:w="100" w:type="dxa"/>
            </w:tcMar>
            <w:vAlign w:val="center"/>
          </w:tcPr>
          <w:p w14:paraId="2789AB2D" w14:textId="77777777" w:rsidR="009722A7" w:rsidRPr="009644F9" w:rsidRDefault="00000000">
            <w:pPr>
              <w:spacing w:after="0" w:line="240" w:lineRule="auto"/>
              <w:rPr>
                <w:rFonts w:ascii="Arial" w:hAnsi="Arial" w:cs="Arial"/>
                <w:sz w:val="22"/>
              </w:rPr>
            </w:pPr>
            <w:r w:rsidRPr="009644F9">
              <w:rPr>
                <w:rFonts w:ascii="Arial" w:hAnsi="Arial" w:cs="Arial"/>
                <w:sz w:val="22"/>
              </w:rPr>
              <w:t>return_comments</w:t>
            </w:r>
          </w:p>
        </w:tc>
        <w:tc>
          <w:tcPr>
            <w:tcW w:w="1512" w:type="dxa"/>
            <w:shd w:val="clear" w:color="auto" w:fill="F4F7FA"/>
            <w:tcMar>
              <w:top w:w="75" w:type="dxa"/>
              <w:left w:w="100" w:type="dxa"/>
              <w:bottom w:w="75" w:type="dxa"/>
              <w:right w:w="100" w:type="dxa"/>
            </w:tcMar>
            <w:vAlign w:val="center"/>
          </w:tcPr>
          <w:p w14:paraId="6778B05E"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1C12E9E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CA32D83"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bl>
    <w:p w14:paraId="4E699E4E"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Check: target_type IN ('QA_REQUEST','FUNCTIONAL','SAST','DAST','PERFORMANCE') | Check: status IN ('ACTIVE','RETURNED','RECALLED') | Index ix_qap_del_req_status: qa_request_id, status | Index ix_qap_del_target_status: target_type, target_id, status | Index ix_qap_del_user_status: assigned_to_id, status</w:t>
      </w:r>
    </w:p>
    <w:p w14:paraId="44EB03F5" w14:textId="77777777" w:rsidR="009722A7" w:rsidRPr="009644F9" w:rsidRDefault="00000000">
      <w:pPr>
        <w:pStyle w:val="Heading3"/>
        <w:rPr>
          <w:rFonts w:ascii="Arial" w:hAnsi="Arial" w:cs="Arial"/>
          <w:sz w:val="22"/>
        </w:rPr>
      </w:pPr>
      <w:bookmarkStart w:id="61" w:name="_Toc239074596"/>
      <w:r w:rsidRPr="009644F9">
        <w:rPr>
          <w:rFonts w:ascii="Arial" w:hAnsi="Arial" w:cs="Arial"/>
          <w:color w:val="000000"/>
          <w:sz w:val="22"/>
        </w:rPr>
        <w:t>qap_request_documents</w:t>
      </w:r>
      <w:bookmarkEnd w:id="61"/>
    </w:p>
    <w:p w14:paraId="07039DE2" w14:textId="77777777" w:rsidR="009722A7" w:rsidRPr="009644F9" w:rsidRDefault="00000000">
      <w:pPr>
        <w:keepNext/>
        <w:rPr>
          <w:rFonts w:ascii="Arial" w:hAnsi="Arial" w:cs="Arial"/>
          <w:sz w:val="22"/>
        </w:rPr>
      </w:pPr>
      <w:r w:rsidRPr="009644F9">
        <w:rPr>
          <w:rFonts w:ascii="Arial" w:hAnsi="Arial" w:cs="Arial"/>
          <w:b/>
          <w:sz w:val="22"/>
        </w:rPr>
        <w:t xml:space="preserve">QARequestDocument. </w:t>
      </w:r>
      <w:r w:rsidRPr="009644F9">
        <w:rPr>
          <w:rFonts w:ascii="Arial" w:hAnsi="Arial" w:cs="Arial"/>
          <w:sz w:val="22"/>
        </w:rPr>
        <w:t>Dedicated QA intake evidence metadata; bytes live in the upload filesystem.</w:t>
      </w:r>
    </w:p>
    <w:p w14:paraId="30CC8C58"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8 columns; primary key: id; 2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34FE17CC" w14:textId="77777777">
        <w:trPr>
          <w:tblHeader/>
          <w:jc w:val="center"/>
        </w:trPr>
        <w:tc>
          <w:tcPr>
            <w:tcW w:w="1800" w:type="dxa"/>
            <w:shd w:val="clear" w:color="auto" w:fill="123B5D"/>
            <w:tcMar>
              <w:top w:w="75" w:type="dxa"/>
              <w:left w:w="100" w:type="dxa"/>
              <w:bottom w:w="75" w:type="dxa"/>
              <w:right w:w="100" w:type="dxa"/>
            </w:tcMar>
            <w:vAlign w:val="center"/>
          </w:tcPr>
          <w:p w14:paraId="3230CA03"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4C297DB"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084859F8"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AB0356A"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30D1E60" w14:textId="77777777">
        <w:trPr>
          <w:cantSplit/>
          <w:jc w:val="center"/>
        </w:trPr>
        <w:tc>
          <w:tcPr>
            <w:tcW w:w="1800" w:type="dxa"/>
            <w:tcMar>
              <w:top w:w="75" w:type="dxa"/>
              <w:left w:w="100" w:type="dxa"/>
              <w:bottom w:w="75" w:type="dxa"/>
              <w:right w:w="100" w:type="dxa"/>
            </w:tcMar>
            <w:vAlign w:val="center"/>
          </w:tcPr>
          <w:p w14:paraId="12E3C35B"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46CA302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5A64DE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807EC9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837EB66" w14:textId="77777777">
        <w:trPr>
          <w:cantSplit/>
          <w:jc w:val="center"/>
        </w:trPr>
        <w:tc>
          <w:tcPr>
            <w:tcW w:w="1800" w:type="dxa"/>
            <w:shd w:val="clear" w:color="auto" w:fill="F4F7FA"/>
            <w:tcMar>
              <w:top w:w="75" w:type="dxa"/>
              <w:left w:w="100" w:type="dxa"/>
              <w:bottom w:w="75" w:type="dxa"/>
              <w:right w:w="100" w:type="dxa"/>
            </w:tcMar>
            <w:vAlign w:val="center"/>
          </w:tcPr>
          <w:p w14:paraId="79530C75"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0211DE9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294101C"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shd w:val="clear" w:color="auto" w:fill="F4F7FA"/>
            <w:tcMar>
              <w:top w:w="75" w:type="dxa"/>
              <w:left w:w="100" w:type="dxa"/>
              <w:bottom w:w="75" w:type="dxa"/>
              <w:right w:w="100" w:type="dxa"/>
            </w:tcMar>
            <w:vAlign w:val="center"/>
          </w:tcPr>
          <w:p w14:paraId="053AB4D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6429D8C3" w14:textId="77777777">
        <w:trPr>
          <w:cantSplit/>
          <w:jc w:val="center"/>
        </w:trPr>
        <w:tc>
          <w:tcPr>
            <w:tcW w:w="1800" w:type="dxa"/>
            <w:tcMar>
              <w:top w:w="75" w:type="dxa"/>
              <w:left w:w="100" w:type="dxa"/>
              <w:bottom w:w="75" w:type="dxa"/>
              <w:right w:w="100" w:type="dxa"/>
            </w:tcMar>
            <w:vAlign w:val="center"/>
          </w:tcPr>
          <w:p w14:paraId="544E77B7" w14:textId="77777777" w:rsidR="009722A7" w:rsidRPr="009644F9" w:rsidRDefault="00000000">
            <w:pPr>
              <w:spacing w:after="0" w:line="240" w:lineRule="auto"/>
              <w:rPr>
                <w:rFonts w:ascii="Arial" w:hAnsi="Arial" w:cs="Arial"/>
                <w:sz w:val="22"/>
              </w:rPr>
            </w:pPr>
            <w:r w:rsidRPr="009644F9">
              <w:rPr>
                <w:rFonts w:ascii="Arial" w:hAnsi="Arial" w:cs="Arial"/>
                <w:sz w:val="22"/>
              </w:rPr>
              <w:t>file_name</w:t>
            </w:r>
          </w:p>
        </w:tc>
        <w:tc>
          <w:tcPr>
            <w:tcW w:w="1512" w:type="dxa"/>
            <w:tcMar>
              <w:top w:w="75" w:type="dxa"/>
              <w:left w:w="100" w:type="dxa"/>
              <w:bottom w:w="75" w:type="dxa"/>
              <w:right w:w="100" w:type="dxa"/>
            </w:tcMar>
            <w:vAlign w:val="center"/>
          </w:tcPr>
          <w:p w14:paraId="61539B65"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5F7D4B7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64C49235" w14:textId="77777777" w:rsidR="009722A7" w:rsidRPr="009644F9" w:rsidRDefault="00000000">
            <w:pPr>
              <w:spacing w:after="0" w:line="240" w:lineRule="auto"/>
              <w:rPr>
                <w:rFonts w:ascii="Arial" w:hAnsi="Arial" w:cs="Arial"/>
                <w:sz w:val="22"/>
              </w:rPr>
            </w:pPr>
            <w:r w:rsidRPr="009644F9">
              <w:rPr>
                <w:rFonts w:ascii="Arial" w:hAnsi="Arial" w:cs="Arial"/>
                <w:sz w:val="22"/>
              </w:rPr>
              <w:t>File name.</w:t>
            </w:r>
          </w:p>
        </w:tc>
      </w:tr>
      <w:tr w:rsidR="009722A7" w:rsidRPr="009644F9" w14:paraId="1A798A83" w14:textId="77777777">
        <w:trPr>
          <w:cantSplit/>
          <w:jc w:val="center"/>
        </w:trPr>
        <w:tc>
          <w:tcPr>
            <w:tcW w:w="1800" w:type="dxa"/>
            <w:shd w:val="clear" w:color="auto" w:fill="F4F7FA"/>
            <w:tcMar>
              <w:top w:w="75" w:type="dxa"/>
              <w:left w:w="100" w:type="dxa"/>
              <w:bottom w:w="75" w:type="dxa"/>
              <w:right w:w="100" w:type="dxa"/>
            </w:tcMar>
            <w:vAlign w:val="center"/>
          </w:tcPr>
          <w:p w14:paraId="346DA50E" w14:textId="77777777" w:rsidR="009722A7" w:rsidRPr="009644F9" w:rsidRDefault="00000000">
            <w:pPr>
              <w:spacing w:after="0" w:line="240" w:lineRule="auto"/>
              <w:rPr>
                <w:rFonts w:ascii="Arial" w:hAnsi="Arial" w:cs="Arial"/>
                <w:sz w:val="22"/>
              </w:rPr>
            </w:pPr>
            <w:r w:rsidRPr="009644F9">
              <w:rPr>
                <w:rFonts w:ascii="Arial" w:hAnsi="Arial" w:cs="Arial"/>
                <w:sz w:val="22"/>
              </w:rPr>
              <w:t>stored_path</w:t>
            </w:r>
          </w:p>
        </w:tc>
        <w:tc>
          <w:tcPr>
            <w:tcW w:w="1512" w:type="dxa"/>
            <w:shd w:val="clear" w:color="auto" w:fill="F4F7FA"/>
            <w:tcMar>
              <w:top w:w="75" w:type="dxa"/>
              <w:left w:w="100" w:type="dxa"/>
              <w:bottom w:w="75" w:type="dxa"/>
              <w:right w:w="100" w:type="dxa"/>
            </w:tcMar>
            <w:vAlign w:val="center"/>
          </w:tcPr>
          <w:p w14:paraId="6D61D95C"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5DDC7F01"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6F012872" w14:textId="77777777" w:rsidR="009722A7" w:rsidRPr="009644F9" w:rsidRDefault="00000000">
            <w:pPr>
              <w:spacing w:after="0" w:line="240" w:lineRule="auto"/>
              <w:rPr>
                <w:rFonts w:ascii="Arial" w:hAnsi="Arial" w:cs="Arial"/>
                <w:sz w:val="22"/>
              </w:rPr>
            </w:pPr>
            <w:r w:rsidRPr="009644F9">
              <w:rPr>
                <w:rFonts w:ascii="Arial" w:hAnsi="Arial" w:cs="Arial"/>
                <w:sz w:val="22"/>
              </w:rPr>
              <w:t>Stored path.</w:t>
            </w:r>
          </w:p>
        </w:tc>
      </w:tr>
      <w:tr w:rsidR="009722A7" w:rsidRPr="009644F9" w14:paraId="513A4323" w14:textId="77777777">
        <w:trPr>
          <w:cantSplit/>
          <w:jc w:val="center"/>
        </w:trPr>
        <w:tc>
          <w:tcPr>
            <w:tcW w:w="1800" w:type="dxa"/>
            <w:tcMar>
              <w:top w:w="75" w:type="dxa"/>
              <w:left w:w="100" w:type="dxa"/>
              <w:bottom w:w="75" w:type="dxa"/>
              <w:right w:w="100" w:type="dxa"/>
            </w:tcMar>
            <w:vAlign w:val="center"/>
          </w:tcPr>
          <w:p w14:paraId="43C3890C" w14:textId="77777777" w:rsidR="009722A7" w:rsidRPr="009644F9" w:rsidRDefault="00000000">
            <w:pPr>
              <w:spacing w:after="0" w:line="240" w:lineRule="auto"/>
              <w:rPr>
                <w:rFonts w:ascii="Arial" w:hAnsi="Arial" w:cs="Arial"/>
                <w:sz w:val="22"/>
              </w:rPr>
            </w:pPr>
            <w:r w:rsidRPr="009644F9">
              <w:rPr>
                <w:rFonts w:ascii="Arial" w:hAnsi="Arial" w:cs="Arial"/>
                <w:sz w:val="22"/>
              </w:rPr>
              <w:t>content_type</w:t>
            </w:r>
          </w:p>
        </w:tc>
        <w:tc>
          <w:tcPr>
            <w:tcW w:w="1512" w:type="dxa"/>
            <w:tcMar>
              <w:top w:w="75" w:type="dxa"/>
              <w:left w:w="100" w:type="dxa"/>
              <w:bottom w:w="75" w:type="dxa"/>
              <w:right w:w="100" w:type="dxa"/>
            </w:tcMar>
            <w:vAlign w:val="center"/>
          </w:tcPr>
          <w:p w14:paraId="3F6D79CF"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65E6DBF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4920798" w14:textId="77777777" w:rsidR="009722A7" w:rsidRPr="009644F9" w:rsidRDefault="00000000">
            <w:pPr>
              <w:spacing w:after="0" w:line="240" w:lineRule="auto"/>
              <w:rPr>
                <w:rFonts w:ascii="Arial" w:hAnsi="Arial" w:cs="Arial"/>
                <w:sz w:val="22"/>
              </w:rPr>
            </w:pPr>
            <w:r w:rsidRPr="009644F9">
              <w:rPr>
                <w:rFonts w:ascii="Arial" w:hAnsi="Arial" w:cs="Arial"/>
                <w:sz w:val="22"/>
              </w:rPr>
              <w:t>Content type.</w:t>
            </w:r>
          </w:p>
        </w:tc>
      </w:tr>
      <w:tr w:rsidR="009722A7" w:rsidRPr="009644F9" w14:paraId="24CC4214" w14:textId="77777777">
        <w:trPr>
          <w:cantSplit/>
          <w:jc w:val="center"/>
        </w:trPr>
        <w:tc>
          <w:tcPr>
            <w:tcW w:w="1800" w:type="dxa"/>
            <w:shd w:val="clear" w:color="auto" w:fill="F4F7FA"/>
            <w:tcMar>
              <w:top w:w="75" w:type="dxa"/>
              <w:left w:w="100" w:type="dxa"/>
              <w:bottom w:w="75" w:type="dxa"/>
              <w:right w:w="100" w:type="dxa"/>
            </w:tcMar>
            <w:vAlign w:val="center"/>
          </w:tcPr>
          <w:p w14:paraId="432E654A" w14:textId="77777777" w:rsidR="009722A7" w:rsidRPr="009644F9" w:rsidRDefault="00000000">
            <w:pPr>
              <w:spacing w:after="0" w:line="240" w:lineRule="auto"/>
              <w:rPr>
                <w:rFonts w:ascii="Arial" w:hAnsi="Arial" w:cs="Arial"/>
                <w:sz w:val="22"/>
              </w:rPr>
            </w:pPr>
            <w:r w:rsidRPr="009644F9">
              <w:rPr>
                <w:rFonts w:ascii="Arial" w:hAnsi="Arial" w:cs="Arial"/>
                <w:sz w:val="22"/>
              </w:rPr>
              <w:t>file_size</w:t>
            </w:r>
          </w:p>
        </w:tc>
        <w:tc>
          <w:tcPr>
            <w:tcW w:w="1512" w:type="dxa"/>
            <w:shd w:val="clear" w:color="auto" w:fill="F4F7FA"/>
            <w:tcMar>
              <w:top w:w="75" w:type="dxa"/>
              <w:left w:w="100" w:type="dxa"/>
              <w:bottom w:w="75" w:type="dxa"/>
              <w:right w:w="100" w:type="dxa"/>
            </w:tcMar>
            <w:vAlign w:val="center"/>
          </w:tcPr>
          <w:p w14:paraId="65F09DF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AE94E5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36F6D98" w14:textId="77777777" w:rsidR="009722A7" w:rsidRPr="009644F9" w:rsidRDefault="00000000">
            <w:pPr>
              <w:spacing w:after="0" w:line="240" w:lineRule="auto"/>
              <w:rPr>
                <w:rFonts w:ascii="Arial" w:hAnsi="Arial" w:cs="Arial"/>
                <w:sz w:val="22"/>
              </w:rPr>
            </w:pPr>
            <w:r w:rsidRPr="009644F9">
              <w:rPr>
                <w:rFonts w:ascii="Arial" w:hAnsi="Arial" w:cs="Arial"/>
                <w:sz w:val="22"/>
              </w:rPr>
              <w:t>File size.</w:t>
            </w:r>
          </w:p>
        </w:tc>
      </w:tr>
      <w:tr w:rsidR="009722A7" w:rsidRPr="009644F9" w14:paraId="7100AFE1" w14:textId="77777777">
        <w:trPr>
          <w:cantSplit/>
          <w:jc w:val="center"/>
        </w:trPr>
        <w:tc>
          <w:tcPr>
            <w:tcW w:w="1800" w:type="dxa"/>
            <w:tcMar>
              <w:top w:w="75" w:type="dxa"/>
              <w:left w:w="100" w:type="dxa"/>
              <w:bottom w:w="75" w:type="dxa"/>
              <w:right w:w="100" w:type="dxa"/>
            </w:tcMar>
            <w:vAlign w:val="center"/>
          </w:tcPr>
          <w:p w14:paraId="4B0FB548" w14:textId="77777777" w:rsidR="009722A7" w:rsidRPr="009644F9" w:rsidRDefault="00000000">
            <w:pPr>
              <w:spacing w:after="0" w:line="240" w:lineRule="auto"/>
              <w:rPr>
                <w:rFonts w:ascii="Arial" w:hAnsi="Arial" w:cs="Arial"/>
                <w:sz w:val="22"/>
              </w:rPr>
            </w:pPr>
            <w:r w:rsidRPr="009644F9">
              <w:rPr>
                <w:rFonts w:ascii="Arial" w:hAnsi="Arial" w:cs="Arial"/>
                <w:sz w:val="22"/>
              </w:rPr>
              <w:t>uploaded_by_id</w:t>
            </w:r>
          </w:p>
        </w:tc>
        <w:tc>
          <w:tcPr>
            <w:tcW w:w="1512" w:type="dxa"/>
            <w:tcMar>
              <w:top w:w="75" w:type="dxa"/>
              <w:left w:w="100" w:type="dxa"/>
              <w:bottom w:w="75" w:type="dxa"/>
              <w:right w:w="100" w:type="dxa"/>
            </w:tcMar>
            <w:vAlign w:val="center"/>
          </w:tcPr>
          <w:p w14:paraId="34AA77F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AC89B98"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4D05C26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uploaded by record.</w:t>
            </w:r>
          </w:p>
        </w:tc>
      </w:tr>
      <w:tr w:rsidR="009722A7" w:rsidRPr="009644F9" w14:paraId="63E18BA5" w14:textId="77777777">
        <w:trPr>
          <w:cantSplit/>
          <w:jc w:val="center"/>
        </w:trPr>
        <w:tc>
          <w:tcPr>
            <w:tcW w:w="1800" w:type="dxa"/>
            <w:shd w:val="clear" w:color="auto" w:fill="F4F7FA"/>
            <w:tcMar>
              <w:top w:w="75" w:type="dxa"/>
              <w:left w:w="100" w:type="dxa"/>
              <w:bottom w:w="75" w:type="dxa"/>
              <w:right w:w="100" w:type="dxa"/>
            </w:tcMar>
            <w:vAlign w:val="center"/>
          </w:tcPr>
          <w:p w14:paraId="4268343D" w14:textId="77777777" w:rsidR="009722A7" w:rsidRPr="009644F9" w:rsidRDefault="00000000">
            <w:pPr>
              <w:spacing w:after="0" w:line="240" w:lineRule="auto"/>
              <w:rPr>
                <w:rFonts w:ascii="Arial" w:hAnsi="Arial" w:cs="Arial"/>
                <w:sz w:val="22"/>
              </w:rPr>
            </w:pPr>
            <w:r w:rsidRPr="009644F9">
              <w:rPr>
                <w:rFonts w:ascii="Arial" w:hAnsi="Arial" w:cs="Arial"/>
                <w:sz w:val="22"/>
              </w:rPr>
              <w:t>uploaded_at</w:t>
            </w:r>
          </w:p>
        </w:tc>
        <w:tc>
          <w:tcPr>
            <w:tcW w:w="1512" w:type="dxa"/>
            <w:shd w:val="clear" w:color="auto" w:fill="F4F7FA"/>
            <w:tcMar>
              <w:top w:w="75" w:type="dxa"/>
              <w:left w:w="100" w:type="dxa"/>
              <w:bottom w:w="75" w:type="dxa"/>
              <w:right w:w="100" w:type="dxa"/>
            </w:tcMar>
            <w:vAlign w:val="center"/>
          </w:tcPr>
          <w:p w14:paraId="32A8D86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282FC3B"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46130CDE"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uploaded.</w:t>
            </w:r>
          </w:p>
        </w:tc>
      </w:tr>
    </w:tbl>
    <w:p w14:paraId="5EB72177" w14:textId="77777777" w:rsidR="009722A7" w:rsidRPr="009644F9" w:rsidRDefault="00000000">
      <w:pPr>
        <w:pStyle w:val="Heading3"/>
        <w:rPr>
          <w:rFonts w:ascii="Arial" w:hAnsi="Arial" w:cs="Arial"/>
          <w:sz w:val="22"/>
        </w:rPr>
      </w:pPr>
      <w:bookmarkStart w:id="62" w:name="_Toc239074597"/>
      <w:r w:rsidRPr="009644F9">
        <w:rPr>
          <w:rFonts w:ascii="Arial" w:hAnsi="Arial" w:cs="Arial"/>
          <w:color w:val="000000"/>
          <w:sz w:val="22"/>
        </w:rPr>
        <w:lastRenderedPageBreak/>
        <w:t>qap_requests</w:t>
      </w:r>
      <w:bookmarkEnd w:id="62"/>
    </w:p>
    <w:p w14:paraId="328BBAFB" w14:textId="77777777" w:rsidR="009722A7" w:rsidRPr="009644F9" w:rsidRDefault="00000000">
      <w:pPr>
        <w:keepNext/>
        <w:rPr>
          <w:rFonts w:ascii="Arial" w:hAnsi="Arial" w:cs="Arial"/>
          <w:sz w:val="22"/>
        </w:rPr>
      </w:pPr>
      <w:r w:rsidRPr="009644F9">
        <w:rPr>
          <w:rFonts w:ascii="Arial" w:hAnsi="Arial" w:cs="Arial"/>
          <w:b/>
          <w:sz w:val="22"/>
        </w:rPr>
        <w:t xml:space="preserve">QARequest. </w:t>
      </w:r>
      <w:r w:rsidRPr="009644F9">
        <w:rPr>
          <w:rFonts w:ascii="Arial" w:hAnsi="Arial" w:cs="Arial"/>
          <w:sz w:val="22"/>
        </w:rPr>
        <w:t>QA intake gateway that captures requested services and anchors specialized child requests.</w:t>
      </w:r>
    </w:p>
    <w:p w14:paraId="3591067A"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28 columns; primary key: id; 3 foreign keys; 3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1C0D4D2" w14:textId="77777777">
        <w:trPr>
          <w:tblHeader/>
          <w:jc w:val="center"/>
        </w:trPr>
        <w:tc>
          <w:tcPr>
            <w:tcW w:w="1800" w:type="dxa"/>
            <w:shd w:val="clear" w:color="auto" w:fill="123B5D"/>
            <w:tcMar>
              <w:top w:w="75" w:type="dxa"/>
              <w:left w:w="100" w:type="dxa"/>
              <w:bottom w:w="75" w:type="dxa"/>
              <w:right w:w="100" w:type="dxa"/>
            </w:tcMar>
            <w:vAlign w:val="center"/>
          </w:tcPr>
          <w:p w14:paraId="17B24140"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C7E004E"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8DE71D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8C17C0E"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848FD4C" w14:textId="77777777">
        <w:trPr>
          <w:cantSplit/>
          <w:jc w:val="center"/>
        </w:trPr>
        <w:tc>
          <w:tcPr>
            <w:tcW w:w="1800" w:type="dxa"/>
            <w:tcMar>
              <w:top w:w="75" w:type="dxa"/>
              <w:left w:w="100" w:type="dxa"/>
              <w:bottom w:w="75" w:type="dxa"/>
              <w:right w:w="100" w:type="dxa"/>
            </w:tcMar>
            <w:vAlign w:val="center"/>
          </w:tcPr>
          <w:p w14:paraId="5DB1247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FD0376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1EA6348"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37EF742F"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1F2DB59" w14:textId="77777777">
        <w:trPr>
          <w:cantSplit/>
          <w:jc w:val="center"/>
        </w:trPr>
        <w:tc>
          <w:tcPr>
            <w:tcW w:w="1800" w:type="dxa"/>
            <w:shd w:val="clear" w:color="auto" w:fill="F4F7FA"/>
            <w:tcMar>
              <w:top w:w="75" w:type="dxa"/>
              <w:left w:w="100" w:type="dxa"/>
              <w:bottom w:w="75" w:type="dxa"/>
              <w:right w:w="100" w:type="dxa"/>
            </w:tcMar>
            <w:vAlign w:val="center"/>
          </w:tcPr>
          <w:p w14:paraId="232A3EBA"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shd w:val="clear" w:color="auto" w:fill="F4F7FA"/>
            <w:tcMar>
              <w:top w:w="75" w:type="dxa"/>
              <w:left w:w="100" w:type="dxa"/>
              <w:bottom w:w="75" w:type="dxa"/>
              <w:right w:w="100" w:type="dxa"/>
            </w:tcMar>
            <w:vAlign w:val="center"/>
          </w:tcPr>
          <w:p w14:paraId="26B531A0"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103D889E"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w:t>
            </w:r>
          </w:p>
        </w:tc>
        <w:tc>
          <w:tcPr>
            <w:tcW w:w="3168" w:type="dxa"/>
            <w:shd w:val="clear" w:color="auto" w:fill="F4F7FA"/>
            <w:tcMar>
              <w:top w:w="75" w:type="dxa"/>
              <w:left w:w="100" w:type="dxa"/>
              <w:bottom w:w="75" w:type="dxa"/>
              <w:right w:w="100" w:type="dxa"/>
            </w:tcMar>
            <w:vAlign w:val="center"/>
          </w:tcPr>
          <w:p w14:paraId="23AEBF6F"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31B50F18" w14:textId="77777777">
        <w:trPr>
          <w:cantSplit/>
          <w:jc w:val="center"/>
        </w:trPr>
        <w:tc>
          <w:tcPr>
            <w:tcW w:w="1800" w:type="dxa"/>
            <w:tcMar>
              <w:top w:w="75" w:type="dxa"/>
              <w:left w:w="100" w:type="dxa"/>
              <w:bottom w:w="75" w:type="dxa"/>
              <w:right w:w="100" w:type="dxa"/>
            </w:tcMar>
            <w:vAlign w:val="center"/>
          </w:tcPr>
          <w:p w14:paraId="5CD58686" w14:textId="77777777" w:rsidR="009722A7" w:rsidRPr="009644F9" w:rsidRDefault="00000000">
            <w:pPr>
              <w:spacing w:after="0" w:line="240" w:lineRule="auto"/>
              <w:rPr>
                <w:rFonts w:ascii="Arial" w:hAnsi="Arial" w:cs="Arial"/>
                <w:sz w:val="22"/>
              </w:rPr>
            </w:pPr>
            <w:r w:rsidRPr="009644F9">
              <w:rPr>
                <w:rFonts w:ascii="Arial" w:hAnsi="Arial" w:cs="Arial"/>
                <w:sz w:val="22"/>
              </w:rPr>
              <w:t>request_date</w:t>
            </w:r>
          </w:p>
        </w:tc>
        <w:tc>
          <w:tcPr>
            <w:tcW w:w="1512" w:type="dxa"/>
            <w:tcMar>
              <w:top w:w="75" w:type="dxa"/>
              <w:left w:w="100" w:type="dxa"/>
              <w:bottom w:w="75" w:type="dxa"/>
              <w:right w:w="100" w:type="dxa"/>
            </w:tcMar>
            <w:vAlign w:val="center"/>
          </w:tcPr>
          <w:p w14:paraId="0696AE6F"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5DAE841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default=&lt;lambda&gt;</w:t>
            </w:r>
          </w:p>
        </w:tc>
        <w:tc>
          <w:tcPr>
            <w:tcW w:w="3168" w:type="dxa"/>
            <w:tcMar>
              <w:top w:w="75" w:type="dxa"/>
              <w:left w:w="100" w:type="dxa"/>
              <w:bottom w:w="75" w:type="dxa"/>
              <w:right w:w="100" w:type="dxa"/>
            </w:tcMar>
            <w:vAlign w:val="center"/>
          </w:tcPr>
          <w:p w14:paraId="0B0DF678" w14:textId="77777777" w:rsidR="009722A7" w:rsidRPr="009644F9" w:rsidRDefault="00000000">
            <w:pPr>
              <w:spacing w:after="0" w:line="240" w:lineRule="auto"/>
              <w:rPr>
                <w:rFonts w:ascii="Arial" w:hAnsi="Arial" w:cs="Arial"/>
                <w:sz w:val="22"/>
              </w:rPr>
            </w:pPr>
            <w:r w:rsidRPr="009644F9">
              <w:rPr>
                <w:rFonts w:ascii="Arial" w:hAnsi="Arial" w:cs="Arial"/>
                <w:sz w:val="22"/>
              </w:rPr>
              <w:t>Request date.</w:t>
            </w:r>
          </w:p>
        </w:tc>
      </w:tr>
      <w:tr w:rsidR="009722A7" w:rsidRPr="009644F9" w14:paraId="6E975524" w14:textId="77777777">
        <w:trPr>
          <w:cantSplit/>
          <w:jc w:val="center"/>
        </w:trPr>
        <w:tc>
          <w:tcPr>
            <w:tcW w:w="1800" w:type="dxa"/>
            <w:shd w:val="clear" w:color="auto" w:fill="F4F7FA"/>
            <w:tcMar>
              <w:top w:w="75" w:type="dxa"/>
              <w:left w:w="100" w:type="dxa"/>
              <w:bottom w:w="75" w:type="dxa"/>
              <w:right w:w="100" w:type="dxa"/>
            </w:tcMar>
            <w:vAlign w:val="center"/>
          </w:tcPr>
          <w:p w14:paraId="0A10D9B9"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shd w:val="clear" w:color="auto" w:fill="F4F7FA"/>
            <w:tcMar>
              <w:top w:w="75" w:type="dxa"/>
              <w:left w:w="100" w:type="dxa"/>
              <w:bottom w:w="75" w:type="dxa"/>
              <w:right w:w="100" w:type="dxa"/>
            </w:tcMar>
            <w:vAlign w:val="center"/>
          </w:tcPr>
          <w:p w14:paraId="437D450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37CF026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B9CEF5C"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5E682062" w14:textId="77777777">
        <w:trPr>
          <w:cantSplit/>
          <w:jc w:val="center"/>
        </w:trPr>
        <w:tc>
          <w:tcPr>
            <w:tcW w:w="1800" w:type="dxa"/>
            <w:tcMar>
              <w:top w:w="75" w:type="dxa"/>
              <w:left w:w="100" w:type="dxa"/>
              <w:bottom w:w="75" w:type="dxa"/>
              <w:right w:w="100" w:type="dxa"/>
            </w:tcMar>
            <w:vAlign w:val="center"/>
          </w:tcPr>
          <w:p w14:paraId="3EAA332D"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tcMar>
              <w:top w:w="75" w:type="dxa"/>
              <w:left w:w="100" w:type="dxa"/>
              <w:bottom w:w="75" w:type="dxa"/>
              <w:right w:w="100" w:type="dxa"/>
            </w:tcMar>
            <w:vAlign w:val="center"/>
          </w:tcPr>
          <w:p w14:paraId="227A0ACF"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3EFD6949"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1ABCF74E"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6C27988C" w14:textId="77777777">
        <w:trPr>
          <w:cantSplit/>
          <w:jc w:val="center"/>
        </w:trPr>
        <w:tc>
          <w:tcPr>
            <w:tcW w:w="1800" w:type="dxa"/>
            <w:shd w:val="clear" w:color="auto" w:fill="F4F7FA"/>
            <w:tcMar>
              <w:top w:w="75" w:type="dxa"/>
              <w:left w:w="100" w:type="dxa"/>
              <w:bottom w:w="75" w:type="dxa"/>
              <w:right w:w="100" w:type="dxa"/>
            </w:tcMar>
            <w:vAlign w:val="center"/>
          </w:tcPr>
          <w:p w14:paraId="5BAF4084"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application_owner</w:t>
            </w:r>
          </w:p>
        </w:tc>
        <w:tc>
          <w:tcPr>
            <w:tcW w:w="1512" w:type="dxa"/>
            <w:shd w:val="clear" w:color="auto" w:fill="F4F7FA"/>
            <w:tcMar>
              <w:top w:w="75" w:type="dxa"/>
              <w:left w:w="100" w:type="dxa"/>
              <w:bottom w:w="75" w:type="dxa"/>
              <w:right w:w="100" w:type="dxa"/>
            </w:tcMar>
            <w:vAlign w:val="center"/>
          </w:tcPr>
          <w:p w14:paraId="6D4AFDE3"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0FAE9E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4ECD155"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owner.</w:t>
            </w:r>
          </w:p>
        </w:tc>
      </w:tr>
      <w:tr w:rsidR="009722A7" w:rsidRPr="009644F9" w14:paraId="60C8AE56" w14:textId="77777777">
        <w:trPr>
          <w:cantSplit/>
          <w:jc w:val="center"/>
        </w:trPr>
        <w:tc>
          <w:tcPr>
            <w:tcW w:w="1800" w:type="dxa"/>
            <w:tcMar>
              <w:top w:w="75" w:type="dxa"/>
              <w:left w:w="100" w:type="dxa"/>
              <w:bottom w:w="75" w:type="dxa"/>
              <w:right w:w="100" w:type="dxa"/>
            </w:tcMar>
            <w:vAlign w:val="center"/>
          </w:tcPr>
          <w:p w14:paraId="46141790" w14:textId="77777777" w:rsidR="009722A7" w:rsidRPr="009644F9" w:rsidRDefault="00000000">
            <w:pPr>
              <w:spacing w:after="0" w:line="240" w:lineRule="auto"/>
              <w:rPr>
                <w:rFonts w:ascii="Arial" w:hAnsi="Arial" w:cs="Arial"/>
                <w:sz w:val="22"/>
              </w:rPr>
            </w:pPr>
            <w:r w:rsidRPr="009644F9">
              <w:rPr>
                <w:rFonts w:ascii="Arial" w:hAnsi="Arial" w:cs="Arial"/>
                <w:sz w:val="22"/>
              </w:rPr>
              <w:t>cr_number</w:t>
            </w:r>
          </w:p>
        </w:tc>
        <w:tc>
          <w:tcPr>
            <w:tcW w:w="1512" w:type="dxa"/>
            <w:tcMar>
              <w:top w:w="75" w:type="dxa"/>
              <w:left w:w="100" w:type="dxa"/>
              <w:bottom w:w="75" w:type="dxa"/>
              <w:right w:w="100" w:type="dxa"/>
            </w:tcMar>
            <w:vAlign w:val="center"/>
          </w:tcPr>
          <w:p w14:paraId="0BD8CDF3"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1761A69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83FC080" w14:textId="77777777" w:rsidR="009722A7" w:rsidRPr="009644F9" w:rsidRDefault="00000000">
            <w:pPr>
              <w:spacing w:after="0" w:line="240" w:lineRule="auto"/>
              <w:rPr>
                <w:rFonts w:ascii="Arial" w:hAnsi="Arial" w:cs="Arial"/>
                <w:sz w:val="22"/>
              </w:rPr>
            </w:pPr>
            <w:r w:rsidRPr="009644F9">
              <w:rPr>
                <w:rFonts w:ascii="Arial" w:hAnsi="Arial" w:cs="Arial"/>
                <w:sz w:val="22"/>
              </w:rPr>
              <w:t>Cr number.</w:t>
            </w:r>
          </w:p>
        </w:tc>
      </w:tr>
      <w:tr w:rsidR="009722A7" w:rsidRPr="009644F9" w14:paraId="09E2A104" w14:textId="77777777">
        <w:trPr>
          <w:cantSplit/>
          <w:jc w:val="center"/>
        </w:trPr>
        <w:tc>
          <w:tcPr>
            <w:tcW w:w="1800" w:type="dxa"/>
            <w:shd w:val="clear" w:color="auto" w:fill="F4F7FA"/>
            <w:tcMar>
              <w:top w:w="75" w:type="dxa"/>
              <w:left w:w="100" w:type="dxa"/>
              <w:bottom w:w="75" w:type="dxa"/>
              <w:right w:w="100" w:type="dxa"/>
            </w:tcMar>
            <w:vAlign w:val="center"/>
          </w:tcPr>
          <w:p w14:paraId="0DD51028" w14:textId="77777777" w:rsidR="009722A7" w:rsidRPr="009644F9" w:rsidRDefault="00000000">
            <w:pPr>
              <w:spacing w:after="0" w:line="240" w:lineRule="auto"/>
              <w:rPr>
                <w:rFonts w:ascii="Arial" w:hAnsi="Arial" w:cs="Arial"/>
                <w:sz w:val="22"/>
              </w:rPr>
            </w:pPr>
            <w:r w:rsidRPr="009644F9">
              <w:rPr>
                <w:rFonts w:ascii="Arial" w:hAnsi="Arial" w:cs="Arial"/>
                <w:sz w:val="22"/>
              </w:rPr>
              <w:t>epic_number</w:t>
            </w:r>
          </w:p>
        </w:tc>
        <w:tc>
          <w:tcPr>
            <w:tcW w:w="1512" w:type="dxa"/>
            <w:shd w:val="clear" w:color="auto" w:fill="F4F7FA"/>
            <w:tcMar>
              <w:top w:w="75" w:type="dxa"/>
              <w:left w:w="100" w:type="dxa"/>
              <w:bottom w:w="75" w:type="dxa"/>
              <w:right w:w="100" w:type="dxa"/>
            </w:tcMar>
            <w:vAlign w:val="center"/>
          </w:tcPr>
          <w:p w14:paraId="41D98C1F"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51E166F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F36F1AF" w14:textId="77777777" w:rsidR="009722A7" w:rsidRPr="009644F9" w:rsidRDefault="00000000">
            <w:pPr>
              <w:spacing w:after="0" w:line="240" w:lineRule="auto"/>
              <w:rPr>
                <w:rFonts w:ascii="Arial" w:hAnsi="Arial" w:cs="Arial"/>
                <w:sz w:val="22"/>
              </w:rPr>
            </w:pPr>
            <w:r w:rsidRPr="009644F9">
              <w:rPr>
                <w:rFonts w:ascii="Arial" w:hAnsi="Arial" w:cs="Arial"/>
                <w:sz w:val="22"/>
              </w:rPr>
              <w:t>Epic number.</w:t>
            </w:r>
          </w:p>
        </w:tc>
      </w:tr>
      <w:tr w:rsidR="009722A7" w:rsidRPr="009644F9" w14:paraId="27366664" w14:textId="77777777">
        <w:trPr>
          <w:cantSplit/>
          <w:jc w:val="center"/>
        </w:trPr>
        <w:tc>
          <w:tcPr>
            <w:tcW w:w="1800" w:type="dxa"/>
            <w:tcMar>
              <w:top w:w="75" w:type="dxa"/>
              <w:left w:w="100" w:type="dxa"/>
              <w:bottom w:w="75" w:type="dxa"/>
              <w:right w:w="100" w:type="dxa"/>
            </w:tcMar>
            <w:vAlign w:val="center"/>
          </w:tcPr>
          <w:p w14:paraId="5647D325" w14:textId="77777777" w:rsidR="009722A7" w:rsidRPr="009644F9" w:rsidRDefault="00000000">
            <w:pPr>
              <w:spacing w:after="0" w:line="240" w:lineRule="auto"/>
              <w:rPr>
                <w:rFonts w:ascii="Arial" w:hAnsi="Arial" w:cs="Arial"/>
                <w:sz w:val="22"/>
              </w:rPr>
            </w:pPr>
            <w:r w:rsidRPr="009644F9">
              <w:rPr>
                <w:rFonts w:ascii="Arial" w:hAnsi="Arial" w:cs="Arial"/>
                <w:sz w:val="22"/>
              </w:rPr>
              <w:t>change_type</w:t>
            </w:r>
          </w:p>
        </w:tc>
        <w:tc>
          <w:tcPr>
            <w:tcW w:w="1512" w:type="dxa"/>
            <w:tcMar>
              <w:top w:w="75" w:type="dxa"/>
              <w:left w:w="100" w:type="dxa"/>
              <w:bottom w:w="75" w:type="dxa"/>
              <w:right w:w="100" w:type="dxa"/>
            </w:tcMar>
            <w:vAlign w:val="center"/>
          </w:tcPr>
          <w:p w14:paraId="1C7C113A"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5EADAF4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82AA630" w14:textId="77777777" w:rsidR="009722A7" w:rsidRPr="009644F9" w:rsidRDefault="00000000">
            <w:pPr>
              <w:spacing w:after="0" w:line="240" w:lineRule="auto"/>
              <w:rPr>
                <w:rFonts w:ascii="Arial" w:hAnsi="Arial" w:cs="Arial"/>
                <w:sz w:val="22"/>
              </w:rPr>
            </w:pPr>
            <w:r w:rsidRPr="009644F9">
              <w:rPr>
                <w:rFonts w:ascii="Arial" w:hAnsi="Arial" w:cs="Arial"/>
                <w:sz w:val="22"/>
              </w:rPr>
              <w:t>Change type.</w:t>
            </w:r>
          </w:p>
        </w:tc>
      </w:tr>
      <w:tr w:rsidR="009722A7" w:rsidRPr="009644F9" w14:paraId="47667C5D" w14:textId="77777777">
        <w:trPr>
          <w:cantSplit/>
          <w:jc w:val="center"/>
        </w:trPr>
        <w:tc>
          <w:tcPr>
            <w:tcW w:w="1800" w:type="dxa"/>
            <w:shd w:val="clear" w:color="auto" w:fill="F4F7FA"/>
            <w:tcMar>
              <w:top w:w="75" w:type="dxa"/>
              <w:left w:w="100" w:type="dxa"/>
              <w:bottom w:w="75" w:type="dxa"/>
              <w:right w:w="100" w:type="dxa"/>
            </w:tcMar>
            <w:vAlign w:val="center"/>
          </w:tcPr>
          <w:p w14:paraId="6D02D3D5" w14:textId="77777777" w:rsidR="009722A7" w:rsidRPr="009644F9" w:rsidRDefault="00000000">
            <w:pPr>
              <w:spacing w:after="0" w:line="240" w:lineRule="auto"/>
              <w:rPr>
                <w:rFonts w:ascii="Arial" w:hAnsi="Arial" w:cs="Arial"/>
                <w:sz w:val="22"/>
              </w:rPr>
            </w:pPr>
            <w:r w:rsidRPr="009644F9">
              <w:rPr>
                <w:rFonts w:ascii="Arial" w:hAnsi="Arial" w:cs="Arial"/>
                <w:sz w:val="22"/>
              </w:rPr>
              <w:t>bug_fix_source_request_id</w:t>
            </w:r>
          </w:p>
        </w:tc>
        <w:tc>
          <w:tcPr>
            <w:tcW w:w="1512" w:type="dxa"/>
            <w:shd w:val="clear" w:color="auto" w:fill="F4F7FA"/>
            <w:tcMar>
              <w:top w:w="75" w:type="dxa"/>
              <w:left w:w="100" w:type="dxa"/>
              <w:bottom w:w="75" w:type="dxa"/>
              <w:right w:w="100" w:type="dxa"/>
            </w:tcMar>
            <w:vAlign w:val="center"/>
          </w:tcPr>
          <w:p w14:paraId="2085737D"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3AAC4579"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FK→qap_requests.request_id; NULL</w:t>
            </w:r>
          </w:p>
        </w:tc>
        <w:tc>
          <w:tcPr>
            <w:tcW w:w="3168" w:type="dxa"/>
            <w:shd w:val="clear" w:color="auto" w:fill="F4F7FA"/>
            <w:tcMar>
              <w:top w:w="75" w:type="dxa"/>
              <w:left w:w="100" w:type="dxa"/>
              <w:bottom w:w="75" w:type="dxa"/>
              <w:right w:w="100" w:type="dxa"/>
            </w:tcMar>
            <w:vAlign w:val="center"/>
          </w:tcPr>
          <w:p w14:paraId="7DF1FC3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bug fix source request record.</w:t>
            </w:r>
          </w:p>
        </w:tc>
      </w:tr>
      <w:tr w:rsidR="009722A7" w:rsidRPr="009644F9" w14:paraId="1E8EFD67" w14:textId="77777777">
        <w:trPr>
          <w:cantSplit/>
          <w:jc w:val="center"/>
        </w:trPr>
        <w:tc>
          <w:tcPr>
            <w:tcW w:w="1800" w:type="dxa"/>
            <w:tcMar>
              <w:top w:w="75" w:type="dxa"/>
              <w:left w:w="100" w:type="dxa"/>
              <w:bottom w:w="75" w:type="dxa"/>
              <w:right w:w="100" w:type="dxa"/>
            </w:tcMar>
            <w:vAlign w:val="center"/>
          </w:tcPr>
          <w:p w14:paraId="41BDCB49" w14:textId="77777777" w:rsidR="009722A7" w:rsidRPr="009644F9" w:rsidRDefault="00000000">
            <w:pPr>
              <w:spacing w:after="0" w:line="240" w:lineRule="auto"/>
              <w:rPr>
                <w:rFonts w:ascii="Arial" w:hAnsi="Arial" w:cs="Arial"/>
                <w:sz w:val="22"/>
              </w:rPr>
            </w:pPr>
            <w:r w:rsidRPr="009644F9">
              <w:rPr>
                <w:rFonts w:ascii="Arial" w:hAnsi="Arial" w:cs="Arial"/>
                <w:sz w:val="22"/>
              </w:rPr>
              <w:t>vendor_si_partner</w:t>
            </w:r>
          </w:p>
        </w:tc>
        <w:tc>
          <w:tcPr>
            <w:tcW w:w="1512" w:type="dxa"/>
            <w:tcMar>
              <w:top w:w="75" w:type="dxa"/>
              <w:left w:w="100" w:type="dxa"/>
              <w:bottom w:w="75" w:type="dxa"/>
              <w:right w:w="100" w:type="dxa"/>
            </w:tcMar>
            <w:vAlign w:val="center"/>
          </w:tcPr>
          <w:p w14:paraId="292C7EA5"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2B03529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9842BBE" w14:textId="77777777" w:rsidR="009722A7" w:rsidRPr="009644F9" w:rsidRDefault="00000000">
            <w:pPr>
              <w:spacing w:after="0" w:line="240" w:lineRule="auto"/>
              <w:rPr>
                <w:rFonts w:ascii="Arial" w:hAnsi="Arial" w:cs="Arial"/>
                <w:sz w:val="22"/>
              </w:rPr>
            </w:pPr>
            <w:r w:rsidRPr="009644F9">
              <w:rPr>
                <w:rFonts w:ascii="Arial" w:hAnsi="Arial" w:cs="Arial"/>
                <w:sz w:val="22"/>
              </w:rPr>
              <w:t>Vendor si partner.</w:t>
            </w:r>
          </w:p>
        </w:tc>
      </w:tr>
      <w:tr w:rsidR="009722A7" w:rsidRPr="009644F9" w14:paraId="1E53B3F5" w14:textId="77777777">
        <w:trPr>
          <w:cantSplit/>
          <w:jc w:val="center"/>
        </w:trPr>
        <w:tc>
          <w:tcPr>
            <w:tcW w:w="1800" w:type="dxa"/>
            <w:shd w:val="clear" w:color="auto" w:fill="F4F7FA"/>
            <w:tcMar>
              <w:top w:w="75" w:type="dxa"/>
              <w:left w:w="100" w:type="dxa"/>
              <w:bottom w:w="75" w:type="dxa"/>
              <w:right w:w="100" w:type="dxa"/>
            </w:tcMar>
            <w:vAlign w:val="center"/>
          </w:tcPr>
          <w:p w14:paraId="6E9C290A" w14:textId="77777777" w:rsidR="009722A7" w:rsidRPr="009644F9" w:rsidRDefault="00000000">
            <w:pPr>
              <w:spacing w:after="0" w:line="240" w:lineRule="auto"/>
              <w:rPr>
                <w:rFonts w:ascii="Arial" w:hAnsi="Arial" w:cs="Arial"/>
                <w:sz w:val="22"/>
              </w:rPr>
            </w:pPr>
            <w:r w:rsidRPr="009644F9">
              <w:rPr>
                <w:rFonts w:ascii="Arial" w:hAnsi="Arial" w:cs="Arial"/>
                <w:sz w:val="22"/>
              </w:rPr>
              <w:t>technology_stack</w:t>
            </w:r>
          </w:p>
        </w:tc>
        <w:tc>
          <w:tcPr>
            <w:tcW w:w="1512" w:type="dxa"/>
            <w:shd w:val="clear" w:color="auto" w:fill="F4F7FA"/>
            <w:tcMar>
              <w:top w:w="75" w:type="dxa"/>
              <w:left w:w="100" w:type="dxa"/>
              <w:bottom w:w="75" w:type="dxa"/>
              <w:right w:w="100" w:type="dxa"/>
            </w:tcMar>
            <w:vAlign w:val="center"/>
          </w:tcPr>
          <w:p w14:paraId="77DF4F8D"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4CFBDC3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53C1DE4" w14:textId="77777777" w:rsidR="009722A7" w:rsidRPr="009644F9" w:rsidRDefault="00000000">
            <w:pPr>
              <w:spacing w:after="0" w:line="240" w:lineRule="auto"/>
              <w:rPr>
                <w:rFonts w:ascii="Arial" w:hAnsi="Arial" w:cs="Arial"/>
                <w:sz w:val="22"/>
              </w:rPr>
            </w:pPr>
            <w:r w:rsidRPr="009644F9">
              <w:rPr>
                <w:rFonts w:ascii="Arial" w:hAnsi="Arial" w:cs="Arial"/>
                <w:sz w:val="22"/>
              </w:rPr>
              <w:t>Technology stack.</w:t>
            </w:r>
          </w:p>
        </w:tc>
      </w:tr>
      <w:tr w:rsidR="009722A7" w:rsidRPr="009644F9" w14:paraId="061C1D61" w14:textId="77777777">
        <w:trPr>
          <w:cantSplit/>
          <w:jc w:val="center"/>
        </w:trPr>
        <w:tc>
          <w:tcPr>
            <w:tcW w:w="1800" w:type="dxa"/>
            <w:tcMar>
              <w:top w:w="75" w:type="dxa"/>
              <w:left w:w="100" w:type="dxa"/>
              <w:bottom w:w="75" w:type="dxa"/>
              <w:right w:w="100" w:type="dxa"/>
            </w:tcMar>
            <w:vAlign w:val="center"/>
          </w:tcPr>
          <w:p w14:paraId="0C2B88B6" w14:textId="77777777" w:rsidR="009722A7" w:rsidRPr="009644F9" w:rsidRDefault="00000000">
            <w:pPr>
              <w:spacing w:after="0" w:line="240" w:lineRule="auto"/>
              <w:rPr>
                <w:rFonts w:ascii="Arial" w:hAnsi="Arial" w:cs="Arial"/>
                <w:sz w:val="22"/>
              </w:rPr>
            </w:pPr>
            <w:r w:rsidRPr="009644F9">
              <w:rPr>
                <w:rFonts w:ascii="Arial" w:hAnsi="Arial" w:cs="Arial"/>
                <w:sz w:val="22"/>
              </w:rPr>
              <w:t>release_version</w:t>
            </w:r>
          </w:p>
        </w:tc>
        <w:tc>
          <w:tcPr>
            <w:tcW w:w="1512" w:type="dxa"/>
            <w:tcMar>
              <w:top w:w="75" w:type="dxa"/>
              <w:left w:w="100" w:type="dxa"/>
              <w:bottom w:w="75" w:type="dxa"/>
              <w:right w:w="100" w:type="dxa"/>
            </w:tcMar>
            <w:vAlign w:val="center"/>
          </w:tcPr>
          <w:p w14:paraId="7D286543"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11C1AF8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E78A9EF" w14:textId="77777777" w:rsidR="009722A7" w:rsidRPr="009644F9" w:rsidRDefault="00000000">
            <w:pPr>
              <w:spacing w:after="0" w:line="240" w:lineRule="auto"/>
              <w:rPr>
                <w:rFonts w:ascii="Arial" w:hAnsi="Arial" w:cs="Arial"/>
                <w:sz w:val="22"/>
              </w:rPr>
            </w:pPr>
            <w:r w:rsidRPr="009644F9">
              <w:rPr>
                <w:rFonts w:ascii="Arial" w:hAnsi="Arial" w:cs="Arial"/>
                <w:sz w:val="22"/>
              </w:rPr>
              <w:t>Release version.</w:t>
            </w:r>
          </w:p>
        </w:tc>
      </w:tr>
      <w:tr w:rsidR="009722A7" w:rsidRPr="009644F9" w14:paraId="317D2144" w14:textId="77777777">
        <w:trPr>
          <w:cantSplit/>
          <w:jc w:val="center"/>
        </w:trPr>
        <w:tc>
          <w:tcPr>
            <w:tcW w:w="1800" w:type="dxa"/>
            <w:shd w:val="clear" w:color="auto" w:fill="F4F7FA"/>
            <w:tcMar>
              <w:top w:w="75" w:type="dxa"/>
              <w:left w:w="100" w:type="dxa"/>
              <w:bottom w:w="75" w:type="dxa"/>
              <w:right w:w="100" w:type="dxa"/>
            </w:tcMar>
            <w:vAlign w:val="center"/>
          </w:tcPr>
          <w:p w14:paraId="7F9FC6C2" w14:textId="77777777" w:rsidR="009722A7" w:rsidRPr="009644F9" w:rsidRDefault="00000000">
            <w:pPr>
              <w:spacing w:after="0" w:line="240" w:lineRule="auto"/>
              <w:rPr>
                <w:rFonts w:ascii="Arial" w:hAnsi="Arial" w:cs="Arial"/>
                <w:sz w:val="22"/>
              </w:rPr>
            </w:pPr>
            <w:r w:rsidRPr="009644F9">
              <w:rPr>
                <w:rFonts w:ascii="Arial" w:hAnsi="Arial" w:cs="Arial"/>
                <w:sz w:val="22"/>
              </w:rPr>
              <w:t>build_number</w:t>
            </w:r>
          </w:p>
        </w:tc>
        <w:tc>
          <w:tcPr>
            <w:tcW w:w="1512" w:type="dxa"/>
            <w:shd w:val="clear" w:color="auto" w:fill="F4F7FA"/>
            <w:tcMar>
              <w:top w:w="75" w:type="dxa"/>
              <w:left w:w="100" w:type="dxa"/>
              <w:bottom w:w="75" w:type="dxa"/>
              <w:right w:w="100" w:type="dxa"/>
            </w:tcMar>
            <w:vAlign w:val="center"/>
          </w:tcPr>
          <w:p w14:paraId="2F990D58"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1DA1AF0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EC47303" w14:textId="77777777" w:rsidR="009722A7" w:rsidRPr="009644F9" w:rsidRDefault="00000000">
            <w:pPr>
              <w:spacing w:after="0" w:line="240" w:lineRule="auto"/>
              <w:rPr>
                <w:rFonts w:ascii="Arial" w:hAnsi="Arial" w:cs="Arial"/>
                <w:sz w:val="22"/>
              </w:rPr>
            </w:pPr>
            <w:r w:rsidRPr="009644F9">
              <w:rPr>
                <w:rFonts w:ascii="Arial" w:hAnsi="Arial" w:cs="Arial"/>
                <w:sz w:val="22"/>
              </w:rPr>
              <w:t>Build number.</w:t>
            </w:r>
          </w:p>
        </w:tc>
      </w:tr>
      <w:tr w:rsidR="009722A7" w:rsidRPr="009644F9" w14:paraId="59A8B5B0" w14:textId="77777777">
        <w:trPr>
          <w:cantSplit/>
          <w:jc w:val="center"/>
        </w:trPr>
        <w:tc>
          <w:tcPr>
            <w:tcW w:w="1800" w:type="dxa"/>
            <w:tcMar>
              <w:top w:w="75" w:type="dxa"/>
              <w:left w:w="100" w:type="dxa"/>
              <w:bottom w:w="75" w:type="dxa"/>
              <w:right w:w="100" w:type="dxa"/>
            </w:tcMar>
            <w:vAlign w:val="center"/>
          </w:tcPr>
          <w:p w14:paraId="28720C1D"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c>
          <w:tcPr>
            <w:tcW w:w="1512" w:type="dxa"/>
            <w:tcMar>
              <w:top w:w="75" w:type="dxa"/>
              <w:left w:w="100" w:type="dxa"/>
              <w:bottom w:w="75" w:type="dxa"/>
              <w:right w:w="100" w:type="dxa"/>
            </w:tcMar>
            <w:vAlign w:val="center"/>
          </w:tcPr>
          <w:p w14:paraId="3A478948"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656A535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B0C15AF"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r>
      <w:tr w:rsidR="009722A7" w:rsidRPr="009644F9" w14:paraId="1BDF448D" w14:textId="77777777">
        <w:trPr>
          <w:cantSplit/>
          <w:jc w:val="center"/>
        </w:trPr>
        <w:tc>
          <w:tcPr>
            <w:tcW w:w="1800" w:type="dxa"/>
            <w:shd w:val="clear" w:color="auto" w:fill="F4F7FA"/>
            <w:tcMar>
              <w:top w:w="75" w:type="dxa"/>
              <w:left w:w="100" w:type="dxa"/>
              <w:bottom w:w="75" w:type="dxa"/>
              <w:right w:w="100" w:type="dxa"/>
            </w:tcMar>
            <w:vAlign w:val="center"/>
          </w:tcPr>
          <w:p w14:paraId="384EF5FB" w14:textId="77777777" w:rsidR="009722A7" w:rsidRPr="009644F9" w:rsidRDefault="00000000">
            <w:pPr>
              <w:spacing w:after="0" w:line="240" w:lineRule="auto"/>
              <w:rPr>
                <w:rFonts w:ascii="Arial" w:hAnsi="Arial" w:cs="Arial"/>
                <w:sz w:val="22"/>
              </w:rPr>
            </w:pPr>
            <w:r w:rsidRPr="009644F9">
              <w:rPr>
                <w:rFonts w:ascii="Arial" w:hAnsi="Arial" w:cs="Arial"/>
                <w:sz w:val="22"/>
              </w:rPr>
              <w:t>target_promotion_environment</w:t>
            </w:r>
          </w:p>
        </w:tc>
        <w:tc>
          <w:tcPr>
            <w:tcW w:w="1512" w:type="dxa"/>
            <w:shd w:val="clear" w:color="auto" w:fill="F4F7FA"/>
            <w:tcMar>
              <w:top w:w="75" w:type="dxa"/>
              <w:left w:w="100" w:type="dxa"/>
              <w:bottom w:w="75" w:type="dxa"/>
              <w:right w:w="100" w:type="dxa"/>
            </w:tcMar>
            <w:vAlign w:val="center"/>
          </w:tcPr>
          <w:p w14:paraId="483F7E3E"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46DAE51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6948C82" w14:textId="77777777" w:rsidR="009722A7" w:rsidRPr="009644F9" w:rsidRDefault="00000000">
            <w:pPr>
              <w:spacing w:after="0" w:line="240" w:lineRule="auto"/>
              <w:rPr>
                <w:rFonts w:ascii="Arial" w:hAnsi="Arial" w:cs="Arial"/>
                <w:sz w:val="22"/>
              </w:rPr>
            </w:pPr>
            <w:r w:rsidRPr="009644F9">
              <w:rPr>
                <w:rFonts w:ascii="Arial" w:hAnsi="Arial" w:cs="Arial"/>
                <w:sz w:val="22"/>
              </w:rPr>
              <w:t>Target promotion environment.</w:t>
            </w:r>
          </w:p>
        </w:tc>
      </w:tr>
      <w:tr w:rsidR="009722A7" w:rsidRPr="009644F9" w14:paraId="456ED16B" w14:textId="77777777">
        <w:trPr>
          <w:cantSplit/>
          <w:jc w:val="center"/>
        </w:trPr>
        <w:tc>
          <w:tcPr>
            <w:tcW w:w="1800" w:type="dxa"/>
            <w:tcMar>
              <w:top w:w="75" w:type="dxa"/>
              <w:left w:w="100" w:type="dxa"/>
              <w:bottom w:w="75" w:type="dxa"/>
              <w:right w:w="100" w:type="dxa"/>
            </w:tcMar>
            <w:vAlign w:val="center"/>
          </w:tcPr>
          <w:p w14:paraId="5F558939" w14:textId="77777777" w:rsidR="009722A7" w:rsidRPr="009644F9" w:rsidRDefault="00000000">
            <w:pPr>
              <w:spacing w:after="0" w:line="240" w:lineRule="auto"/>
              <w:rPr>
                <w:rFonts w:ascii="Arial" w:hAnsi="Arial" w:cs="Arial"/>
                <w:sz w:val="22"/>
              </w:rPr>
            </w:pPr>
            <w:r w:rsidRPr="009644F9">
              <w:rPr>
                <w:rFonts w:ascii="Arial" w:hAnsi="Arial" w:cs="Arial"/>
                <w:sz w:val="22"/>
              </w:rPr>
              <w:t>request_types</w:t>
            </w:r>
          </w:p>
        </w:tc>
        <w:tc>
          <w:tcPr>
            <w:tcW w:w="1512" w:type="dxa"/>
            <w:tcMar>
              <w:top w:w="75" w:type="dxa"/>
              <w:left w:w="100" w:type="dxa"/>
              <w:bottom w:w="75" w:type="dxa"/>
              <w:right w:w="100" w:type="dxa"/>
            </w:tcMar>
            <w:vAlign w:val="center"/>
          </w:tcPr>
          <w:p w14:paraId="6F7E2BCB"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5662EDA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C43F084" w14:textId="77777777" w:rsidR="009722A7" w:rsidRPr="009644F9" w:rsidRDefault="00000000">
            <w:pPr>
              <w:spacing w:after="0" w:line="240" w:lineRule="auto"/>
              <w:rPr>
                <w:rFonts w:ascii="Arial" w:hAnsi="Arial" w:cs="Arial"/>
                <w:sz w:val="22"/>
              </w:rPr>
            </w:pPr>
            <w:r w:rsidRPr="009644F9">
              <w:rPr>
                <w:rFonts w:ascii="Arial" w:hAnsi="Arial" w:cs="Arial"/>
                <w:sz w:val="22"/>
              </w:rPr>
              <w:t>Request types.</w:t>
            </w:r>
          </w:p>
        </w:tc>
      </w:tr>
      <w:tr w:rsidR="009722A7" w:rsidRPr="009644F9" w14:paraId="3FFFFEE8" w14:textId="77777777">
        <w:trPr>
          <w:cantSplit/>
          <w:jc w:val="center"/>
        </w:trPr>
        <w:tc>
          <w:tcPr>
            <w:tcW w:w="1800" w:type="dxa"/>
            <w:shd w:val="clear" w:color="auto" w:fill="F4F7FA"/>
            <w:tcMar>
              <w:top w:w="75" w:type="dxa"/>
              <w:left w:w="100" w:type="dxa"/>
              <w:bottom w:w="75" w:type="dxa"/>
              <w:right w:w="100" w:type="dxa"/>
            </w:tcMar>
            <w:vAlign w:val="center"/>
          </w:tcPr>
          <w:p w14:paraId="4764CB10" w14:textId="77777777" w:rsidR="009722A7" w:rsidRPr="009644F9" w:rsidRDefault="00000000">
            <w:pPr>
              <w:spacing w:after="0" w:line="240" w:lineRule="auto"/>
              <w:rPr>
                <w:rFonts w:ascii="Arial" w:hAnsi="Arial" w:cs="Arial"/>
                <w:sz w:val="22"/>
              </w:rPr>
            </w:pPr>
            <w:r w:rsidRPr="009644F9">
              <w:rPr>
                <w:rFonts w:ascii="Arial" w:hAnsi="Arial" w:cs="Arial"/>
                <w:sz w:val="22"/>
              </w:rPr>
              <w:t>request_type_other</w:t>
            </w:r>
          </w:p>
        </w:tc>
        <w:tc>
          <w:tcPr>
            <w:tcW w:w="1512" w:type="dxa"/>
            <w:shd w:val="clear" w:color="auto" w:fill="F4F7FA"/>
            <w:tcMar>
              <w:top w:w="75" w:type="dxa"/>
              <w:left w:w="100" w:type="dxa"/>
              <w:bottom w:w="75" w:type="dxa"/>
              <w:right w:w="100" w:type="dxa"/>
            </w:tcMar>
            <w:vAlign w:val="center"/>
          </w:tcPr>
          <w:p w14:paraId="00CF12D0"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23115B8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BF20D95" w14:textId="77777777" w:rsidR="009722A7" w:rsidRPr="009644F9" w:rsidRDefault="00000000">
            <w:pPr>
              <w:spacing w:after="0" w:line="240" w:lineRule="auto"/>
              <w:rPr>
                <w:rFonts w:ascii="Arial" w:hAnsi="Arial" w:cs="Arial"/>
                <w:sz w:val="22"/>
              </w:rPr>
            </w:pPr>
            <w:r w:rsidRPr="009644F9">
              <w:rPr>
                <w:rFonts w:ascii="Arial" w:hAnsi="Arial" w:cs="Arial"/>
                <w:sz w:val="22"/>
              </w:rPr>
              <w:t>Request type other.</w:t>
            </w:r>
          </w:p>
        </w:tc>
      </w:tr>
      <w:tr w:rsidR="009722A7" w:rsidRPr="009644F9" w14:paraId="57C2FD85" w14:textId="77777777">
        <w:trPr>
          <w:cantSplit/>
          <w:jc w:val="center"/>
        </w:trPr>
        <w:tc>
          <w:tcPr>
            <w:tcW w:w="1800" w:type="dxa"/>
            <w:tcMar>
              <w:top w:w="75" w:type="dxa"/>
              <w:left w:w="100" w:type="dxa"/>
              <w:bottom w:w="75" w:type="dxa"/>
              <w:right w:w="100" w:type="dxa"/>
            </w:tcMar>
            <w:vAlign w:val="center"/>
          </w:tcPr>
          <w:p w14:paraId="5AE2F068" w14:textId="77777777" w:rsidR="009722A7" w:rsidRPr="009644F9" w:rsidRDefault="00000000">
            <w:pPr>
              <w:spacing w:after="0" w:line="240" w:lineRule="auto"/>
              <w:rPr>
                <w:rFonts w:ascii="Arial" w:hAnsi="Arial" w:cs="Arial"/>
                <w:sz w:val="22"/>
              </w:rPr>
            </w:pPr>
            <w:r w:rsidRPr="009644F9">
              <w:rPr>
                <w:rFonts w:ascii="Arial" w:hAnsi="Arial" w:cs="Arial"/>
                <w:sz w:val="22"/>
              </w:rPr>
              <w:t>target_release_date</w:t>
            </w:r>
          </w:p>
        </w:tc>
        <w:tc>
          <w:tcPr>
            <w:tcW w:w="1512" w:type="dxa"/>
            <w:tcMar>
              <w:top w:w="75" w:type="dxa"/>
              <w:left w:w="100" w:type="dxa"/>
              <w:bottom w:w="75" w:type="dxa"/>
              <w:right w:w="100" w:type="dxa"/>
            </w:tcMar>
            <w:vAlign w:val="center"/>
          </w:tcPr>
          <w:p w14:paraId="4F2DB5B9"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27A1624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5444975" w14:textId="77777777" w:rsidR="009722A7" w:rsidRPr="009644F9" w:rsidRDefault="00000000">
            <w:pPr>
              <w:spacing w:after="0" w:line="240" w:lineRule="auto"/>
              <w:rPr>
                <w:rFonts w:ascii="Arial" w:hAnsi="Arial" w:cs="Arial"/>
                <w:sz w:val="22"/>
              </w:rPr>
            </w:pPr>
            <w:r w:rsidRPr="009644F9">
              <w:rPr>
                <w:rFonts w:ascii="Arial" w:hAnsi="Arial" w:cs="Arial"/>
                <w:sz w:val="22"/>
              </w:rPr>
              <w:t>Target release date.</w:t>
            </w:r>
          </w:p>
        </w:tc>
      </w:tr>
      <w:tr w:rsidR="009722A7" w:rsidRPr="009644F9" w14:paraId="1161D506" w14:textId="77777777">
        <w:trPr>
          <w:cantSplit/>
          <w:jc w:val="center"/>
        </w:trPr>
        <w:tc>
          <w:tcPr>
            <w:tcW w:w="1800" w:type="dxa"/>
            <w:shd w:val="clear" w:color="auto" w:fill="F4F7FA"/>
            <w:tcMar>
              <w:top w:w="75" w:type="dxa"/>
              <w:left w:w="100" w:type="dxa"/>
              <w:bottom w:w="75" w:type="dxa"/>
              <w:right w:w="100" w:type="dxa"/>
            </w:tcMar>
            <w:vAlign w:val="center"/>
          </w:tcPr>
          <w:p w14:paraId="6E84C66F" w14:textId="77777777" w:rsidR="009722A7" w:rsidRPr="009644F9" w:rsidRDefault="00000000">
            <w:pPr>
              <w:spacing w:after="0" w:line="240" w:lineRule="auto"/>
              <w:rPr>
                <w:rFonts w:ascii="Arial" w:hAnsi="Arial" w:cs="Arial"/>
                <w:sz w:val="22"/>
              </w:rPr>
            </w:pPr>
            <w:r w:rsidRPr="009644F9">
              <w:rPr>
                <w:rFonts w:ascii="Arial" w:hAnsi="Arial" w:cs="Arial"/>
                <w:sz w:val="22"/>
              </w:rPr>
              <w:t>supporting_doc_path</w:t>
            </w:r>
          </w:p>
        </w:tc>
        <w:tc>
          <w:tcPr>
            <w:tcW w:w="1512" w:type="dxa"/>
            <w:shd w:val="clear" w:color="auto" w:fill="F4F7FA"/>
            <w:tcMar>
              <w:top w:w="75" w:type="dxa"/>
              <w:left w:w="100" w:type="dxa"/>
              <w:bottom w:w="75" w:type="dxa"/>
              <w:right w:w="100" w:type="dxa"/>
            </w:tcMar>
            <w:vAlign w:val="center"/>
          </w:tcPr>
          <w:p w14:paraId="76BD7879"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5DC3A63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5CCEB0B" w14:textId="77777777" w:rsidR="009722A7" w:rsidRPr="009644F9" w:rsidRDefault="00000000">
            <w:pPr>
              <w:spacing w:after="0" w:line="240" w:lineRule="auto"/>
              <w:rPr>
                <w:rFonts w:ascii="Arial" w:hAnsi="Arial" w:cs="Arial"/>
                <w:sz w:val="22"/>
              </w:rPr>
            </w:pPr>
            <w:r w:rsidRPr="009644F9">
              <w:rPr>
                <w:rFonts w:ascii="Arial" w:hAnsi="Arial" w:cs="Arial"/>
                <w:sz w:val="22"/>
              </w:rPr>
              <w:t>Supporting doc path.</w:t>
            </w:r>
          </w:p>
        </w:tc>
      </w:tr>
      <w:tr w:rsidR="009722A7" w:rsidRPr="009644F9" w14:paraId="13BC2C62" w14:textId="77777777">
        <w:trPr>
          <w:cantSplit/>
          <w:jc w:val="center"/>
        </w:trPr>
        <w:tc>
          <w:tcPr>
            <w:tcW w:w="1800" w:type="dxa"/>
            <w:tcMar>
              <w:top w:w="75" w:type="dxa"/>
              <w:left w:w="100" w:type="dxa"/>
              <w:bottom w:w="75" w:type="dxa"/>
              <w:right w:w="100" w:type="dxa"/>
            </w:tcMar>
            <w:vAlign w:val="center"/>
          </w:tcPr>
          <w:p w14:paraId="7135FA5A" w14:textId="77777777" w:rsidR="009722A7" w:rsidRPr="009644F9" w:rsidRDefault="00000000">
            <w:pPr>
              <w:spacing w:after="0" w:line="240" w:lineRule="auto"/>
              <w:rPr>
                <w:rFonts w:ascii="Arial" w:hAnsi="Arial" w:cs="Arial"/>
                <w:sz w:val="22"/>
              </w:rPr>
            </w:pPr>
            <w:r w:rsidRPr="009644F9">
              <w:rPr>
                <w:rFonts w:ascii="Arial" w:hAnsi="Arial" w:cs="Arial"/>
                <w:sz w:val="22"/>
              </w:rPr>
              <w:t>remarks</w:t>
            </w:r>
          </w:p>
        </w:tc>
        <w:tc>
          <w:tcPr>
            <w:tcW w:w="1512" w:type="dxa"/>
            <w:tcMar>
              <w:top w:w="75" w:type="dxa"/>
              <w:left w:w="100" w:type="dxa"/>
              <w:bottom w:w="75" w:type="dxa"/>
              <w:right w:w="100" w:type="dxa"/>
            </w:tcMar>
            <w:vAlign w:val="center"/>
          </w:tcPr>
          <w:p w14:paraId="3ED2513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2582BB3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3552013"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1E1646CF" w14:textId="77777777">
        <w:trPr>
          <w:cantSplit/>
          <w:jc w:val="center"/>
        </w:trPr>
        <w:tc>
          <w:tcPr>
            <w:tcW w:w="1800" w:type="dxa"/>
            <w:shd w:val="clear" w:color="auto" w:fill="F4F7FA"/>
            <w:tcMar>
              <w:top w:w="75" w:type="dxa"/>
              <w:left w:w="100" w:type="dxa"/>
              <w:bottom w:w="75" w:type="dxa"/>
              <w:right w:w="100" w:type="dxa"/>
            </w:tcMar>
            <w:vAlign w:val="center"/>
          </w:tcPr>
          <w:p w14:paraId="34FF56E9" w14:textId="77777777" w:rsidR="009722A7" w:rsidRPr="009644F9" w:rsidRDefault="00000000">
            <w:pPr>
              <w:spacing w:after="0" w:line="240" w:lineRule="auto"/>
              <w:rPr>
                <w:rFonts w:ascii="Arial" w:hAnsi="Arial" w:cs="Arial"/>
                <w:sz w:val="22"/>
              </w:rPr>
            </w:pPr>
            <w:r w:rsidRPr="009644F9">
              <w:rPr>
                <w:rFonts w:ascii="Arial" w:hAnsi="Arial" w:cs="Arial"/>
                <w:sz w:val="22"/>
              </w:rPr>
              <w:t>change_description</w:t>
            </w:r>
          </w:p>
        </w:tc>
        <w:tc>
          <w:tcPr>
            <w:tcW w:w="1512" w:type="dxa"/>
            <w:shd w:val="clear" w:color="auto" w:fill="F4F7FA"/>
            <w:tcMar>
              <w:top w:w="75" w:type="dxa"/>
              <w:left w:w="100" w:type="dxa"/>
              <w:bottom w:w="75" w:type="dxa"/>
              <w:right w:w="100" w:type="dxa"/>
            </w:tcMar>
            <w:vAlign w:val="center"/>
          </w:tcPr>
          <w:p w14:paraId="42B6020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B78E17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76F90E4" w14:textId="77777777" w:rsidR="009722A7" w:rsidRPr="009644F9" w:rsidRDefault="00000000">
            <w:pPr>
              <w:spacing w:after="0" w:line="240" w:lineRule="auto"/>
              <w:rPr>
                <w:rFonts w:ascii="Arial" w:hAnsi="Arial" w:cs="Arial"/>
                <w:sz w:val="22"/>
              </w:rPr>
            </w:pPr>
            <w:r w:rsidRPr="009644F9">
              <w:rPr>
                <w:rFonts w:ascii="Arial" w:hAnsi="Arial" w:cs="Arial"/>
                <w:sz w:val="22"/>
              </w:rPr>
              <w:t>Change description.</w:t>
            </w:r>
          </w:p>
        </w:tc>
      </w:tr>
      <w:tr w:rsidR="009722A7" w:rsidRPr="009644F9" w14:paraId="4389919F" w14:textId="77777777">
        <w:trPr>
          <w:cantSplit/>
          <w:jc w:val="center"/>
        </w:trPr>
        <w:tc>
          <w:tcPr>
            <w:tcW w:w="1800" w:type="dxa"/>
            <w:tcMar>
              <w:top w:w="75" w:type="dxa"/>
              <w:left w:w="100" w:type="dxa"/>
              <w:bottom w:w="75" w:type="dxa"/>
              <w:right w:w="100" w:type="dxa"/>
            </w:tcMar>
            <w:vAlign w:val="center"/>
          </w:tcPr>
          <w:p w14:paraId="57A72DB8" w14:textId="77777777" w:rsidR="009722A7" w:rsidRPr="009644F9" w:rsidRDefault="00000000">
            <w:pPr>
              <w:spacing w:after="0" w:line="240" w:lineRule="auto"/>
              <w:rPr>
                <w:rFonts w:ascii="Arial" w:hAnsi="Arial" w:cs="Arial"/>
                <w:sz w:val="22"/>
              </w:rPr>
            </w:pPr>
            <w:r w:rsidRPr="009644F9">
              <w:rPr>
                <w:rFonts w:ascii="Arial" w:hAnsi="Arial" w:cs="Arial"/>
                <w:sz w:val="22"/>
              </w:rPr>
              <w:t>draft_child_details</w:t>
            </w:r>
          </w:p>
        </w:tc>
        <w:tc>
          <w:tcPr>
            <w:tcW w:w="1512" w:type="dxa"/>
            <w:tcMar>
              <w:top w:w="75" w:type="dxa"/>
              <w:left w:w="100" w:type="dxa"/>
              <w:bottom w:w="75" w:type="dxa"/>
              <w:right w:w="100" w:type="dxa"/>
            </w:tcMar>
            <w:vAlign w:val="center"/>
          </w:tcPr>
          <w:p w14:paraId="4391C05D"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498D856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544980A" w14:textId="77777777" w:rsidR="009722A7" w:rsidRPr="009644F9" w:rsidRDefault="00000000">
            <w:pPr>
              <w:spacing w:after="0" w:line="240" w:lineRule="auto"/>
              <w:rPr>
                <w:rFonts w:ascii="Arial" w:hAnsi="Arial" w:cs="Arial"/>
                <w:sz w:val="22"/>
              </w:rPr>
            </w:pPr>
            <w:r w:rsidRPr="009644F9">
              <w:rPr>
                <w:rFonts w:ascii="Arial" w:hAnsi="Arial" w:cs="Arial"/>
                <w:sz w:val="22"/>
              </w:rPr>
              <w:t>Draft child details.</w:t>
            </w:r>
          </w:p>
        </w:tc>
      </w:tr>
      <w:tr w:rsidR="009722A7" w:rsidRPr="009644F9" w14:paraId="149703D7" w14:textId="77777777">
        <w:trPr>
          <w:cantSplit/>
          <w:jc w:val="center"/>
        </w:trPr>
        <w:tc>
          <w:tcPr>
            <w:tcW w:w="1800" w:type="dxa"/>
            <w:shd w:val="clear" w:color="auto" w:fill="F4F7FA"/>
            <w:tcMar>
              <w:top w:w="75" w:type="dxa"/>
              <w:left w:w="100" w:type="dxa"/>
              <w:bottom w:w="75" w:type="dxa"/>
              <w:right w:w="100" w:type="dxa"/>
            </w:tcMar>
            <w:vAlign w:val="center"/>
          </w:tcPr>
          <w:p w14:paraId="0FA46060"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3011EDA9"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3AD73B5F" w14:textId="77777777" w:rsidR="009722A7" w:rsidRPr="009644F9" w:rsidRDefault="00000000">
            <w:pPr>
              <w:spacing w:after="0" w:line="240" w:lineRule="auto"/>
              <w:rPr>
                <w:rFonts w:ascii="Arial" w:hAnsi="Arial" w:cs="Arial"/>
                <w:sz w:val="22"/>
              </w:rPr>
            </w:pPr>
            <w:r w:rsidRPr="009644F9">
              <w:rPr>
                <w:rFonts w:ascii="Arial" w:hAnsi="Arial" w:cs="Arial"/>
                <w:sz w:val="22"/>
              </w:rPr>
              <w:t>NULL; INDEX; default=DRAFT</w:t>
            </w:r>
          </w:p>
        </w:tc>
        <w:tc>
          <w:tcPr>
            <w:tcW w:w="3168" w:type="dxa"/>
            <w:shd w:val="clear" w:color="auto" w:fill="F4F7FA"/>
            <w:tcMar>
              <w:top w:w="75" w:type="dxa"/>
              <w:left w:w="100" w:type="dxa"/>
              <w:bottom w:w="75" w:type="dxa"/>
              <w:right w:w="100" w:type="dxa"/>
            </w:tcMar>
            <w:vAlign w:val="center"/>
          </w:tcPr>
          <w:p w14:paraId="6E0D7038"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541DBEAA" w14:textId="77777777">
        <w:trPr>
          <w:cantSplit/>
          <w:jc w:val="center"/>
        </w:trPr>
        <w:tc>
          <w:tcPr>
            <w:tcW w:w="1800" w:type="dxa"/>
            <w:tcMar>
              <w:top w:w="75" w:type="dxa"/>
              <w:left w:w="100" w:type="dxa"/>
              <w:bottom w:w="75" w:type="dxa"/>
              <w:right w:w="100" w:type="dxa"/>
            </w:tcMar>
            <w:vAlign w:val="center"/>
          </w:tcPr>
          <w:p w14:paraId="007B0D60"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512" w:type="dxa"/>
            <w:tcMar>
              <w:top w:w="75" w:type="dxa"/>
              <w:left w:w="100" w:type="dxa"/>
              <w:bottom w:w="75" w:type="dxa"/>
              <w:right w:w="100" w:type="dxa"/>
            </w:tcMar>
            <w:vAlign w:val="center"/>
          </w:tcPr>
          <w:p w14:paraId="0BBCCD2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518251E"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6A54D93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49A56D20" w14:textId="77777777">
        <w:trPr>
          <w:cantSplit/>
          <w:jc w:val="center"/>
        </w:trPr>
        <w:tc>
          <w:tcPr>
            <w:tcW w:w="1800" w:type="dxa"/>
            <w:shd w:val="clear" w:color="auto" w:fill="F4F7FA"/>
            <w:tcMar>
              <w:top w:w="75" w:type="dxa"/>
              <w:left w:w="100" w:type="dxa"/>
              <w:bottom w:w="75" w:type="dxa"/>
              <w:right w:w="100" w:type="dxa"/>
            </w:tcMar>
            <w:vAlign w:val="center"/>
          </w:tcPr>
          <w:p w14:paraId="142855A1"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application_master_id</w:t>
            </w:r>
          </w:p>
        </w:tc>
        <w:tc>
          <w:tcPr>
            <w:tcW w:w="1512" w:type="dxa"/>
            <w:shd w:val="clear" w:color="auto" w:fill="F4F7FA"/>
            <w:tcMar>
              <w:top w:w="75" w:type="dxa"/>
              <w:left w:w="100" w:type="dxa"/>
              <w:bottom w:w="75" w:type="dxa"/>
              <w:right w:w="100" w:type="dxa"/>
            </w:tcMar>
            <w:vAlign w:val="center"/>
          </w:tcPr>
          <w:p w14:paraId="6A69BB1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53BEECB" w14:textId="77777777" w:rsidR="009722A7" w:rsidRPr="009644F9" w:rsidRDefault="00000000">
            <w:pPr>
              <w:spacing w:after="0" w:line="240" w:lineRule="auto"/>
              <w:rPr>
                <w:rFonts w:ascii="Arial" w:hAnsi="Arial" w:cs="Arial"/>
                <w:sz w:val="22"/>
              </w:rPr>
            </w:pPr>
            <w:r w:rsidRPr="009644F9">
              <w:rPr>
                <w:rFonts w:ascii="Arial" w:hAnsi="Arial" w:cs="Arial"/>
                <w:sz w:val="22"/>
              </w:rPr>
              <w:t>FK→qap_application_master.id; NULL</w:t>
            </w:r>
          </w:p>
        </w:tc>
        <w:tc>
          <w:tcPr>
            <w:tcW w:w="3168" w:type="dxa"/>
            <w:shd w:val="clear" w:color="auto" w:fill="F4F7FA"/>
            <w:tcMar>
              <w:top w:w="75" w:type="dxa"/>
              <w:left w:w="100" w:type="dxa"/>
              <w:bottom w:w="75" w:type="dxa"/>
              <w:right w:w="100" w:type="dxa"/>
            </w:tcMar>
            <w:vAlign w:val="center"/>
          </w:tcPr>
          <w:p w14:paraId="1744E8D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application master record.</w:t>
            </w:r>
          </w:p>
        </w:tc>
      </w:tr>
      <w:tr w:rsidR="009722A7" w:rsidRPr="009644F9" w14:paraId="743CDA17" w14:textId="77777777">
        <w:trPr>
          <w:cantSplit/>
          <w:jc w:val="center"/>
        </w:trPr>
        <w:tc>
          <w:tcPr>
            <w:tcW w:w="1800" w:type="dxa"/>
            <w:tcMar>
              <w:top w:w="75" w:type="dxa"/>
              <w:left w:w="100" w:type="dxa"/>
              <w:bottom w:w="75" w:type="dxa"/>
              <w:right w:w="100" w:type="dxa"/>
            </w:tcMar>
            <w:vAlign w:val="center"/>
          </w:tcPr>
          <w:p w14:paraId="6A58497A"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5807B9E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3B73413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4F9A79BB"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222B36DF" w14:textId="77777777">
        <w:trPr>
          <w:cantSplit/>
          <w:jc w:val="center"/>
        </w:trPr>
        <w:tc>
          <w:tcPr>
            <w:tcW w:w="1800" w:type="dxa"/>
            <w:shd w:val="clear" w:color="auto" w:fill="F4F7FA"/>
            <w:tcMar>
              <w:top w:w="75" w:type="dxa"/>
              <w:left w:w="100" w:type="dxa"/>
              <w:bottom w:w="75" w:type="dxa"/>
              <w:right w:w="100" w:type="dxa"/>
            </w:tcMar>
            <w:vAlign w:val="center"/>
          </w:tcPr>
          <w:p w14:paraId="5D87986B"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35EF28A6"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32F731B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503BD36F"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6EE4D1EA"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request_id | Index ix_qap_req_bugfix_source: bug_fix_source_request_id | Index ix_qap_req_dept_status_created: department, status, created_at | Index ix_qap_requests_status: status</w:t>
      </w:r>
    </w:p>
    <w:p w14:paraId="5B55F418" w14:textId="77777777" w:rsidR="009722A7" w:rsidRPr="009644F9" w:rsidRDefault="00000000">
      <w:pPr>
        <w:pStyle w:val="Heading3"/>
        <w:rPr>
          <w:rFonts w:ascii="Arial" w:hAnsi="Arial" w:cs="Arial"/>
          <w:sz w:val="22"/>
        </w:rPr>
      </w:pPr>
      <w:bookmarkStart w:id="63" w:name="_Toc239074598"/>
      <w:r w:rsidRPr="009644F9">
        <w:rPr>
          <w:rFonts w:ascii="Arial" w:hAnsi="Arial" w:cs="Arial"/>
          <w:color w:val="000000"/>
          <w:sz w:val="22"/>
        </w:rPr>
        <w:t>qap_signoffs</w:t>
      </w:r>
      <w:bookmarkEnd w:id="63"/>
    </w:p>
    <w:p w14:paraId="0B8220C0" w14:textId="77777777" w:rsidR="009722A7" w:rsidRPr="009644F9" w:rsidRDefault="00000000">
      <w:pPr>
        <w:keepNext/>
        <w:rPr>
          <w:rFonts w:ascii="Arial" w:hAnsi="Arial" w:cs="Arial"/>
          <w:sz w:val="22"/>
        </w:rPr>
      </w:pPr>
      <w:r w:rsidRPr="009644F9">
        <w:rPr>
          <w:rFonts w:ascii="Arial" w:hAnsi="Arial" w:cs="Arial"/>
          <w:b/>
          <w:sz w:val="22"/>
        </w:rPr>
        <w:t xml:space="preserve">QASignOff. </w:t>
      </w:r>
      <w:r w:rsidRPr="009644F9">
        <w:rPr>
          <w:rFonts w:ascii="Arial" w:hAnsi="Arial" w:cs="Arial"/>
          <w:sz w:val="22"/>
        </w:rPr>
        <w:t>QA clearance/sign-off certificate content, electronic approval chain and issuance state.</w:t>
      </w:r>
    </w:p>
    <w:p w14:paraId="1A2F2C09"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30 columns; primary key: id; 5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D2C8138" w14:textId="77777777">
        <w:trPr>
          <w:tblHeader/>
          <w:jc w:val="center"/>
        </w:trPr>
        <w:tc>
          <w:tcPr>
            <w:tcW w:w="1800" w:type="dxa"/>
            <w:shd w:val="clear" w:color="auto" w:fill="123B5D"/>
            <w:tcMar>
              <w:top w:w="75" w:type="dxa"/>
              <w:left w:w="100" w:type="dxa"/>
              <w:bottom w:w="75" w:type="dxa"/>
              <w:right w:w="100" w:type="dxa"/>
            </w:tcMar>
            <w:vAlign w:val="center"/>
          </w:tcPr>
          <w:p w14:paraId="1EB91749"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DBEFFF8"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36EACA0"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27E166AB"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CF5600F" w14:textId="77777777">
        <w:trPr>
          <w:cantSplit/>
          <w:jc w:val="center"/>
        </w:trPr>
        <w:tc>
          <w:tcPr>
            <w:tcW w:w="1800" w:type="dxa"/>
            <w:tcMar>
              <w:top w:w="75" w:type="dxa"/>
              <w:left w:w="100" w:type="dxa"/>
              <w:bottom w:w="75" w:type="dxa"/>
              <w:right w:w="100" w:type="dxa"/>
            </w:tcMar>
            <w:vAlign w:val="center"/>
          </w:tcPr>
          <w:p w14:paraId="7F6605AD"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7F4B0D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131E13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19A7133"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A4A0A3B" w14:textId="77777777">
        <w:trPr>
          <w:cantSplit/>
          <w:jc w:val="center"/>
        </w:trPr>
        <w:tc>
          <w:tcPr>
            <w:tcW w:w="1800" w:type="dxa"/>
            <w:shd w:val="clear" w:color="auto" w:fill="F4F7FA"/>
            <w:tcMar>
              <w:top w:w="75" w:type="dxa"/>
              <w:left w:w="100" w:type="dxa"/>
              <w:bottom w:w="75" w:type="dxa"/>
              <w:right w:w="100" w:type="dxa"/>
            </w:tcMar>
            <w:vAlign w:val="center"/>
          </w:tcPr>
          <w:p w14:paraId="0C72F193" w14:textId="77777777" w:rsidR="009722A7" w:rsidRPr="009644F9" w:rsidRDefault="00000000">
            <w:pPr>
              <w:spacing w:after="0" w:line="240" w:lineRule="auto"/>
              <w:rPr>
                <w:rFonts w:ascii="Arial" w:hAnsi="Arial" w:cs="Arial"/>
                <w:sz w:val="22"/>
              </w:rPr>
            </w:pPr>
            <w:r w:rsidRPr="009644F9">
              <w:rPr>
                <w:rFonts w:ascii="Arial" w:hAnsi="Arial" w:cs="Arial"/>
                <w:sz w:val="22"/>
              </w:rPr>
              <w:t>certificate_id</w:t>
            </w:r>
          </w:p>
        </w:tc>
        <w:tc>
          <w:tcPr>
            <w:tcW w:w="1512" w:type="dxa"/>
            <w:shd w:val="clear" w:color="auto" w:fill="F4F7FA"/>
            <w:tcMar>
              <w:top w:w="75" w:type="dxa"/>
              <w:left w:w="100" w:type="dxa"/>
              <w:bottom w:w="75" w:type="dxa"/>
              <w:right w:w="100" w:type="dxa"/>
            </w:tcMar>
            <w:vAlign w:val="center"/>
          </w:tcPr>
          <w:p w14:paraId="30AA5661"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11C08B64"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22B0236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certificate record.</w:t>
            </w:r>
          </w:p>
        </w:tc>
      </w:tr>
      <w:tr w:rsidR="009722A7" w:rsidRPr="009644F9" w14:paraId="1DDEAAE9" w14:textId="77777777">
        <w:trPr>
          <w:cantSplit/>
          <w:jc w:val="center"/>
        </w:trPr>
        <w:tc>
          <w:tcPr>
            <w:tcW w:w="1800" w:type="dxa"/>
            <w:tcMar>
              <w:top w:w="75" w:type="dxa"/>
              <w:left w:w="100" w:type="dxa"/>
              <w:bottom w:w="75" w:type="dxa"/>
              <w:right w:w="100" w:type="dxa"/>
            </w:tcMar>
            <w:vAlign w:val="center"/>
          </w:tcPr>
          <w:p w14:paraId="65774E4A" w14:textId="77777777" w:rsidR="009722A7" w:rsidRPr="009644F9" w:rsidRDefault="00000000">
            <w:pPr>
              <w:spacing w:after="0" w:line="240" w:lineRule="auto"/>
              <w:rPr>
                <w:rFonts w:ascii="Arial" w:hAnsi="Arial" w:cs="Arial"/>
                <w:sz w:val="22"/>
              </w:rPr>
            </w:pPr>
            <w:r w:rsidRPr="009644F9">
              <w:rPr>
                <w:rFonts w:ascii="Arial" w:hAnsi="Arial" w:cs="Arial"/>
                <w:sz w:val="22"/>
              </w:rPr>
              <w:t>certificate_date</w:t>
            </w:r>
          </w:p>
        </w:tc>
        <w:tc>
          <w:tcPr>
            <w:tcW w:w="1512" w:type="dxa"/>
            <w:tcMar>
              <w:top w:w="75" w:type="dxa"/>
              <w:left w:w="100" w:type="dxa"/>
              <w:bottom w:w="75" w:type="dxa"/>
              <w:right w:w="100" w:type="dxa"/>
            </w:tcMar>
            <w:vAlign w:val="center"/>
          </w:tcPr>
          <w:p w14:paraId="2D034EBE"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72F08B0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default=&lt;lambda&gt;</w:t>
            </w:r>
          </w:p>
        </w:tc>
        <w:tc>
          <w:tcPr>
            <w:tcW w:w="3168" w:type="dxa"/>
            <w:tcMar>
              <w:top w:w="75" w:type="dxa"/>
              <w:left w:w="100" w:type="dxa"/>
              <w:bottom w:w="75" w:type="dxa"/>
              <w:right w:w="100" w:type="dxa"/>
            </w:tcMar>
            <w:vAlign w:val="center"/>
          </w:tcPr>
          <w:p w14:paraId="1112EB6F" w14:textId="77777777" w:rsidR="009722A7" w:rsidRPr="009644F9" w:rsidRDefault="00000000">
            <w:pPr>
              <w:spacing w:after="0" w:line="240" w:lineRule="auto"/>
              <w:rPr>
                <w:rFonts w:ascii="Arial" w:hAnsi="Arial" w:cs="Arial"/>
                <w:sz w:val="22"/>
              </w:rPr>
            </w:pPr>
            <w:r w:rsidRPr="009644F9">
              <w:rPr>
                <w:rFonts w:ascii="Arial" w:hAnsi="Arial" w:cs="Arial"/>
                <w:sz w:val="22"/>
              </w:rPr>
              <w:t>Certificate date.</w:t>
            </w:r>
          </w:p>
        </w:tc>
      </w:tr>
      <w:tr w:rsidR="009722A7" w:rsidRPr="009644F9" w14:paraId="305DDB70" w14:textId="77777777">
        <w:trPr>
          <w:cantSplit/>
          <w:jc w:val="center"/>
        </w:trPr>
        <w:tc>
          <w:tcPr>
            <w:tcW w:w="1800" w:type="dxa"/>
            <w:shd w:val="clear" w:color="auto" w:fill="F4F7FA"/>
            <w:tcMar>
              <w:top w:w="75" w:type="dxa"/>
              <w:left w:w="100" w:type="dxa"/>
              <w:bottom w:w="75" w:type="dxa"/>
              <w:right w:w="100" w:type="dxa"/>
            </w:tcMar>
            <w:vAlign w:val="center"/>
          </w:tcPr>
          <w:p w14:paraId="024F7F38" w14:textId="77777777" w:rsidR="009722A7" w:rsidRPr="009644F9" w:rsidRDefault="00000000">
            <w:pPr>
              <w:spacing w:after="0" w:line="240" w:lineRule="auto"/>
              <w:rPr>
                <w:rFonts w:ascii="Arial" w:hAnsi="Arial" w:cs="Arial"/>
                <w:sz w:val="22"/>
              </w:rPr>
            </w:pPr>
            <w:r w:rsidRPr="009644F9">
              <w:rPr>
                <w:rFonts w:ascii="Arial" w:hAnsi="Arial" w:cs="Arial"/>
                <w:sz w:val="22"/>
              </w:rPr>
              <w:t>certificate_type</w:t>
            </w:r>
          </w:p>
        </w:tc>
        <w:tc>
          <w:tcPr>
            <w:tcW w:w="1512" w:type="dxa"/>
            <w:shd w:val="clear" w:color="auto" w:fill="F4F7FA"/>
            <w:tcMar>
              <w:top w:w="75" w:type="dxa"/>
              <w:left w:w="100" w:type="dxa"/>
              <w:bottom w:w="75" w:type="dxa"/>
              <w:right w:w="100" w:type="dxa"/>
            </w:tcMar>
            <w:vAlign w:val="center"/>
          </w:tcPr>
          <w:p w14:paraId="3ED04144"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566490D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B156F5B" w14:textId="77777777" w:rsidR="009722A7" w:rsidRPr="009644F9" w:rsidRDefault="00000000">
            <w:pPr>
              <w:spacing w:after="0" w:line="240" w:lineRule="auto"/>
              <w:rPr>
                <w:rFonts w:ascii="Arial" w:hAnsi="Arial" w:cs="Arial"/>
                <w:sz w:val="22"/>
              </w:rPr>
            </w:pPr>
            <w:r w:rsidRPr="009644F9">
              <w:rPr>
                <w:rFonts w:ascii="Arial" w:hAnsi="Arial" w:cs="Arial"/>
                <w:sz w:val="22"/>
              </w:rPr>
              <w:t>Certificate type.</w:t>
            </w:r>
          </w:p>
        </w:tc>
      </w:tr>
      <w:tr w:rsidR="009722A7" w:rsidRPr="009644F9" w14:paraId="515B82E6" w14:textId="77777777">
        <w:trPr>
          <w:cantSplit/>
          <w:jc w:val="center"/>
        </w:trPr>
        <w:tc>
          <w:tcPr>
            <w:tcW w:w="1800" w:type="dxa"/>
            <w:tcMar>
              <w:top w:w="75" w:type="dxa"/>
              <w:left w:w="100" w:type="dxa"/>
              <w:bottom w:w="75" w:type="dxa"/>
              <w:right w:w="100" w:type="dxa"/>
            </w:tcMar>
            <w:vAlign w:val="center"/>
          </w:tcPr>
          <w:p w14:paraId="1BB82863" w14:textId="77777777" w:rsidR="009722A7" w:rsidRPr="009644F9" w:rsidRDefault="00000000">
            <w:pPr>
              <w:spacing w:after="0" w:line="240" w:lineRule="auto"/>
              <w:rPr>
                <w:rFonts w:ascii="Arial" w:hAnsi="Arial" w:cs="Arial"/>
                <w:sz w:val="22"/>
              </w:rPr>
            </w:pPr>
            <w:r w:rsidRPr="009644F9">
              <w:rPr>
                <w:rFonts w:ascii="Arial" w:hAnsi="Arial" w:cs="Arial"/>
                <w:sz w:val="22"/>
              </w:rPr>
              <w:t>testing_type</w:t>
            </w:r>
          </w:p>
        </w:tc>
        <w:tc>
          <w:tcPr>
            <w:tcW w:w="1512" w:type="dxa"/>
            <w:tcMar>
              <w:top w:w="75" w:type="dxa"/>
              <w:left w:w="100" w:type="dxa"/>
              <w:bottom w:w="75" w:type="dxa"/>
              <w:right w:w="100" w:type="dxa"/>
            </w:tcMar>
            <w:vAlign w:val="center"/>
          </w:tcPr>
          <w:p w14:paraId="02F2297F"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1F2EA43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B5E7280" w14:textId="77777777" w:rsidR="009722A7" w:rsidRPr="009644F9" w:rsidRDefault="00000000">
            <w:pPr>
              <w:spacing w:after="0" w:line="240" w:lineRule="auto"/>
              <w:rPr>
                <w:rFonts w:ascii="Arial" w:hAnsi="Arial" w:cs="Arial"/>
                <w:sz w:val="22"/>
              </w:rPr>
            </w:pPr>
            <w:r w:rsidRPr="009644F9">
              <w:rPr>
                <w:rFonts w:ascii="Arial" w:hAnsi="Arial" w:cs="Arial"/>
                <w:sz w:val="22"/>
              </w:rPr>
              <w:t>Testing type.</w:t>
            </w:r>
          </w:p>
        </w:tc>
      </w:tr>
      <w:tr w:rsidR="009722A7" w:rsidRPr="009644F9" w14:paraId="256955BE" w14:textId="77777777">
        <w:trPr>
          <w:cantSplit/>
          <w:jc w:val="center"/>
        </w:trPr>
        <w:tc>
          <w:tcPr>
            <w:tcW w:w="1800" w:type="dxa"/>
            <w:shd w:val="clear" w:color="auto" w:fill="F4F7FA"/>
            <w:tcMar>
              <w:top w:w="75" w:type="dxa"/>
              <w:left w:w="100" w:type="dxa"/>
              <w:bottom w:w="75" w:type="dxa"/>
              <w:right w:w="100" w:type="dxa"/>
            </w:tcMar>
            <w:vAlign w:val="center"/>
          </w:tcPr>
          <w:p w14:paraId="3EB988B2" w14:textId="77777777" w:rsidR="009722A7" w:rsidRPr="009644F9" w:rsidRDefault="00000000">
            <w:pPr>
              <w:spacing w:after="0" w:line="240" w:lineRule="auto"/>
              <w:rPr>
                <w:rFonts w:ascii="Arial" w:hAnsi="Arial" w:cs="Arial"/>
                <w:sz w:val="22"/>
              </w:rPr>
            </w:pPr>
            <w:r w:rsidRPr="009644F9">
              <w:rPr>
                <w:rFonts w:ascii="Arial" w:hAnsi="Arial" w:cs="Arial"/>
                <w:sz w:val="22"/>
              </w:rPr>
              <w:t>testing_request_id</w:t>
            </w:r>
          </w:p>
        </w:tc>
        <w:tc>
          <w:tcPr>
            <w:tcW w:w="1512" w:type="dxa"/>
            <w:shd w:val="clear" w:color="auto" w:fill="F4F7FA"/>
            <w:tcMar>
              <w:top w:w="75" w:type="dxa"/>
              <w:left w:w="100" w:type="dxa"/>
              <w:bottom w:w="75" w:type="dxa"/>
              <w:right w:w="100" w:type="dxa"/>
            </w:tcMar>
            <w:vAlign w:val="center"/>
          </w:tcPr>
          <w:p w14:paraId="6EBDF804"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08E0AC1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E37955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testing request record.</w:t>
            </w:r>
          </w:p>
        </w:tc>
      </w:tr>
      <w:tr w:rsidR="009722A7" w:rsidRPr="009644F9" w14:paraId="6FBE5C08" w14:textId="77777777">
        <w:trPr>
          <w:cantSplit/>
          <w:jc w:val="center"/>
        </w:trPr>
        <w:tc>
          <w:tcPr>
            <w:tcW w:w="1800" w:type="dxa"/>
            <w:tcMar>
              <w:top w:w="75" w:type="dxa"/>
              <w:left w:w="100" w:type="dxa"/>
              <w:bottom w:w="75" w:type="dxa"/>
              <w:right w:w="100" w:type="dxa"/>
            </w:tcMar>
            <w:vAlign w:val="center"/>
          </w:tcPr>
          <w:p w14:paraId="550B2EC4" w14:textId="77777777" w:rsidR="009722A7" w:rsidRPr="009644F9" w:rsidRDefault="00000000">
            <w:pPr>
              <w:spacing w:after="0" w:line="240" w:lineRule="auto"/>
              <w:rPr>
                <w:rFonts w:ascii="Arial" w:hAnsi="Arial" w:cs="Arial"/>
                <w:sz w:val="22"/>
              </w:rPr>
            </w:pPr>
            <w:r w:rsidRPr="009644F9">
              <w:rPr>
                <w:rFonts w:ascii="Arial" w:hAnsi="Arial" w:cs="Arial"/>
                <w:sz w:val="22"/>
              </w:rPr>
              <w:t>change_request_ids</w:t>
            </w:r>
          </w:p>
        </w:tc>
        <w:tc>
          <w:tcPr>
            <w:tcW w:w="1512" w:type="dxa"/>
            <w:tcMar>
              <w:top w:w="75" w:type="dxa"/>
              <w:left w:w="100" w:type="dxa"/>
              <w:bottom w:w="75" w:type="dxa"/>
              <w:right w:w="100" w:type="dxa"/>
            </w:tcMar>
            <w:vAlign w:val="center"/>
          </w:tcPr>
          <w:p w14:paraId="290DFFC1"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19194DD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ACB9920" w14:textId="77777777" w:rsidR="009722A7" w:rsidRPr="009644F9" w:rsidRDefault="00000000">
            <w:pPr>
              <w:spacing w:after="0" w:line="240" w:lineRule="auto"/>
              <w:rPr>
                <w:rFonts w:ascii="Arial" w:hAnsi="Arial" w:cs="Arial"/>
                <w:sz w:val="22"/>
              </w:rPr>
            </w:pPr>
            <w:r w:rsidRPr="009644F9">
              <w:rPr>
                <w:rFonts w:ascii="Arial" w:hAnsi="Arial" w:cs="Arial"/>
                <w:sz w:val="22"/>
              </w:rPr>
              <w:t>Change request ids.</w:t>
            </w:r>
          </w:p>
        </w:tc>
      </w:tr>
      <w:tr w:rsidR="009722A7" w:rsidRPr="009644F9" w14:paraId="22750098" w14:textId="77777777">
        <w:trPr>
          <w:cantSplit/>
          <w:jc w:val="center"/>
        </w:trPr>
        <w:tc>
          <w:tcPr>
            <w:tcW w:w="1800" w:type="dxa"/>
            <w:shd w:val="clear" w:color="auto" w:fill="F4F7FA"/>
            <w:tcMar>
              <w:top w:w="75" w:type="dxa"/>
              <w:left w:w="100" w:type="dxa"/>
              <w:bottom w:w="75" w:type="dxa"/>
              <w:right w:w="100" w:type="dxa"/>
            </w:tcMar>
            <w:vAlign w:val="center"/>
          </w:tcPr>
          <w:p w14:paraId="74DD7F09"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shd w:val="clear" w:color="auto" w:fill="F4F7FA"/>
            <w:tcMar>
              <w:top w:w="75" w:type="dxa"/>
              <w:left w:w="100" w:type="dxa"/>
              <w:bottom w:w="75" w:type="dxa"/>
              <w:right w:w="100" w:type="dxa"/>
            </w:tcMar>
            <w:vAlign w:val="center"/>
          </w:tcPr>
          <w:p w14:paraId="705F7E4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1A7BFC9A"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21966A34"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27091CC0" w14:textId="77777777">
        <w:trPr>
          <w:cantSplit/>
          <w:jc w:val="center"/>
        </w:trPr>
        <w:tc>
          <w:tcPr>
            <w:tcW w:w="1800" w:type="dxa"/>
            <w:tcMar>
              <w:top w:w="75" w:type="dxa"/>
              <w:left w:w="100" w:type="dxa"/>
              <w:bottom w:w="75" w:type="dxa"/>
              <w:right w:w="100" w:type="dxa"/>
            </w:tcMar>
            <w:vAlign w:val="center"/>
          </w:tcPr>
          <w:p w14:paraId="7DA4876E"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application_owner</w:t>
            </w:r>
          </w:p>
        </w:tc>
        <w:tc>
          <w:tcPr>
            <w:tcW w:w="1512" w:type="dxa"/>
            <w:tcMar>
              <w:top w:w="75" w:type="dxa"/>
              <w:left w:w="100" w:type="dxa"/>
              <w:bottom w:w="75" w:type="dxa"/>
              <w:right w:w="100" w:type="dxa"/>
            </w:tcMar>
            <w:vAlign w:val="center"/>
          </w:tcPr>
          <w:p w14:paraId="2BEC7A5A"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2A1E9E0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3A1F38B"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owner.</w:t>
            </w:r>
          </w:p>
        </w:tc>
      </w:tr>
      <w:tr w:rsidR="009722A7" w:rsidRPr="009644F9" w14:paraId="74048DC7" w14:textId="77777777">
        <w:trPr>
          <w:cantSplit/>
          <w:jc w:val="center"/>
        </w:trPr>
        <w:tc>
          <w:tcPr>
            <w:tcW w:w="1800" w:type="dxa"/>
            <w:shd w:val="clear" w:color="auto" w:fill="F4F7FA"/>
            <w:tcMar>
              <w:top w:w="75" w:type="dxa"/>
              <w:left w:w="100" w:type="dxa"/>
              <w:bottom w:w="75" w:type="dxa"/>
              <w:right w:w="100" w:type="dxa"/>
            </w:tcMar>
            <w:vAlign w:val="center"/>
          </w:tcPr>
          <w:p w14:paraId="23A0B1F7"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shd w:val="clear" w:color="auto" w:fill="F4F7FA"/>
            <w:tcMar>
              <w:top w:w="75" w:type="dxa"/>
              <w:left w:w="100" w:type="dxa"/>
              <w:bottom w:w="75" w:type="dxa"/>
              <w:right w:w="100" w:type="dxa"/>
            </w:tcMar>
            <w:vAlign w:val="center"/>
          </w:tcPr>
          <w:p w14:paraId="66D81DC1"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0BFA6AD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0E1083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22E68494" w14:textId="77777777">
        <w:trPr>
          <w:cantSplit/>
          <w:jc w:val="center"/>
        </w:trPr>
        <w:tc>
          <w:tcPr>
            <w:tcW w:w="1800" w:type="dxa"/>
            <w:tcMar>
              <w:top w:w="75" w:type="dxa"/>
              <w:left w:w="100" w:type="dxa"/>
              <w:bottom w:w="75" w:type="dxa"/>
              <w:right w:w="100" w:type="dxa"/>
            </w:tcMar>
            <w:vAlign w:val="center"/>
          </w:tcPr>
          <w:p w14:paraId="6DBFF1CB" w14:textId="77777777" w:rsidR="009722A7" w:rsidRPr="009644F9" w:rsidRDefault="00000000">
            <w:pPr>
              <w:spacing w:after="0" w:line="240" w:lineRule="auto"/>
              <w:rPr>
                <w:rFonts w:ascii="Arial" w:hAnsi="Arial" w:cs="Arial"/>
                <w:sz w:val="22"/>
              </w:rPr>
            </w:pPr>
            <w:r w:rsidRPr="009644F9">
              <w:rPr>
                <w:rFonts w:ascii="Arial" w:hAnsi="Arial" w:cs="Arial"/>
                <w:sz w:val="22"/>
              </w:rPr>
              <w:t>vendor_si_partner</w:t>
            </w:r>
          </w:p>
        </w:tc>
        <w:tc>
          <w:tcPr>
            <w:tcW w:w="1512" w:type="dxa"/>
            <w:tcMar>
              <w:top w:w="75" w:type="dxa"/>
              <w:left w:w="100" w:type="dxa"/>
              <w:bottom w:w="75" w:type="dxa"/>
              <w:right w:w="100" w:type="dxa"/>
            </w:tcMar>
            <w:vAlign w:val="center"/>
          </w:tcPr>
          <w:p w14:paraId="77ABE52A"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1883762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659177B" w14:textId="77777777" w:rsidR="009722A7" w:rsidRPr="009644F9" w:rsidRDefault="00000000">
            <w:pPr>
              <w:spacing w:after="0" w:line="240" w:lineRule="auto"/>
              <w:rPr>
                <w:rFonts w:ascii="Arial" w:hAnsi="Arial" w:cs="Arial"/>
                <w:sz w:val="22"/>
              </w:rPr>
            </w:pPr>
            <w:r w:rsidRPr="009644F9">
              <w:rPr>
                <w:rFonts w:ascii="Arial" w:hAnsi="Arial" w:cs="Arial"/>
                <w:sz w:val="22"/>
              </w:rPr>
              <w:t>Vendor si partner.</w:t>
            </w:r>
          </w:p>
        </w:tc>
      </w:tr>
      <w:tr w:rsidR="009722A7" w:rsidRPr="009644F9" w14:paraId="6CC99BFC" w14:textId="77777777">
        <w:trPr>
          <w:cantSplit/>
          <w:jc w:val="center"/>
        </w:trPr>
        <w:tc>
          <w:tcPr>
            <w:tcW w:w="1800" w:type="dxa"/>
            <w:shd w:val="clear" w:color="auto" w:fill="F4F7FA"/>
            <w:tcMar>
              <w:top w:w="75" w:type="dxa"/>
              <w:left w:w="100" w:type="dxa"/>
              <w:bottom w:w="75" w:type="dxa"/>
              <w:right w:w="100" w:type="dxa"/>
            </w:tcMar>
            <w:vAlign w:val="center"/>
          </w:tcPr>
          <w:p w14:paraId="0078F2C4" w14:textId="77777777" w:rsidR="009722A7" w:rsidRPr="009644F9" w:rsidRDefault="00000000">
            <w:pPr>
              <w:spacing w:after="0" w:line="240" w:lineRule="auto"/>
              <w:rPr>
                <w:rFonts w:ascii="Arial" w:hAnsi="Arial" w:cs="Arial"/>
                <w:sz w:val="22"/>
              </w:rPr>
            </w:pPr>
            <w:r w:rsidRPr="009644F9">
              <w:rPr>
                <w:rFonts w:ascii="Arial" w:hAnsi="Arial" w:cs="Arial"/>
                <w:sz w:val="22"/>
              </w:rPr>
              <w:t>technology_stack</w:t>
            </w:r>
          </w:p>
        </w:tc>
        <w:tc>
          <w:tcPr>
            <w:tcW w:w="1512" w:type="dxa"/>
            <w:shd w:val="clear" w:color="auto" w:fill="F4F7FA"/>
            <w:tcMar>
              <w:top w:w="75" w:type="dxa"/>
              <w:left w:w="100" w:type="dxa"/>
              <w:bottom w:w="75" w:type="dxa"/>
              <w:right w:w="100" w:type="dxa"/>
            </w:tcMar>
            <w:vAlign w:val="center"/>
          </w:tcPr>
          <w:p w14:paraId="3B060A3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1C3B97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CAF5129" w14:textId="77777777" w:rsidR="009722A7" w:rsidRPr="009644F9" w:rsidRDefault="00000000">
            <w:pPr>
              <w:spacing w:after="0" w:line="240" w:lineRule="auto"/>
              <w:rPr>
                <w:rFonts w:ascii="Arial" w:hAnsi="Arial" w:cs="Arial"/>
                <w:sz w:val="22"/>
              </w:rPr>
            </w:pPr>
            <w:r w:rsidRPr="009644F9">
              <w:rPr>
                <w:rFonts w:ascii="Arial" w:hAnsi="Arial" w:cs="Arial"/>
                <w:sz w:val="22"/>
              </w:rPr>
              <w:t>Technology stack.</w:t>
            </w:r>
          </w:p>
        </w:tc>
      </w:tr>
      <w:tr w:rsidR="009722A7" w:rsidRPr="009644F9" w14:paraId="1FE83960" w14:textId="77777777">
        <w:trPr>
          <w:cantSplit/>
          <w:jc w:val="center"/>
        </w:trPr>
        <w:tc>
          <w:tcPr>
            <w:tcW w:w="1800" w:type="dxa"/>
            <w:tcMar>
              <w:top w:w="75" w:type="dxa"/>
              <w:left w:w="100" w:type="dxa"/>
              <w:bottom w:w="75" w:type="dxa"/>
              <w:right w:w="100" w:type="dxa"/>
            </w:tcMar>
            <w:vAlign w:val="center"/>
          </w:tcPr>
          <w:p w14:paraId="0D7209C3" w14:textId="77777777" w:rsidR="009722A7" w:rsidRPr="009644F9" w:rsidRDefault="00000000">
            <w:pPr>
              <w:spacing w:after="0" w:line="240" w:lineRule="auto"/>
              <w:rPr>
                <w:rFonts w:ascii="Arial" w:hAnsi="Arial" w:cs="Arial"/>
                <w:sz w:val="22"/>
              </w:rPr>
            </w:pPr>
            <w:r w:rsidRPr="009644F9">
              <w:rPr>
                <w:rFonts w:ascii="Arial" w:hAnsi="Arial" w:cs="Arial"/>
                <w:sz w:val="22"/>
              </w:rPr>
              <w:t>risk_tier</w:t>
            </w:r>
          </w:p>
        </w:tc>
        <w:tc>
          <w:tcPr>
            <w:tcW w:w="1512" w:type="dxa"/>
            <w:tcMar>
              <w:top w:w="75" w:type="dxa"/>
              <w:left w:w="100" w:type="dxa"/>
              <w:bottom w:w="75" w:type="dxa"/>
              <w:right w:w="100" w:type="dxa"/>
            </w:tcMar>
            <w:vAlign w:val="center"/>
          </w:tcPr>
          <w:p w14:paraId="6AED3103"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287E429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ECE6AEA" w14:textId="77777777" w:rsidR="009722A7" w:rsidRPr="009644F9" w:rsidRDefault="00000000">
            <w:pPr>
              <w:spacing w:after="0" w:line="240" w:lineRule="auto"/>
              <w:rPr>
                <w:rFonts w:ascii="Arial" w:hAnsi="Arial" w:cs="Arial"/>
                <w:sz w:val="22"/>
              </w:rPr>
            </w:pPr>
            <w:r w:rsidRPr="009644F9">
              <w:rPr>
                <w:rFonts w:ascii="Arial" w:hAnsi="Arial" w:cs="Arial"/>
                <w:sz w:val="22"/>
              </w:rPr>
              <w:t>Risk tier.</w:t>
            </w:r>
          </w:p>
        </w:tc>
      </w:tr>
      <w:tr w:rsidR="009722A7" w:rsidRPr="009644F9" w14:paraId="618B690B" w14:textId="77777777">
        <w:trPr>
          <w:cantSplit/>
          <w:jc w:val="center"/>
        </w:trPr>
        <w:tc>
          <w:tcPr>
            <w:tcW w:w="1800" w:type="dxa"/>
            <w:shd w:val="clear" w:color="auto" w:fill="F4F7FA"/>
            <w:tcMar>
              <w:top w:w="75" w:type="dxa"/>
              <w:left w:w="100" w:type="dxa"/>
              <w:bottom w:w="75" w:type="dxa"/>
              <w:right w:w="100" w:type="dxa"/>
            </w:tcMar>
            <w:vAlign w:val="center"/>
          </w:tcPr>
          <w:p w14:paraId="2AEDCB5A" w14:textId="77777777" w:rsidR="009722A7" w:rsidRPr="009644F9" w:rsidRDefault="00000000">
            <w:pPr>
              <w:spacing w:after="0" w:line="240" w:lineRule="auto"/>
              <w:rPr>
                <w:rFonts w:ascii="Arial" w:hAnsi="Arial" w:cs="Arial"/>
                <w:sz w:val="22"/>
              </w:rPr>
            </w:pPr>
            <w:r w:rsidRPr="009644F9">
              <w:rPr>
                <w:rFonts w:ascii="Arial" w:hAnsi="Arial" w:cs="Arial"/>
                <w:sz w:val="22"/>
              </w:rPr>
              <w:t>release_version</w:t>
            </w:r>
          </w:p>
        </w:tc>
        <w:tc>
          <w:tcPr>
            <w:tcW w:w="1512" w:type="dxa"/>
            <w:shd w:val="clear" w:color="auto" w:fill="F4F7FA"/>
            <w:tcMar>
              <w:top w:w="75" w:type="dxa"/>
              <w:left w:w="100" w:type="dxa"/>
              <w:bottom w:w="75" w:type="dxa"/>
              <w:right w:w="100" w:type="dxa"/>
            </w:tcMar>
            <w:vAlign w:val="center"/>
          </w:tcPr>
          <w:p w14:paraId="7F9F0D5D"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13D0A88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6DE846F" w14:textId="77777777" w:rsidR="009722A7" w:rsidRPr="009644F9" w:rsidRDefault="00000000">
            <w:pPr>
              <w:spacing w:after="0" w:line="240" w:lineRule="auto"/>
              <w:rPr>
                <w:rFonts w:ascii="Arial" w:hAnsi="Arial" w:cs="Arial"/>
                <w:sz w:val="22"/>
              </w:rPr>
            </w:pPr>
            <w:r w:rsidRPr="009644F9">
              <w:rPr>
                <w:rFonts w:ascii="Arial" w:hAnsi="Arial" w:cs="Arial"/>
                <w:sz w:val="22"/>
              </w:rPr>
              <w:t>Release version.</w:t>
            </w:r>
          </w:p>
        </w:tc>
      </w:tr>
      <w:tr w:rsidR="009722A7" w:rsidRPr="009644F9" w14:paraId="1A6DAFA6" w14:textId="77777777">
        <w:trPr>
          <w:cantSplit/>
          <w:jc w:val="center"/>
        </w:trPr>
        <w:tc>
          <w:tcPr>
            <w:tcW w:w="1800" w:type="dxa"/>
            <w:tcMar>
              <w:top w:w="75" w:type="dxa"/>
              <w:left w:w="100" w:type="dxa"/>
              <w:bottom w:w="75" w:type="dxa"/>
              <w:right w:w="100" w:type="dxa"/>
            </w:tcMar>
            <w:vAlign w:val="center"/>
          </w:tcPr>
          <w:p w14:paraId="3C49B937" w14:textId="77777777" w:rsidR="009722A7" w:rsidRPr="009644F9" w:rsidRDefault="00000000">
            <w:pPr>
              <w:spacing w:after="0" w:line="240" w:lineRule="auto"/>
              <w:rPr>
                <w:rFonts w:ascii="Arial" w:hAnsi="Arial" w:cs="Arial"/>
                <w:sz w:val="22"/>
              </w:rPr>
            </w:pPr>
            <w:r w:rsidRPr="009644F9">
              <w:rPr>
                <w:rFonts w:ascii="Arial" w:hAnsi="Arial" w:cs="Arial"/>
                <w:sz w:val="22"/>
              </w:rPr>
              <w:t>build_number</w:t>
            </w:r>
          </w:p>
        </w:tc>
        <w:tc>
          <w:tcPr>
            <w:tcW w:w="1512" w:type="dxa"/>
            <w:tcMar>
              <w:top w:w="75" w:type="dxa"/>
              <w:left w:w="100" w:type="dxa"/>
              <w:bottom w:w="75" w:type="dxa"/>
              <w:right w:w="100" w:type="dxa"/>
            </w:tcMar>
            <w:vAlign w:val="center"/>
          </w:tcPr>
          <w:p w14:paraId="7353543C"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5ED3792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1DBDB01" w14:textId="77777777" w:rsidR="009722A7" w:rsidRPr="009644F9" w:rsidRDefault="00000000">
            <w:pPr>
              <w:spacing w:after="0" w:line="240" w:lineRule="auto"/>
              <w:rPr>
                <w:rFonts w:ascii="Arial" w:hAnsi="Arial" w:cs="Arial"/>
                <w:sz w:val="22"/>
              </w:rPr>
            </w:pPr>
            <w:r w:rsidRPr="009644F9">
              <w:rPr>
                <w:rFonts w:ascii="Arial" w:hAnsi="Arial" w:cs="Arial"/>
                <w:sz w:val="22"/>
              </w:rPr>
              <w:t>Build number.</w:t>
            </w:r>
          </w:p>
        </w:tc>
      </w:tr>
      <w:tr w:rsidR="009722A7" w:rsidRPr="009644F9" w14:paraId="4842E2A2" w14:textId="77777777">
        <w:trPr>
          <w:cantSplit/>
          <w:jc w:val="center"/>
        </w:trPr>
        <w:tc>
          <w:tcPr>
            <w:tcW w:w="1800" w:type="dxa"/>
            <w:shd w:val="clear" w:color="auto" w:fill="F4F7FA"/>
            <w:tcMar>
              <w:top w:w="75" w:type="dxa"/>
              <w:left w:w="100" w:type="dxa"/>
              <w:bottom w:w="75" w:type="dxa"/>
              <w:right w:w="100" w:type="dxa"/>
            </w:tcMar>
            <w:vAlign w:val="center"/>
          </w:tcPr>
          <w:p w14:paraId="7CF83790"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environment_tested</w:t>
            </w:r>
          </w:p>
        </w:tc>
        <w:tc>
          <w:tcPr>
            <w:tcW w:w="1512" w:type="dxa"/>
            <w:shd w:val="clear" w:color="auto" w:fill="F4F7FA"/>
            <w:tcMar>
              <w:top w:w="75" w:type="dxa"/>
              <w:left w:w="100" w:type="dxa"/>
              <w:bottom w:w="75" w:type="dxa"/>
              <w:right w:w="100" w:type="dxa"/>
            </w:tcMar>
            <w:vAlign w:val="center"/>
          </w:tcPr>
          <w:p w14:paraId="59787B5C"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7E214F6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EF06AED"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 tested.</w:t>
            </w:r>
          </w:p>
        </w:tc>
      </w:tr>
      <w:tr w:rsidR="009722A7" w:rsidRPr="009644F9" w14:paraId="333AEED3" w14:textId="77777777">
        <w:trPr>
          <w:cantSplit/>
          <w:jc w:val="center"/>
        </w:trPr>
        <w:tc>
          <w:tcPr>
            <w:tcW w:w="1800" w:type="dxa"/>
            <w:tcMar>
              <w:top w:w="75" w:type="dxa"/>
              <w:left w:w="100" w:type="dxa"/>
              <w:bottom w:w="75" w:type="dxa"/>
              <w:right w:w="100" w:type="dxa"/>
            </w:tcMar>
            <w:vAlign w:val="center"/>
          </w:tcPr>
          <w:p w14:paraId="48FD4734" w14:textId="77777777" w:rsidR="009722A7" w:rsidRPr="009644F9" w:rsidRDefault="00000000">
            <w:pPr>
              <w:spacing w:after="0" w:line="240" w:lineRule="auto"/>
              <w:rPr>
                <w:rFonts w:ascii="Arial" w:hAnsi="Arial" w:cs="Arial"/>
                <w:sz w:val="22"/>
              </w:rPr>
            </w:pPr>
            <w:r w:rsidRPr="009644F9">
              <w:rPr>
                <w:rFonts w:ascii="Arial" w:hAnsi="Arial" w:cs="Arial"/>
                <w:sz w:val="22"/>
              </w:rPr>
              <w:t>target_promotion_environment</w:t>
            </w:r>
          </w:p>
        </w:tc>
        <w:tc>
          <w:tcPr>
            <w:tcW w:w="1512" w:type="dxa"/>
            <w:tcMar>
              <w:top w:w="75" w:type="dxa"/>
              <w:left w:w="100" w:type="dxa"/>
              <w:bottom w:w="75" w:type="dxa"/>
              <w:right w:w="100" w:type="dxa"/>
            </w:tcMar>
            <w:vAlign w:val="center"/>
          </w:tcPr>
          <w:p w14:paraId="37A17460"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47FA629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BA4FAEB" w14:textId="77777777" w:rsidR="009722A7" w:rsidRPr="009644F9" w:rsidRDefault="00000000">
            <w:pPr>
              <w:spacing w:after="0" w:line="240" w:lineRule="auto"/>
              <w:rPr>
                <w:rFonts w:ascii="Arial" w:hAnsi="Arial" w:cs="Arial"/>
                <w:sz w:val="22"/>
              </w:rPr>
            </w:pPr>
            <w:r w:rsidRPr="009644F9">
              <w:rPr>
                <w:rFonts w:ascii="Arial" w:hAnsi="Arial" w:cs="Arial"/>
                <w:sz w:val="22"/>
              </w:rPr>
              <w:t>Target promotion environment.</w:t>
            </w:r>
          </w:p>
        </w:tc>
      </w:tr>
      <w:tr w:rsidR="009722A7" w:rsidRPr="009644F9" w14:paraId="045A7880" w14:textId="77777777">
        <w:trPr>
          <w:cantSplit/>
          <w:jc w:val="center"/>
        </w:trPr>
        <w:tc>
          <w:tcPr>
            <w:tcW w:w="1800" w:type="dxa"/>
            <w:shd w:val="clear" w:color="auto" w:fill="F4F7FA"/>
            <w:tcMar>
              <w:top w:w="75" w:type="dxa"/>
              <w:left w:w="100" w:type="dxa"/>
              <w:bottom w:w="75" w:type="dxa"/>
              <w:right w:w="100" w:type="dxa"/>
            </w:tcMar>
            <w:vAlign w:val="center"/>
          </w:tcPr>
          <w:p w14:paraId="76E8EC3E" w14:textId="77777777" w:rsidR="009722A7" w:rsidRPr="009644F9" w:rsidRDefault="00000000">
            <w:pPr>
              <w:spacing w:after="0" w:line="240" w:lineRule="auto"/>
              <w:rPr>
                <w:rFonts w:ascii="Arial" w:hAnsi="Arial" w:cs="Arial"/>
                <w:sz w:val="22"/>
              </w:rPr>
            </w:pPr>
            <w:r w:rsidRPr="009644F9">
              <w:rPr>
                <w:rFonts w:ascii="Arial" w:hAnsi="Arial" w:cs="Arial"/>
                <w:sz w:val="22"/>
              </w:rPr>
              <w:t>validity_from</w:t>
            </w:r>
          </w:p>
        </w:tc>
        <w:tc>
          <w:tcPr>
            <w:tcW w:w="1512" w:type="dxa"/>
            <w:shd w:val="clear" w:color="auto" w:fill="F4F7FA"/>
            <w:tcMar>
              <w:top w:w="75" w:type="dxa"/>
              <w:left w:w="100" w:type="dxa"/>
              <w:bottom w:w="75" w:type="dxa"/>
              <w:right w:w="100" w:type="dxa"/>
            </w:tcMar>
            <w:vAlign w:val="center"/>
          </w:tcPr>
          <w:p w14:paraId="60BBED53"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shd w:val="clear" w:color="auto" w:fill="F4F7FA"/>
            <w:tcMar>
              <w:top w:w="75" w:type="dxa"/>
              <w:left w:w="100" w:type="dxa"/>
              <w:bottom w:w="75" w:type="dxa"/>
              <w:right w:w="100" w:type="dxa"/>
            </w:tcMar>
            <w:vAlign w:val="center"/>
          </w:tcPr>
          <w:p w14:paraId="248C6B1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9F4EDFB" w14:textId="77777777" w:rsidR="009722A7" w:rsidRPr="009644F9" w:rsidRDefault="00000000">
            <w:pPr>
              <w:spacing w:after="0" w:line="240" w:lineRule="auto"/>
              <w:rPr>
                <w:rFonts w:ascii="Arial" w:hAnsi="Arial" w:cs="Arial"/>
                <w:sz w:val="22"/>
              </w:rPr>
            </w:pPr>
            <w:r w:rsidRPr="009644F9">
              <w:rPr>
                <w:rFonts w:ascii="Arial" w:hAnsi="Arial" w:cs="Arial"/>
                <w:sz w:val="22"/>
              </w:rPr>
              <w:t>Validity from.</w:t>
            </w:r>
          </w:p>
        </w:tc>
      </w:tr>
      <w:tr w:rsidR="009722A7" w:rsidRPr="009644F9" w14:paraId="039DA1F1" w14:textId="77777777">
        <w:trPr>
          <w:cantSplit/>
          <w:jc w:val="center"/>
        </w:trPr>
        <w:tc>
          <w:tcPr>
            <w:tcW w:w="1800" w:type="dxa"/>
            <w:tcMar>
              <w:top w:w="75" w:type="dxa"/>
              <w:left w:w="100" w:type="dxa"/>
              <w:bottom w:w="75" w:type="dxa"/>
              <w:right w:w="100" w:type="dxa"/>
            </w:tcMar>
            <w:vAlign w:val="center"/>
          </w:tcPr>
          <w:p w14:paraId="1DCD7076" w14:textId="77777777" w:rsidR="009722A7" w:rsidRPr="009644F9" w:rsidRDefault="00000000">
            <w:pPr>
              <w:spacing w:after="0" w:line="240" w:lineRule="auto"/>
              <w:rPr>
                <w:rFonts w:ascii="Arial" w:hAnsi="Arial" w:cs="Arial"/>
                <w:sz w:val="22"/>
              </w:rPr>
            </w:pPr>
            <w:r w:rsidRPr="009644F9">
              <w:rPr>
                <w:rFonts w:ascii="Arial" w:hAnsi="Arial" w:cs="Arial"/>
                <w:sz w:val="22"/>
              </w:rPr>
              <w:t>validity_to</w:t>
            </w:r>
          </w:p>
        </w:tc>
        <w:tc>
          <w:tcPr>
            <w:tcW w:w="1512" w:type="dxa"/>
            <w:tcMar>
              <w:top w:w="75" w:type="dxa"/>
              <w:left w:w="100" w:type="dxa"/>
              <w:bottom w:w="75" w:type="dxa"/>
              <w:right w:w="100" w:type="dxa"/>
            </w:tcMar>
            <w:vAlign w:val="center"/>
          </w:tcPr>
          <w:p w14:paraId="6D602DEA"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1DCE5C0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0AE23BC" w14:textId="77777777" w:rsidR="009722A7" w:rsidRPr="009644F9" w:rsidRDefault="00000000">
            <w:pPr>
              <w:spacing w:after="0" w:line="240" w:lineRule="auto"/>
              <w:rPr>
                <w:rFonts w:ascii="Arial" w:hAnsi="Arial" w:cs="Arial"/>
                <w:sz w:val="22"/>
              </w:rPr>
            </w:pPr>
            <w:r w:rsidRPr="009644F9">
              <w:rPr>
                <w:rFonts w:ascii="Arial" w:hAnsi="Arial" w:cs="Arial"/>
                <w:sz w:val="22"/>
              </w:rPr>
              <w:t>Validity to.</w:t>
            </w:r>
          </w:p>
        </w:tc>
      </w:tr>
      <w:tr w:rsidR="009722A7" w:rsidRPr="009644F9" w14:paraId="5512E35E" w14:textId="77777777">
        <w:trPr>
          <w:cantSplit/>
          <w:jc w:val="center"/>
        </w:trPr>
        <w:tc>
          <w:tcPr>
            <w:tcW w:w="1800" w:type="dxa"/>
            <w:shd w:val="clear" w:color="auto" w:fill="F4F7FA"/>
            <w:tcMar>
              <w:top w:w="75" w:type="dxa"/>
              <w:left w:w="100" w:type="dxa"/>
              <w:bottom w:w="75" w:type="dxa"/>
              <w:right w:w="100" w:type="dxa"/>
            </w:tcMar>
            <w:vAlign w:val="center"/>
          </w:tcPr>
          <w:p w14:paraId="515A4855" w14:textId="77777777" w:rsidR="009722A7" w:rsidRPr="009644F9" w:rsidRDefault="00000000">
            <w:pPr>
              <w:spacing w:after="0" w:line="240" w:lineRule="auto"/>
              <w:rPr>
                <w:rFonts w:ascii="Arial" w:hAnsi="Arial" w:cs="Arial"/>
                <w:sz w:val="22"/>
              </w:rPr>
            </w:pPr>
            <w:r w:rsidRPr="009644F9">
              <w:rPr>
                <w:rFonts w:ascii="Arial" w:hAnsi="Arial" w:cs="Arial"/>
                <w:sz w:val="22"/>
              </w:rPr>
              <w:t>exit_criteria_notes</w:t>
            </w:r>
          </w:p>
        </w:tc>
        <w:tc>
          <w:tcPr>
            <w:tcW w:w="1512" w:type="dxa"/>
            <w:shd w:val="clear" w:color="auto" w:fill="F4F7FA"/>
            <w:tcMar>
              <w:top w:w="75" w:type="dxa"/>
              <w:left w:w="100" w:type="dxa"/>
              <w:bottom w:w="75" w:type="dxa"/>
              <w:right w:w="100" w:type="dxa"/>
            </w:tcMar>
            <w:vAlign w:val="center"/>
          </w:tcPr>
          <w:p w14:paraId="0F95BE0C"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7EA88BA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3036A54" w14:textId="77777777" w:rsidR="009722A7" w:rsidRPr="009644F9" w:rsidRDefault="00000000">
            <w:pPr>
              <w:spacing w:after="0" w:line="240" w:lineRule="auto"/>
              <w:rPr>
                <w:rFonts w:ascii="Arial" w:hAnsi="Arial" w:cs="Arial"/>
                <w:sz w:val="22"/>
              </w:rPr>
            </w:pPr>
            <w:r w:rsidRPr="009644F9">
              <w:rPr>
                <w:rFonts w:ascii="Arial" w:hAnsi="Arial" w:cs="Arial"/>
                <w:sz w:val="22"/>
              </w:rPr>
              <w:t>Exit criteria notes.</w:t>
            </w:r>
          </w:p>
        </w:tc>
      </w:tr>
      <w:tr w:rsidR="009722A7" w:rsidRPr="009644F9" w14:paraId="4ED6E1F6" w14:textId="77777777">
        <w:trPr>
          <w:cantSplit/>
          <w:jc w:val="center"/>
        </w:trPr>
        <w:tc>
          <w:tcPr>
            <w:tcW w:w="1800" w:type="dxa"/>
            <w:tcMar>
              <w:top w:w="75" w:type="dxa"/>
              <w:left w:w="100" w:type="dxa"/>
              <w:bottom w:w="75" w:type="dxa"/>
              <w:right w:w="100" w:type="dxa"/>
            </w:tcMar>
            <w:vAlign w:val="center"/>
          </w:tcPr>
          <w:p w14:paraId="50A97898" w14:textId="77777777" w:rsidR="009722A7" w:rsidRPr="009644F9" w:rsidRDefault="00000000">
            <w:pPr>
              <w:spacing w:after="0" w:line="240" w:lineRule="auto"/>
              <w:rPr>
                <w:rFonts w:ascii="Arial" w:hAnsi="Arial" w:cs="Arial"/>
                <w:sz w:val="22"/>
              </w:rPr>
            </w:pPr>
            <w:r w:rsidRPr="009644F9">
              <w:rPr>
                <w:rFonts w:ascii="Arial" w:hAnsi="Arial" w:cs="Arial"/>
                <w:sz w:val="22"/>
              </w:rPr>
              <w:t>open_defect_summary</w:t>
            </w:r>
          </w:p>
        </w:tc>
        <w:tc>
          <w:tcPr>
            <w:tcW w:w="1512" w:type="dxa"/>
            <w:tcMar>
              <w:top w:w="75" w:type="dxa"/>
              <w:left w:w="100" w:type="dxa"/>
              <w:bottom w:w="75" w:type="dxa"/>
              <w:right w:w="100" w:type="dxa"/>
            </w:tcMar>
            <w:vAlign w:val="center"/>
          </w:tcPr>
          <w:p w14:paraId="10844B32"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3E4566D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7868632" w14:textId="77777777" w:rsidR="009722A7" w:rsidRPr="009644F9" w:rsidRDefault="00000000">
            <w:pPr>
              <w:spacing w:after="0" w:line="240" w:lineRule="auto"/>
              <w:rPr>
                <w:rFonts w:ascii="Arial" w:hAnsi="Arial" w:cs="Arial"/>
                <w:sz w:val="22"/>
              </w:rPr>
            </w:pPr>
            <w:r w:rsidRPr="009644F9">
              <w:rPr>
                <w:rFonts w:ascii="Arial" w:hAnsi="Arial" w:cs="Arial"/>
                <w:sz w:val="22"/>
              </w:rPr>
              <w:t>Open defect summary.</w:t>
            </w:r>
          </w:p>
        </w:tc>
      </w:tr>
      <w:tr w:rsidR="009722A7" w:rsidRPr="009644F9" w14:paraId="105F89F0" w14:textId="77777777">
        <w:trPr>
          <w:cantSplit/>
          <w:jc w:val="center"/>
        </w:trPr>
        <w:tc>
          <w:tcPr>
            <w:tcW w:w="1800" w:type="dxa"/>
            <w:shd w:val="clear" w:color="auto" w:fill="F4F7FA"/>
            <w:tcMar>
              <w:top w:w="75" w:type="dxa"/>
              <w:left w:w="100" w:type="dxa"/>
              <w:bottom w:w="75" w:type="dxa"/>
              <w:right w:w="100" w:type="dxa"/>
            </w:tcMar>
            <w:vAlign w:val="center"/>
          </w:tcPr>
          <w:p w14:paraId="24A7843E" w14:textId="77777777" w:rsidR="009722A7" w:rsidRPr="009644F9" w:rsidRDefault="00000000">
            <w:pPr>
              <w:spacing w:after="0" w:line="240" w:lineRule="auto"/>
              <w:rPr>
                <w:rFonts w:ascii="Arial" w:hAnsi="Arial" w:cs="Arial"/>
                <w:sz w:val="22"/>
              </w:rPr>
            </w:pPr>
            <w:r w:rsidRPr="009644F9">
              <w:rPr>
                <w:rFonts w:ascii="Arial" w:hAnsi="Arial" w:cs="Arial"/>
                <w:sz w:val="22"/>
              </w:rPr>
              <w:t>residual_risk_notes</w:t>
            </w:r>
          </w:p>
        </w:tc>
        <w:tc>
          <w:tcPr>
            <w:tcW w:w="1512" w:type="dxa"/>
            <w:shd w:val="clear" w:color="auto" w:fill="F4F7FA"/>
            <w:tcMar>
              <w:top w:w="75" w:type="dxa"/>
              <w:left w:w="100" w:type="dxa"/>
              <w:bottom w:w="75" w:type="dxa"/>
              <w:right w:w="100" w:type="dxa"/>
            </w:tcMar>
            <w:vAlign w:val="center"/>
          </w:tcPr>
          <w:p w14:paraId="49890B4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2981701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5B5F406" w14:textId="77777777" w:rsidR="009722A7" w:rsidRPr="009644F9" w:rsidRDefault="00000000">
            <w:pPr>
              <w:spacing w:after="0" w:line="240" w:lineRule="auto"/>
              <w:rPr>
                <w:rFonts w:ascii="Arial" w:hAnsi="Arial" w:cs="Arial"/>
                <w:sz w:val="22"/>
              </w:rPr>
            </w:pPr>
            <w:r w:rsidRPr="009644F9">
              <w:rPr>
                <w:rFonts w:ascii="Arial" w:hAnsi="Arial" w:cs="Arial"/>
                <w:sz w:val="22"/>
              </w:rPr>
              <w:t>Residual risk notes.</w:t>
            </w:r>
          </w:p>
        </w:tc>
      </w:tr>
      <w:tr w:rsidR="009722A7" w:rsidRPr="009644F9" w14:paraId="6DA5784A" w14:textId="77777777">
        <w:trPr>
          <w:cantSplit/>
          <w:jc w:val="center"/>
        </w:trPr>
        <w:tc>
          <w:tcPr>
            <w:tcW w:w="1800" w:type="dxa"/>
            <w:tcMar>
              <w:top w:w="75" w:type="dxa"/>
              <w:left w:w="100" w:type="dxa"/>
              <w:bottom w:w="75" w:type="dxa"/>
              <w:right w:w="100" w:type="dxa"/>
            </w:tcMar>
            <w:vAlign w:val="center"/>
          </w:tcPr>
          <w:p w14:paraId="3C3B640D"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4D7A127A"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5F239E4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tcMar>
              <w:top w:w="75" w:type="dxa"/>
              <w:left w:w="100" w:type="dxa"/>
              <w:bottom w:w="75" w:type="dxa"/>
              <w:right w:w="100" w:type="dxa"/>
            </w:tcMar>
            <w:vAlign w:val="center"/>
          </w:tcPr>
          <w:p w14:paraId="747CAA7D"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168A1546" w14:textId="77777777">
        <w:trPr>
          <w:cantSplit/>
          <w:jc w:val="center"/>
        </w:trPr>
        <w:tc>
          <w:tcPr>
            <w:tcW w:w="1800" w:type="dxa"/>
            <w:shd w:val="clear" w:color="auto" w:fill="F4F7FA"/>
            <w:tcMar>
              <w:top w:w="75" w:type="dxa"/>
              <w:left w:w="100" w:type="dxa"/>
              <w:bottom w:w="75" w:type="dxa"/>
              <w:right w:w="100" w:type="dxa"/>
            </w:tcMar>
            <w:vAlign w:val="center"/>
          </w:tcPr>
          <w:p w14:paraId="0004AAE5"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512" w:type="dxa"/>
            <w:shd w:val="clear" w:color="auto" w:fill="F4F7FA"/>
            <w:tcMar>
              <w:top w:w="75" w:type="dxa"/>
              <w:left w:w="100" w:type="dxa"/>
              <w:bottom w:w="75" w:type="dxa"/>
              <w:right w:w="100" w:type="dxa"/>
            </w:tcMar>
            <w:vAlign w:val="center"/>
          </w:tcPr>
          <w:p w14:paraId="4E1CB7F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ECAF92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0BC4C36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6715EA2A" w14:textId="77777777">
        <w:trPr>
          <w:cantSplit/>
          <w:jc w:val="center"/>
        </w:trPr>
        <w:tc>
          <w:tcPr>
            <w:tcW w:w="1800" w:type="dxa"/>
            <w:tcMar>
              <w:top w:w="75" w:type="dxa"/>
              <w:left w:w="100" w:type="dxa"/>
              <w:bottom w:w="75" w:type="dxa"/>
              <w:right w:w="100" w:type="dxa"/>
            </w:tcMar>
            <w:vAlign w:val="center"/>
          </w:tcPr>
          <w:p w14:paraId="4A5EEEC1" w14:textId="77777777" w:rsidR="009722A7" w:rsidRPr="009644F9" w:rsidRDefault="00000000">
            <w:pPr>
              <w:spacing w:after="0" w:line="240" w:lineRule="auto"/>
              <w:rPr>
                <w:rFonts w:ascii="Arial" w:hAnsi="Arial" w:cs="Arial"/>
                <w:sz w:val="22"/>
              </w:rPr>
            </w:pPr>
            <w:r w:rsidRPr="009644F9">
              <w:rPr>
                <w:rFonts w:ascii="Arial" w:hAnsi="Arial" w:cs="Arial"/>
                <w:sz w:val="22"/>
              </w:rPr>
              <w:t>reviewed_by_id</w:t>
            </w:r>
          </w:p>
        </w:tc>
        <w:tc>
          <w:tcPr>
            <w:tcW w:w="1512" w:type="dxa"/>
            <w:tcMar>
              <w:top w:w="75" w:type="dxa"/>
              <w:left w:w="100" w:type="dxa"/>
              <w:bottom w:w="75" w:type="dxa"/>
              <w:right w:w="100" w:type="dxa"/>
            </w:tcMar>
            <w:vAlign w:val="center"/>
          </w:tcPr>
          <w:p w14:paraId="36FA312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73CE3F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3601333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reviewed by record.</w:t>
            </w:r>
          </w:p>
        </w:tc>
      </w:tr>
      <w:tr w:rsidR="009722A7" w:rsidRPr="009644F9" w14:paraId="5393217E" w14:textId="77777777">
        <w:trPr>
          <w:cantSplit/>
          <w:jc w:val="center"/>
        </w:trPr>
        <w:tc>
          <w:tcPr>
            <w:tcW w:w="1800" w:type="dxa"/>
            <w:shd w:val="clear" w:color="auto" w:fill="F4F7FA"/>
            <w:tcMar>
              <w:top w:w="75" w:type="dxa"/>
              <w:left w:w="100" w:type="dxa"/>
              <w:bottom w:w="75" w:type="dxa"/>
              <w:right w:w="100" w:type="dxa"/>
            </w:tcMar>
            <w:vAlign w:val="center"/>
          </w:tcPr>
          <w:p w14:paraId="4EC547C4" w14:textId="77777777" w:rsidR="009722A7" w:rsidRPr="009644F9" w:rsidRDefault="00000000">
            <w:pPr>
              <w:spacing w:after="0" w:line="240" w:lineRule="auto"/>
              <w:rPr>
                <w:rFonts w:ascii="Arial" w:hAnsi="Arial" w:cs="Arial"/>
                <w:sz w:val="22"/>
              </w:rPr>
            </w:pPr>
            <w:r w:rsidRPr="009644F9">
              <w:rPr>
                <w:rFonts w:ascii="Arial" w:hAnsi="Arial" w:cs="Arial"/>
                <w:sz w:val="22"/>
              </w:rPr>
              <w:t>approved_by_id</w:t>
            </w:r>
          </w:p>
        </w:tc>
        <w:tc>
          <w:tcPr>
            <w:tcW w:w="1512" w:type="dxa"/>
            <w:shd w:val="clear" w:color="auto" w:fill="F4F7FA"/>
            <w:tcMar>
              <w:top w:w="75" w:type="dxa"/>
              <w:left w:w="100" w:type="dxa"/>
              <w:bottom w:w="75" w:type="dxa"/>
              <w:right w:w="100" w:type="dxa"/>
            </w:tcMar>
            <w:vAlign w:val="center"/>
          </w:tcPr>
          <w:p w14:paraId="015F035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5110CD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A261F7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approved by record.</w:t>
            </w:r>
          </w:p>
        </w:tc>
      </w:tr>
      <w:tr w:rsidR="009722A7" w:rsidRPr="009644F9" w14:paraId="44660D0F" w14:textId="77777777">
        <w:trPr>
          <w:cantSplit/>
          <w:jc w:val="center"/>
        </w:trPr>
        <w:tc>
          <w:tcPr>
            <w:tcW w:w="1800" w:type="dxa"/>
            <w:tcMar>
              <w:top w:w="75" w:type="dxa"/>
              <w:left w:w="100" w:type="dxa"/>
              <w:bottom w:w="75" w:type="dxa"/>
              <w:right w:w="100" w:type="dxa"/>
            </w:tcMar>
            <w:vAlign w:val="center"/>
          </w:tcPr>
          <w:p w14:paraId="4E78B28B" w14:textId="77777777" w:rsidR="009722A7" w:rsidRPr="009644F9" w:rsidRDefault="00000000">
            <w:pPr>
              <w:spacing w:after="0" w:line="240" w:lineRule="auto"/>
              <w:rPr>
                <w:rFonts w:ascii="Arial" w:hAnsi="Arial" w:cs="Arial"/>
                <w:sz w:val="22"/>
              </w:rPr>
            </w:pPr>
            <w:r w:rsidRPr="009644F9">
              <w:rPr>
                <w:rFonts w:ascii="Arial" w:hAnsi="Arial" w:cs="Arial"/>
                <w:sz w:val="22"/>
              </w:rPr>
              <w:t>issued_by_id</w:t>
            </w:r>
          </w:p>
        </w:tc>
        <w:tc>
          <w:tcPr>
            <w:tcW w:w="1512" w:type="dxa"/>
            <w:tcMar>
              <w:top w:w="75" w:type="dxa"/>
              <w:left w:w="100" w:type="dxa"/>
              <w:bottom w:w="75" w:type="dxa"/>
              <w:right w:w="100" w:type="dxa"/>
            </w:tcMar>
            <w:vAlign w:val="center"/>
          </w:tcPr>
          <w:p w14:paraId="07665B3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CC4E7F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29051E3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issued by record.</w:t>
            </w:r>
          </w:p>
        </w:tc>
      </w:tr>
      <w:tr w:rsidR="009722A7" w:rsidRPr="009644F9" w14:paraId="760741BB" w14:textId="77777777">
        <w:trPr>
          <w:cantSplit/>
          <w:jc w:val="center"/>
        </w:trPr>
        <w:tc>
          <w:tcPr>
            <w:tcW w:w="1800" w:type="dxa"/>
            <w:shd w:val="clear" w:color="auto" w:fill="F4F7FA"/>
            <w:tcMar>
              <w:top w:w="75" w:type="dxa"/>
              <w:left w:w="100" w:type="dxa"/>
              <w:bottom w:w="75" w:type="dxa"/>
              <w:right w:w="100" w:type="dxa"/>
            </w:tcMar>
            <w:vAlign w:val="center"/>
          </w:tcPr>
          <w:p w14:paraId="1A0FDECE" w14:textId="77777777" w:rsidR="009722A7" w:rsidRPr="009644F9" w:rsidRDefault="00000000">
            <w:pPr>
              <w:spacing w:after="0" w:line="240" w:lineRule="auto"/>
              <w:rPr>
                <w:rFonts w:ascii="Arial" w:hAnsi="Arial" w:cs="Arial"/>
                <w:sz w:val="22"/>
              </w:rPr>
            </w:pPr>
            <w:r w:rsidRPr="009644F9">
              <w:rPr>
                <w:rFonts w:ascii="Arial" w:hAnsi="Arial" w:cs="Arial"/>
                <w:sz w:val="22"/>
              </w:rPr>
              <w:t>signed_by_id</w:t>
            </w:r>
          </w:p>
        </w:tc>
        <w:tc>
          <w:tcPr>
            <w:tcW w:w="1512" w:type="dxa"/>
            <w:shd w:val="clear" w:color="auto" w:fill="F4F7FA"/>
            <w:tcMar>
              <w:top w:w="75" w:type="dxa"/>
              <w:left w:w="100" w:type="dxa"/>
              <w:bottom w:w="75" w:type="dxa"/>
              <w:right w:w="100" w:type="dxa"/>
            </w:tcMar>
            <w:vAlign w:val="center"/>
          </w:tcPr>
          <w:p w14:paraId="6DE33CF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1A65EB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68C78E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signed by record.</w:t>
            </w:r>
          </w:p>
        </w:tc>
      </w:tr>
      <w:tr w:rsidR="009722A7" w:rsidRPr="009644F9" w14:paraId="6F10A667" w14:textId="77777777">
        <w:trPr>
          <w:cantSplit/>
          <w:jc w:val="center"/>
        </w:trPr>
        <w:tc>
          <w:tcPr>
            <w:tcW w:w="1800" w:type="dxa"/>
            <w:tcMar>
              <w:top w:w="75" w:type="dxa"/>
              <w:left w:w="100" w:type="dxa"/>
              <w:bottom w:w="75" w:type="dxa"/>
              <w:right w:w="100" w:type="dxa"/>
            </w:tcMar>
            <w:vAlign w:val="center"/>
          </w:tcPr>
          <w:p w14:paraId="0F71A0E4"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15360B5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555DF18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1006C718"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2F666E65" w14:textId="77777777">
        <w:trPr>
          <w:cantSplit/>
          <w:jc w:val="center"/>
        </w:trPr>
        <w:tc>
          <w:tcPr>
            <w:tcW w:w="1800" w:type="dxa"/>
            <w:shd w:val="clear" w:color="auto" w:fill="F4F7FA"/>
            <w:tcMar>
              <w:top w:w="75" w:type="dxa"/>
              <w:left w:w="100" w:type="dxa"/>
              <w:bottom w:w="75" w:type="dxa"/>
              <w:right w:w="100" w:type="dxa"/>
            </w:tcMar>
            <w:vAlign w:val="center"/>
          </w:tcPr>
          <w:p w14:paraId="6CCCB095"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039F250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0B5BB8B0"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58C8EE2F"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07A5F30F"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certificate_id | Index ix_qap_signoff_testreq: testing_request_id</w:t>
      </w:r>
    </w:p>
    <w:p w14:paraId="046A3C2D" w14:textId="77777777" w:rsidR="009722A7" w:rsidRPr="009644F9" w:rsidRDefault="00000000">
      <w:pPr>
        <w:pStyle w:val="Heading2"/>
        <w:rPr>
          <w:rFonts w:ascii="Arial" w:hAnsi="Arial" w:cs="Arial"/>
          <w:sz w:val="22"/>
          <w:szCs w:val="22"/>
        </w:rPr>
      </w:pPr>
      <w:bookmarkStart w:id="64" w:name="_Toc239074599"/>
      <w:r w:rsidRPr="009644F9">
        <w:rPr>
          <w:rFonts w:ascii="Arial" w:hAnsi="Arial" w:cs="Arial"/>
          <w:color w:val="000000"/>
          <w:sz w:val="22"/>
          <w:szCs w:val="22"/>
        </w:rPr>
        <w:t>Security and performance workflows</w:t>
      </w:r>
      <w:bookmarkEnd w:id="64"/>
    </w:p>
    <w:p w14:paraId="7A9346E3" w14:textId="77777777" w:rsidR="009722A7" w:rsidRPr="009644F9" w:rsidRDefault="00000000">
      <w:pPr>
        <w:pStyle w:val="Heading3"/>
        <w:rPr>
          <w:rFonts w:ascii="Arial" w:hAnsi="Arial" w:cs="Arial"/>
          <w:sz w:val="22"/>
        </w:rPr>
      </w:pPr>
      <w:bookmarkStart w:id="65" w:name="_Toc239074600"/>
      <w:r w:rsidRPr="009644F9">
        <w:rPr>
          <w:rFonts w:ascii="Arial" w:hAnsi="Arial" w:cs="Arial"/>
          <w:color w:val="000000"/>
          <w:sz w:val="22"/>
        </w:rPr>
        <w:t>qap_dast_checklist_items</w:t>
      </w:r>
      <w:bookmarkEnd w:id="65"/>
    </w:p>
    <w:p w14:paraId="7F1369AC" w14:textId="77777777" w:rsidR="009722A7" w:rsidRPr="009644F9" w:rsidRDefault="00000000">
      <w:pPr>
        <w:keepNext/>
        <w:rPr>
          <w:rFonts w:ascii="Arial" w:hAnsi="Arial" w:cs="Arial"/>
          <w:sz w:val="22"/>
        </w:rPr>
      </w:pPr>
      <w:r w:rsidRPr="009644F9">
        <w:rPr>
          <w:rFonts w:ascii="Arial" w:hAnsi="Arial" w:cs="Arial"/>
          <w:b/>
          <w:sz w:val="22"/>
        </w:rPr>
        <w:t xml:space="preserve">DASTChecklistItem. </w:t>
      </w:r>
      <w:r w:rsidRPr="009644F9">
        <w:rPr>
          <w:rFonts w:ascii="Arial" w:hAnsi="Arial" w:cs="Arial"/>
          <w:sz w:val="22"/>
        </w:rPr>
        <w:t>DAST readiness declarations and QA verification evidence.</w:t>
      </w:r>
    </w:p>
    <w:p w14:paraId="26C9EB64"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560B128E" w14:textId="77777777">
        <w:trPr>
          <w:tblHeader/>
          <w:jc w:val="center"/>
        </w:trPr>
        <w:tc>
          <w:tcPr>
            <w:tcW w:w="1800" w:type="dxa"/>
            <w:shd w:val="clear" w:color="auto" w:fill="123B5D"/>
            <w:tcMar>
              <w:top w:w="75" w:type="dxa"/>
              <w:left w:w="100" w:type="dxa"/>
              <w:bottom w:w="75" w:type="dxa"/>
              <w:right w:w="100" w:type="dxa"/>
            </w:tcMar>
            <w:vAlign w:val="center"/>
          </w:tcPr>
          <w:p w14:paraId="2B581134"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C98C25E"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B657F1E"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FCA7C30"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3642A6ED" w14:textId="77777777">
        <w:trPr>
          <w:cantSplit/>
          <w:jc w:val="center"/>
        </w:trPr>
        <w:tc>
          <w:tcPr>
            <w:tcW w:w="1800" w:type="dxa"/>
            <w:tcMar>
              <w:top w:w="75" w:type="dxa"/>
              <w:left w:w="100" w:type="dxa"/>
              <w:bottom w:w="75" w:type="dxa"/>
              <w:right w:w="100" w:type="dxa"/>
            </w:tcMar>
            <w:vAlign w:val="center"/>
          </w:tcPr>
          <w:p w14:paraId="01D3B89E"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325E2F8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2516B37"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88AF76B"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5AFC3FD" w14:textId="77777777">
        <w:trPr>
          <w:cantSplit/>
          <w:jc w:val="center"/>
        </w:trPr>
        <w:tc>
          <w:tcPr>
            <w:tcW w:w="1800" w:type="dxa"/>
            <w:shd w:val="clear" w:color="auto" w:fill="F4F7FA"/>
            <w:tcMar>
              <w:top w:w="75" w:type="dxa"/>
              <w:left w:w="100" w:type="dxa"/>
              <w:bottom w:w="75" w:type="dxa"/>
              <w:right w:w="100" w:type="dxa"/>
            </w:tcMar>
            <w:vAlign w:val="center"/>
          </w:tcPr>
          <w:p w14:paraId="360AB0E2" w14:textId="77777777" w:rsidR="009722A7" w:rsidRPr="009644F9" w:rsidRDefault="00000000">
            <w:pPr>
              <w:spacing w:after="0" w:line="240" w:lineRule="auto"/>
              <w:rPr>
                <w:rFonts w:ascii="Arial" w:hAnsi="Arial" w:cs="Arial"/>
                <w:sz w:val="22"/>
              </w:rPr>
            </w:pPr>
            <w:r w:rsidRPr="009644F9">
              <w:rPr>
                <w:rFonts w:ascii="Arial" w:hAnsi="Arial" w:cs="Arial"/>
                <w:sz w:val="22"/>
              </w:rPr>
              <w:t>dast_request_id</w:t>
            </w:r>
          </w:p>
        </w:tc>
        <w:tc>
          <w:tcPr>
            <w:tcW w:w="1512" w:type="dxa"/>
            <w:shd w:val="clear" w:color="auto" w:fill="F4F7FA"/>
            <w:tcMar>
              <w:top w:w="75" w:type="dxa"/>
              <w:left w:w="100" w:type="dxa"/>
              <w:bottom w:w="75" w:type="dxa"/>
              <w:right w:w="100" w:type="dxa"/>
            </w:tcMar>
            <w:vAlign w:val="center"/>
          </w:tcPr>
          <w:p w14:paraId="53309F5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B5D0919" w14:textId="77777777" w:rsidR="009722A7" w:rsidRPr="009644F9" w:rsidRDefault="00000000">
            <w:pPr>
              <w:spacing w:after="0" w:line="240" w:lineRule="auto"/>
              <w:rPr>
                <w:rFonts w:ascii="Arial" w:hAnsi="Arial" w:cs="Arial"/>
                <w:sz w:val="22"/>
              </w:rPr>
            </w:pPr>
            <w:r w:rsidRPr="009644F9">
              <w:rPr>
                <w:rFonts w:ascii="Arial" w:hAnsi="Arial" w:cs="Arial"/>
                <w:sz w:val="22"/>
              </w:rPr>
              <w:t>FK→qap_dast_requests.id; NULL</w:t>
            </w:r>
          </w:p>
        </w:tc>
        <w:tc>
          <w:tcPr>
            <w:tcW w:w="3168" w:type="dxa"/>
            <w:shd w:val="clear" w:color="auto" w:fill="F4F7FA"/>
            <w:tcMar>
              <w:top w:w="75" w:type="dxa"/>
              <w:left w:w="100" w:type="dxa"/>
              <w:bottom w:w="75" w:type="dxa"/>
              <w:right w:w="100" w:type="dxa"/>
            </w:tcMar>
            <w:vAlign w:val="center"/>
          </w:tcPr>
          <w:p w14:paraId="0B32C4A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dast request record.</w:t>
            </w:r>
          </w:p>
        </w:tc>
      </w:tr>
      <w:tr w:rsidR="009722A7" w:rsidRPr="009644F9" w14:paraId="6D65803D" w14:textId="77777777">
        <w:trPr>
          <w:cantSplit/>
          <w:jc w:val="center"/>
        </w:trPr>
        <w:tc>
          <w:tcPr>
            <w:tcW w:w="1800" w:type="dxa"/>
            <w:tcMar>
              <w:top w:w="75" w:type="dxa"/>
              <w:left w:w="100" w:type="dxa"/>
              <w:bottom w:w="75" w:type="dxa"/>
              <w:right w:w="100" w:type="dxa"/>
            </w:tcMar>
            <w:vAlign w:val="center"/>
          </w:tcPr>
          <w:p w14:paraId="32FEA205"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c>
          <w:tcPr>
            <w:tcW w:w="1512" w:type="dxa"/>
            <w:tcMar>
              <w:top w:w="75" w:type="dxa"/>
              <w:left w:w="100" w:type="dxa"/>
              <w:bottom w:w="75" w:type="dxa"/>
              <w:right w:w="100" w:type="dxa"/>
            </w:tcMar>
            <w:vAlign w:val="center"/>
          </w:tcPr>
          <w:p w14:paraId="6D9A5CE0"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55E9ED0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0A36A506"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r>
      <w:tr w:rsidR="009722A7" w:rsidRPr="009644F9" w14:paraId="5026AEBE" w14:textId="77777777">
        <w:trPr>
          <w:cantSplit/>
          <w:jc w:val="center"/>
        </w:trPr>
        <w:tc>
          <w:tcPr>
            <w:tcW w:w="1800" w:type="dxa"/>
            <w:shd w:val="clear" w:color="auto" w:fill="F4F7FA"/>
            <w:tcMar>
              <w:top w:w="75" w:type="dxa"/>
              <w:left w:w="100" w:type="dxa"/>
              <w:bottom w:w="75" w:type="dxa"/>
              <w:right w:w="100" w:type="dxa"/>
            </w:tcMar>
            <w:vAlign w:val="center"/>
          </w:tcPr>
          <w:p w14:paraId="69F592AD"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c>
          <w:tcPr>
            <w:tcW w:w="1512" w:type="dxa"/>
            <w:shd w:val="clear" w:color="auto" w:fill="F4F7FA"/>
            <w:tcMar>
              <w:top w:w="75" w:type="dxa"/>
              <w:left w:w="100" w:type="dxa"/>
              <w:bottom w:w="75" w:type="dxa"/>
              <w:right w:w="100" w:type="dxa"/>
            </w:tcMar>
            <w:vAlign w:val="center"/>
          </w:tcPr>
          <w:p w14:paraId="0D08F40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2B87849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8F59375"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r>
      <w:tr w:rsidR="009722A7" w:rsidRPr="009644F9" w14:paraId="5925138E" w14:textId="77777777">
        <w:trPr>
          <w:cantSplit/>
          <w:jc w:val="center"/>
        </w:trPr>
        <w:tc>
          <w:tcPr>
            <w:tcW w:w="1800" w:type="dxa"/>
            <w:tcMar>
              <w:top w:w="75" w:type="dxa"/>
              <w:left w:w="100" w:type="dxa"/>
              <w:bottom w:w="75" w:type="dxa"/>
              <w:right w:w="100" w:type="dxa"/>
            </w:tcMar>
            <w:vAlign w:val="center"/>
          </w:tcPr>
          <w:p w14:paraId="770A948C" w14:textId="77777777" w:rsidR="009722A7" w:rsidRPr="009644F9" w:rsidRDefault="00000000">
            <w:pPr>
              <w:spacing w:after="0" w:line="240" w:lineRule="auto"/>
              <w:rPr>
                <w:rFonts w:ascii="Arial" w:hAnsi="Arial" w:cs="Arial"/>
                <w:sz w:val="22"/>
              </w:rPr>
            </w:pPr>
            <w:r w:rsidRPr="009644F9">
              <w:rPr>
                <w:rFonts w:ascii="Arial" w:hAnsi="Arial" w:cs="Arial"/>
                <w:sz w:val="22"/>
              </w:rPr>
              <w:t>is_mandatory</w:t>
            </w:r>
          </w:p>
        </w:tc>
        <w:tc>
          <w:tcPr>
            <w:tcW w:w="1512" w:type="dxa"/>
            <w:tcMar>
              <w:top w:w="75" w:type="dxa"/>
              <w:left w:w="100" w:type="dxa"/>
              <w:bottom w:w="75" w:type="dxa"/>
              <w:right w:w="100" w:type="dxa"/>
            </w:tcMar>
            <w:vAlign w:val="center"/>
          </w:tcPr>
          <w:p w14:paraId="6BF1C3C8"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34F0B256"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10F66FA0"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mandatory.</w:t>
            </w:r>
          </w:p>
        </w:tc>
      </w:tr>
      <w:tr w:rsidR="009722A7" w:rsidRPr="009644F9" w14:paraId="20CABAE8" w14:textId="77777777">
        <w:trPr>
          <w:cantSplit/>
          <w:jc w:val="center"/>
        </w:trPr>
        <w:tc>
          <w:tcPr>
            <w:tcW w:w="1800" w:type="dxa"/>
            <w:shd w:val="clear" w:color="auto" w:fill="F4F7FA"/>
            <w:tcMar>
              <w:top w:w="75" w:type="dxa"/>
              <w:left w:w="100" w:type="dxa"/>
              <w:bottom w:w="75" w:type="dxa"/>
              <w:right w:w="100" w:type="dxa"/>
            </w:tcMar>
            <w:vAlign w:val="center"/>
          </w:tcPr>
          <w:p w14:paraId="7E6C24E5" w14:textId="77777777" w:rsidR="009722A7" w:rsidRPr="009644F9" w:rsidRDefault="00000000">
            <w:pPr>
              <w:spacing w:after="0" w:line="240" w:lineRule="auto"/>
              <w:rPr>
                <w:rFonts w:ascii="Arial" w:hAnsi="Arial" w:cs="Arial"/>
                <w:sz w:val="22"/>
              </w:rPr>
            </w:pPr>
            <w:r w:rsidRPr="009644F9">
              <w:rPr>
                <w:rFonts w:ascii="Arial" w:hAnsi="Arial" w:cs="Arial"/>
                <w:sz w:val="22"/>
              </w:rPr>
              <w:t>requester_checked</w:t>
            </w:r>
          </w:p>
        </w:tc>
        <w:tc>
          <w:tcPr>
            <w:tcW w:w="1512" w:type="dxa"/>
            <w:shd w:val="clear" w:color="auto" w:fill="F4F7FA"/>
            <w:tcMar>
              <w:top w:w="75" w:type="dxa"/>
              <w:left w:w="100" w:type="dxa"/>
              <w:bottom w:w="75" w:type="dxa"/>
              <w:right w:w="100" w:type="dxa"/>
            </w:tcMar>
            <w:vAlign w:val="center"/>
          </w:tcPr>
          <w:p w14:paraId="15D05E21"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75B7D1E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27FC9AC8" w14:textId="77777777" w:rsidR="009722A7" w:rsidRPr="009644F9" w:rsidRDefault="00000000">
            <w:pPr>
              <w:spacing w:after="0" w:line="240" w:lineRule="auto"/>
              <w:rPr>
                <w:rFonts w:ascii="Arial" w:hAnsi="Arial" w:cs="Arial"/>
                <w:sz w:val="22"/>
              </w:rPr>
            </w:pPr>
            <w:r w:rsidRPr="009644F9">
              <w:rPr>
                <w:rFonts w:ascii="Arial" w:hAnsi="Arial" w:cs="Arial"/>
                <w:sz w:val="22"/>
              </w:rPr>
              <w:t>Requester checked.</w:t>
            </w:r>
          </w:p>
        </w:tc>
      </w:tr>
      <w:tr w:rsidR="009722A7" w:rsidRPr="009644F9" w14:paraId="3B91AE8E" w14:textId="77777777">
        <w:trPr>
          <w:cantSplit/>
          <w:jc w:val="center"/>
        </w:trPr>
        <w:tc>
          <w:tcPr>
            <w:tcW w:w="1800" w:type="dxa"/>
            <w:tcMar>
              <w:top w:w="75" w:type="dxa"/>
              <w:left w:w="100" w:type="dxa"/>
              <w:bottom w:w="75" w:type="dxa"/>
              <w:right w:w="100" w:type="dxa"/>
            </w:tcMar>
            <w:vAlign w:val="center"/>
          </w:tcPr>
          <w:p w14:paraId="1C711E5D" w14:textId="77777777" w:rsidR="009722A7" w:rsidRPr="009644F9" w:rsidRDefault="00000000">
            <w:pPr>
              <w:spacing w:after="0" w:line="240" w:lineRule="auto"/>
              <w:rPr>
                <w:rFonts w:ascii="Arial" w:hAnsi="Arial" w:cs="Arial"/>
                <w:sz w:val="22"/>
              </w:rPr>
            </w:pPr>
            <w:r w:rsidRPr="009644F9">
              <w:rPr>
                <w:rFonts w:ascii="Arial" w:hAnsi="Arial" w:cs="Arial"/>
                <w:sz w:val="22"/>
              </w:rPr>
              <w:t>is_complete</w:t>
            </w:r>
          </w:p>
        </w:tc>
        <w:tc>
          <w:tcPr>
            <w:tcW w:w="1512" w:type="dxa"/>
            <w:tcMar>
              <w:top w:w="75" w:type="dxa"/>
              <w:left w:w="100" w:type="dxa"/>
              <w:bottom w:w="75" w:type="dxa"/>
              <w:right w:w="100" w:type="dxa"/>
            </w:tcMar>
            <w:vAlign w:val="center"/>
          </w:tcPr>
          <w:p w14:paraId="3AA6A596"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262B302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61E22426"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complete.</w:t>
            </w:r>
          </w:p>
        </w:tc>
      </w:tr>
      <w:tr w:rsidR="009722A7" w:rsidRPr="009644F9" w14:paraId="230DEF24" w14:textId="77777777">
        <w:trPr>
          <w:cantSplit/>
          <w:jc w:val="center"/>
        </w:trPr>
        <w:tc>
          <w:tcPr>
            <w:tcW w:w="1800" w:type="dxa"/>
            <w:shd w:val="clear" w:color="auto" w:fill="F4F7FA"/>
            <w:tcMar>
              <w:top w:w="75" w:type="dxa"/>
              <w:left w:w="100" w:type="dxa"/>
              <w:bottom w:w="75" w:type="dxa"/>
              <w:right w:w="100" w:type="dxa"/>
            </w:tcMar>
            <w:vAlign w:val="center"/>
          </w:tcPr>
          <w:p w14:paraId="5EE254E0" w14:textId="77777777" w:rsidR="009722A7" w:rsidRPr="009644F9" w:rsidRDefault="00000000">
            <w:pPr>
              <w:spacing w:after="0" w:line="240" w:lineRule="auto"/>
              <w:rPr>
                <w:rFonts w:ascii="Arial" w:hAnsi="Arial" w:cs="Arial"/>
                <w:sz w:val="22"/>
              </w:rPr>
            </w:pPr>
            <w:r w:rsidRPr="009644F9">
              <w:rPr>
                <w:rFonts w:ascii="Arial" w:hAnsi="Arial" w:cs="Arial"/>
                <w:sz w:val="22"/>
              </w:rPr>
              <w:t>approved_by_id</w:t>
            </w:r>
          </w:p>
        </w:tc>
        <w:tc>
          <w:tcPr>
            <w:tcW w:w="1512" w:type="dxa"/>
            <w:shd w:val="clear" w:color="auto" w:fill="F4F7FA"/>
            <w:tcMar>
              <w:top w:w="75" w:type="dxa"/>
              <w:left w:w="100" w:type="dxa"/>
              <w:bottom w:w="75" w:type="dxa"/>
              <w:right w:w="100" w:type="dxa"/>
            </w:tcMar>
            <w:vAlign w:val="center"/>
          </w:tcPr>
          <w:p w14:paraId="2BDF06A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60F9A2D"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3F9A71D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approved by record.</w:t>
            </w:r>
          </w:p>
        </w:tc>
      </w:tr>
      <w:tr w:rsidR="009722A7" w:rsidRPr="009644F9" w14:paraId="3BC994BC" w14:textId="77777777">
        <w:trPr>
          <w:cantSplit/>
          <w:jc w:val="center"/>
        </w:trPr>
        <w:tc>
          <w:tcPr>
            <w:tcW w:w="1800" w:type="dxa"/>
            <w:tcMar>
              <w:top w:w="75" w:type="dxa"/>
              <w:left w:w="100" w:type="dxa"/>
              <w:bottom w:w="75" w:type="dxa"/>
              <w:right w:w="100" w:type="dxa"/>
            </w:tcMar>
            <w:vAlign w:val="center"/>
          </w:tcPr>
          <w:p w14:paraId="689C0E18" w14:textId="77777777" w:rsidR="009722A7" w:rsidRPr="009644F9" w:rsidRDefault="00000000">
            <w:pPr>
              <w:spacing w:after="0" w:line="240" w:lineRule="auto"/>
              <w:rPr>
                <w:rFonts w:ascii="Arial" w:hAnsi="Arial" w:cs="Arial"/>
                <w:sz w:val="22"/>
              </w:rPr>
            </w:pPr>
            <w:r w:rsidRPr="009644F9">
              <w:rPr>
                <w:rFonts w:ascii="Arial" w:hAnsi="Arial" w:cs="Arial"/>
                <w:sz w:val="22"/>
              </w:rPr>
              <w:t>approved_at</w:t>
            </w:r>
          </w:p>
        </w:tc>
        <w:tc>
          <w:tcPr>
            <w:tcW w:w="1512" w:type="dxa"/>
            <w:tcMar>
              <w:top w:w="75" w:type="dxa"/>
              <w:left w:w="100" w:type="dxa"/>
              <w:bottom w:w="75" w:type="dxa"/>
              <w:right w:w="100" w:type="dxa"/>
            </w:tcMar>
            <w:vAlign w:val="center"/>
          </w:tcPr>
          <w:p w14:paraId="45D59CA3"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EE704F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FB632D9"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approved.</w:t>
            </w:r>
          </w:p>
        </w:tc>
      </w:tr>
    </w:tbl>
    <w:p w14:paraId="3F5BCB56" w14:textId="77777777" w:rsidR="009722A7" w:rsidRPr="009644F9" w:rsidRDefault="00000000">
      <w:pPr>
        <w:pStyle w:val="Heading3"/>
        <w:rPr>
          <w:rFonts w:ascii="Arial" w:hAnsi="Arial" w:cs="Arial"/>
          <w:sz w:val="22"/>
        </w:rPr>
      </w:pPr>
      <w:bookmarkStart w:id="66" w:name="_Toc239074601"/>
      <w:r w:rsidRPr="009644F9">
        <w:rPr>
          <w:rFonts w:ascii="Arial" w:hAnsi="Arial" w:cs="Arial"/>
          <w:color w:val="000000"/>
          <w:sz w:val="22"/>
        </w:rPr>
        <w:t>qap_dast_findings</w:t>
      </w:r>
      <w:bookmarkEnd w:id="66"/>
    </w:p>
    <w:p w14:paraId="3F947051" w14:textId="77777777" w:rsidR="009722A7" w:rsidRPr="009644F9" w:rsidRDefault="00000000">
      <w:pPr>
        <w:keepNext/>
        <w:rPr>
          <w:rFonts w:ascii="Arial" w:hAnsi="Arial" w:cs="Arial"/>
          <w:sz w:val="22"/>
        </w:rPr>
      </w:pPr>
      <w:r w:rsidRPr="009644F9">
        <w:rPr>
          <w:rFonts w:ascii="Arial" w:hAnsi="Arial" w:cs="Arial"/>
          <w:b/>
          <w:sz w:val="22"/>
        </w:rPr>
        <w:t xml:space="preserve">DASTFinding. </w:t>
      </w:r>
      <w:r w:rsidRPr="009644F9">
        <w:rPr>
          <w:rFonts w:ascii="Arial" w:hAnsi="Arial" w:cs="Arial"/>
          <w:sz w:val="22"/>
        </w:rPr>
        <w:t>Request-level DAST findings and validation disposition.</w:t>
      </w:r>
    </w:p>
    <w:p w14:paraId="3CA5B79B"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3D535E0C" w14:textId="77777777">
        <w:trPr>
          <w:tblHeader/>
          <w:jc w:val="center"/>
        </w:trPr>
        <w:tc>
          <w:tcPr>
            <w:tcW w:w="1800" w:type="dxa"/>
            <w:shd w:val="clear" w:color="auto" w:fill="123B5D"/>
            <w:tcMar>
              <w:top w:w="75" w:type="dxa"/>
              <w:left w:w="100" w:type="dxa"/>
              <w:bottom w:w="75" w:type="dxa"/>
              <w:right w:w="100" w:type="dxa"/>
            </w:tcMar>
            <w:vAlign w:val="center"/>
          </w:tcPr>
          <w:p w14:paraId="3C818987"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085E02D"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AF5F9E9"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9813823"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E1FC286" w14:textId="77777777">
        <w:trPr>
          <w:cantSplit/>
          <w:jc w:val="center"/>
        </w:trPr>
        <w:tc>
          <w:tcPr>
            <w:tcW w:w="1800" w:type="dxa"/>
            <w:tcMar>
              <w:top w:w="75" w:type="dxa"/>
              <w:left w:w="100" w:type="dxa"/>
              <w:bottom w:w="75" w:type="dxa"/>
              <w:right w:w="100" w:type="dxa"/>
            </w:tcMar>
            <w:vAlign w:val="center"/>
          </w:tcPr>
          <w:p w14:paraId="424BC934"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072975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725FC4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74C8890"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7EF3619E" w14:textId="77777777">
        <w:trPr>
          <w:cantSplit/>
          <w:jc w:val="center"/>
        </w:trPr>
        <w:tc>
          <w:tcPr>
            <w:tcW w:w="1800" w:type="dxa"/>
            <w:shd w:val="clear" w:color="auto" w:fill="F4F7FA"/>
            <w:tcMar>
              <w:top w:w="75" w:type="dxa"/>
              <w:left w:w="100" w:type="dxa"/>
              <w:bottom w:w="75" w:type="dxa"/>
              <w:right w:w="100" w:type="dxa"/>
            </w:tcMar>
            <w:vAlign w:val="center"/>
          </w:tcPr>
          <w:p w14:paraId="437649B9" w14:textId="77777777" w:rsidR="009722A7" w:rsidRPr="009644F9" w:rsidRDefault="00000000">
            <w:pPr>
              <w:spacing w:after="0" w:line="240" w:lineRule="auto"/>
              <w:rPr>
                <w:rFonts w:ascii="Arial" w:hAnsi="Arial" w:cs="Arial"/>
                <w:sz w:val="22"/>
              </w:rPr>
            </w:pPr>
            <w:r w:rsidRPr="009644F9">
              <w:rPr>
                <w:rFonts w:ascii="Arial" w:hAnsi="Arial" w:cs="Arial"/>
                <w:sz w:val="22"/>
              </w:rPr>
              <w:t>dast_request_id</w:t>
            </w:r>
          </w:p>
        </w:tc>
        <w:tc>
          <w:tcPr>
            <w:tcW w:w="1512" w:type="dxa"/>
            <w:shd w:val="clear" w:color="auto" w:fill="F4F7FA"/>
            <w:tcMar>
              <w:top w:w="75" w:type="dxa"/>
              <w:left w:w="100" w:type="dxa"/>
              <w:bottom w:w="75" w:type="dxa"/>
              <w:right w:w="100" w:type="dxa"/>
            </w:tcMar>
            <w:vAlign w:val="center"/>
          </w:tcPr>
          <w:p w14:paraId="2BF71D2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225CD3D" w14:textId="77777777" w:rsidR="009722A7" w:rsidRPr="009644F9" w:rsidRDefault="00000000">
            <w:pPr>
              <w:spacing w:after="0" w:line="240" w:lineRule="auto"/>
              <w:rPr>
                <w:rFonts w:ascii="Arial" w:hAnsi="Arial" w:cs="Arial"/>
                <w:sz w:val="22"/>
              </w:rPr>
            </w:pPr>
            <w:r w:rsidRPr="009644F9">
              <w:rPr>
                <w:rFonts w:ascii="Arial" w:hAnsi="Arial" w:cs="Arial"/>
                <w:sz w:val="22"/>
              </w:rPr>
              <w:t>FK→qap_dast_requests.id; NULL</w:t>
            </w:r>
          </w:p>
        </w:tc>
        <w:tc>
          <w:tcPr>
            <w:tcW w:w="3168" w:type="dxa"/>
            <w:shd w:val="clear" w:color="auto" w:fill="F4F7FA"/>
            <w:tcMar>
              <w:top w:w="75" w:type="dxa"/>
              <w:left w:w="100" w:type="dxa"/>
              <w:bottom w:w="75" w:type="dxa"/>
              <w:right w:w="100" w:type="dxa"/>
            </w:tcMar>
            <w:vAlign w:val="center"/>
          </w:tcPr>
          <w:p w14:paraId="3F3F6AD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dast request record.</w:t>
            </w:r>
          </w:p>
        </w:tc>
      </w:tr>
      <w:tr w:rsidR="009722A7" w:rsidRPr="009644F9" w14:paraId="5CE05E80" w14:textId="77777777">
        <w:trPr>
          <w:cantSplit/>
          <w:jc w:val="center"/>
        </w:trPr>
        <w:tc>
          <w:tcPr>
            <w:tcW w:w="1800" w:type="dxa"/>
            <w:tcMar>
              <w:top w:w="75" w:type="dxa"/>
              <w:left w:w="100" w:type="dxa"/>
              <w:bottom w:w="75" w:type="dxa"/>
              <w:right w:w="100" w:type="dxa"/>
            </w:tcMar>
            <w:vAlign w:val="center"/>
          </w:tcPr>
          <w:p w14:paraId="59F4F996" w14:textId="77777777" w:rsidR="009722A7" w:rsidRPr="009644F9" w:rsidRDefault="00000000">
            <w:pPr>
              <w:spacing w:after="0" w:line="240" w:lineRule="auto"/>
              <w:rPr>
                <w:rFonts w:ascii="Arial" w:hAnsi="Arial" w:cs="Arial"/>
                <w:sz w:val="22"/>
              </w:rPr>
            </w:pPr>
            <w:r w:rsidRPr="009644F9">
              <w:rPr>
                <w:rFonts w:ascii="Arial" w:hAnsi="Arial" w:cs="Arial"/>
                <w:sz w:val="22"/>
              </w:rPr>
              <w:t>issue_id</w:t>
            </w:r>
          </w:p>
        </w:tc>
        <w:tc>
          <w:tcPr>
            <w:tcW w:w="1512" w:type="dxa"/>
            <w:tcMar>
              <w:top w:w="75" w:type="dxa"/>
              <w:left w:w="100" w:type="dxa"/>
              <w:bottom w:w="75" w:type="dxa"/>
              <w:right w:w="100" w:type="dxa"/>
            </w:tcMar>
            <w:vAlign w:val="center"/>
          </w:tcPr>
          <w:p w14:paraId="2617CDD4"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7A400BC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611330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issue record.</w:t>
            </w:r>
          </w:p>
        </w:tc>
      </w:tr>
      <w:tr w:rsidR="009722A7" w:rsidRPr="009644F9" w14:paraId="3C9939A8" w14:textId="77777777">
        <w:trPr>
          <w:cantSplit/>
          <w:jc w:val="center"/>
        </w:trPr>
        <w:tc>
          <w:tcPr>
            <w:tcW w:w="1800" w:type="dxa"/>
            <w:shd w:val="clear" w:color="auto" w:fill="F4F7FA"/>
            <w:tcMar>
              <w:top w:w="75" w:type="dxa"/>
              <w:left w:w="100" w:type="dxa"/>
              <w:bottom w:w="75" w:type="dxa"/>
              <w:right w:w="100" w:type="dxa"/>
            </w:tcMar>
            <w:vAlign w:val="center"/>
          </w:tcPr>
          <w:p w14:paraId="26963A1B"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c>
          <w:tcPr>
            <w:tcW w:w="1512" w:type="dxa"/>
            <w:shd w:val="clear" w:color="auto" w:fill="F4F7FA"/>
            <w:tcMar>
              <w:top w:w="75" w:type="dxa"/>
              <w:left w:w="100" w:type="dxa"/>
              <w:bottom w:w="75" w:type="dxa"/>
              <w:right w:w="100" w:type="dxa"/>
            </w:tcMar>
            <w:vAlign w:val="center"/>
          </w:tcPr>
          <w:p w14:paraId="6C3FDCF9"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690D1B0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6D24B22"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r>
      <w:tr w:rsidR="009722A7" w:rsidRPr="009644F9" w14:paraId="4CC003CC" w14:textId="77777777">
        <w:trPr>
          <w:cantSplit/>
          <w:jc w:val="center"/>
        </w:trPr>
        <w:tc>
          <w:tcPr>
            <w:tcW w:w="1800" w:type="dxa"/>
            <w:tcMar>
              <w:top w:w="75" w:type="dxa"/>
              <w:left w:w="100" w:type="dxa"/>
              <w:bottom w:w="75" w:type="dxa"/>
              <w:right w:w="100" w:type="dxa"/>
            </w:tcMar>
            <w:vAlign w:val="center"/>
          </w:tcPr>
          <w:p w14:paraId="5D45C7DB"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tcMar>
              <w:top w:w="75" w:type="dxa"/>
              <w:left w:w="100" w:type="dxa"/>
              <w:bottom w:w="75" w:type="dxa"/>
              <w:right w:w="100" w:type="dxa"/>
            </w:tcMar>
            <w:vAlign w:val="center"/>
          </w:tcPr>
          <w:p w14:paraId="591116FD"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7FABE07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FCF3F65"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318D1C00" w14:textId="77777777">
        <w:trPr>
          <w:cantSplit/>
          <w:jc w:val="center"/>
        </w:trPr>
        <w:tc>
          <w:tcPr>
            <w:tcW w:w="1800" w:type="dxa"/>
            <w:shd w:val="clear" w:color="auto" w:fill="F4F7FA"/>
            <w:tcMar>
              <w:top w:w="75" w:type="dxa"/>
              <w:left w:w="100" w:type="dxa"/>
              <w:bottom w:w="75" w:type="dxa"/>
              <w:right w:w="100" w:type="dxa"/>
            </w:tcMar>
            <w:vAlign w:val="center"/>
          </w:tcPr>
          <w:p w14:paraId="7D5E778E"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2C1D899C"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0434E54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default=Open</w:t>
            </w:r>
          </w:p>
        </w:tc>
        <w:tc>
          <w:tcPr>
            <w:tcW w:w="3168" w:type="dxa"/>
            <w:shd w:val="clear" w:color="auto" w:fill="F4F7FA"/>
            <w:tcMar>
              <w:top w:w="75" w:type="dxa"/>
              <w:left w:w="100" w:type="dxa"/>
              <w:bottom w:w="75" w:type="dxa"/>
              <w:right w:w="100" w:type="dxa"/>
            </w:tcMar>
            <w:vAlign w:val="center"/>
          </w:tcPr>
          <w:p w14:paraId="7C4D0386"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bl>
    <w:p w14:paraId="0D77EA45" w14:textId="77777777" w:rsidR="009722A7" w:rsidRPr="009644F9" w:rsidRDefault="00000000">
      <w:pPr>
        <w:pStyle w:val="Heading3"/>
        <w:rPr>
          <w:rFonts w:ascii="Arial" w:hAnsi="Arial" w:cs="Arial"/>
          <w:sz w:val="22"/>
        </w:rPr>
      </w:pPr>
      <w:bookmarkStart w:id="67" w:name="_Toc239074602"/>
      <w:r w:rsidRPr="009644F9">
        <w:rPr>
          <w:rFonts w:ascii="Arial" w:hAnsi="Arial" w:cs="Arial"/>
          <w:color w:val="000000"/>
          <w:sz w:val="22"/>
        </w:rPr>
        <w:t>qap_dast_requests</w:t>
      </w:r>
      <w:bookmarkEnd w:id="67"/>
    </w:p>
    <w:p w14:paraId="4C630A5E" w14:textId="77777777" w:rsidR="009722A7" w:rsidRPr="009644F9" w:rsidRDefault="00000000">
      <w:pPr>
        <w:keepNext/>
        <w:rPr>
          <w:rFonts w:ascii="Arial" w:hAnsi="Arial" w:cs="Arial"/>
          <w:sz w:val="22"/>
        </w:rPr>
      </w:pPr>
      <w:r w:rsidRPr="009644F9">
        <w:rPr>
          <w:rFonts w:ascii="Arial" w:hAnsi="Arial" w:cs="Arial"/>
          <w:b/>
          <w:sz w:val="22"/>
        </w:rPr>
        <w:t xml:space="preserve">DASTRequest. </w:t>
      </w:r>
      <w:r w:rsidRPr="009644F9">
        <w:rPr>
          <w:rFonts w:ascii="Arial" w:hAnsi="Arial" w:cs="Arial"/>
          <w:sz w:val="22"/>
        </w:rPr>
        <w:t>Dynamic application security testing request, assignment and lifecycle state.</w:t>
      </w:r>
    </w:p>
    <w:p w14:paraId="0E91A5EC"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14 columns; primary key: id; 4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28D6D6A" w14:textId="77777777">
        <w:trPr>
          <w:tblHeader/>
          <w:jc w:val="center"/>
        </w:trPr>
        <w:tc>
          <w:tcPr>
            <w:tcW w:w="1800" w:type="dxa"/>
            <w:shd w:val="clear" w:color="auto" w:fill="123B5D"/>
            <w:tcMar>
              <w:top w:w="75" w:type="dxa"/>
              <w:left w:w="100" w:type="dxa"/>
              <w:bottom w:w="75" w:type="dxa"/>
              <w:right w:w="100" w:type="dxa"/>
            </w:tcMar>
            <w:vAlign w:val="center"/>
          </w:tcPr>
          <w:p w14:paraId="0497062F"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0D4FC7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5E51379"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029116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AD138B8" w14:textId="77777777">
        <w:trPr>
          <w:cantSplit/>
          <w:jc w:val="center"/>
        </w:trPr>
        <w:tc>
          <w:tcPr>
            <w:tcW w:w="1800" w:type="dxa"/>
            <w:tcMar>
              <w:top w:w="75" w:type="dxa"/>
              <w:left w:w="100" w:type="dxa"/>
              <w:bottom w:w="75" w:type="dxa"/>
              <w:right w:w="100" w:type="dxa"/>
            </w:tcMar>
            <w:vAlign w:val="center"/>
          </w:tcPr>
          <w:p w14:paraId="36AB62FC"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801318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0D66CB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D15DD23"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2FA71D75" w14:textId="77777777">
        <w:trPr>
          <w:cantSplit/>
          <w:jc w:val="center"/>
        </w:trPr>
        <w:tc>
          <w:tcPr>
            <w:tcW w:w="1800" w:type="dxa"/>
            <w:shd w:val="clear" w:color="auto" w:fill="F4F7FA"/>
            <w:tcMar>
              <w:top w:w="75" w:type="dxa"/>
              <w:left w:w="100" w:type="dxa"/>
              <w:bottom w:w="75" w:type="dxa"/>
              <w:right w:w="100" w:type="dxa"/>
            </w:tcMar>
            <w:vAlign w:val="center"/>
          </w:tcPr>
          <w:p w14:paraId="6779BCBD"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shd w:val="clear" w:color="auto" w:fill="F4F7FA"/>
            <w:tcMar>
              <w:top w:w="75" w:type="dxa"/>
              <w:left w:w="100" w:type="dxa"/>
              <w:bottom w:w="75" w:type="dxa"/>
              <w:right w:w="100" w:type="dxa"/>
            </w:tcMar>
            <w:vAlign w:val="center"/>
          </w:tcPr>
          <w:p w14:paraId="444A8CF4"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7B0E54DD"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6FDA9586"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1CBE731A" w14:textId="77777777">
        <w:trPr>
          <w:cantSplit/>
          <w:jc w:val="center"/>
        </w:trPr>
        <w:tc>
          <w:tcPr>
            <w:tcW w:w="1800" w:type="dxa"/>
            <w:tcMar>
              <w:top w:w="75" w:type="dxa"/>
              <w:left w:w="100" w:type="dxa"/>
              <w:bottom w:w="75" w:type="dxa"/>
              <w:right w:w="100" w:type="dxa"/>
            </w:tcMar>
            <w:vAlign w:val="center"/>
          </w:tcPr>
          <w:p w14:paraId="3921DB02" w14:textId="77777777" w:rsidR="009722A7" w:rsidRPr="009644F9" w:rsidRDefault="00000000">
            <w:pPr>
              <w:spacing w:after="0" w:line="240" w:lineRule="auto"/>
              <w:rPr>
                <w:rFonts w:ascii="Arial" w:hAnsi="Arial" w:cs="Arial"/>
                <w:sz w:val="22"/>
              </w:rPr>
            </w:pPr>
            <w:r w:rsidRPr="009644F9">
              <w:rPr>
                <w:rFonts w:ascii="Arial" w:hAnsi="Arial" w:cs="Arial"/>
                <w:sz w:val="22"/>
              </w:rPr>
              <w:t>risk_category</w:t>
            </w:r>
          </w:p>
        </w:tc>
        <w:tc>
          <w:tcPr>
            <w:tcW w:w="1512" w:type="dxa"/>
            <w:tcMar>
              <w:top w:w="75" w:type="dxa"/>
              <w:left w:w="100" w:type="dxa"/>
              <w:bottom w:w="75" w:type="dxa"/>
              <w:right w:w="100" w:type="dxa"/>
            </w:tcMar>
            <w:vAlign w:val="center"/>
          </w:tcPr>
          <w:p w14:paraId="62DBBCD5"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22E820C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E3F481E" w14:textId="77777777" w:rsidR="009722A7" w:rsidRPr="009644F9" w:rsidRDefault="00000000">
            <w:pPr>
              <w:spacing w:after="0" w:line="240" w:lineRule="auto"/>
              <w:rPr>
                <w:rFonts w:ascii="Arial" w:hAnsi="Arial" w:cs="Arial"/>
                <w:sz w:val="22"/>
              </w:rPr>
            </w:pPr>
            <w:r w:rsidRPr="009644F9">
              <w:rPr>
                <w:rFonts w:ascii="Arial" w:hAnsi="Arial" w:cs="Arial"/>
                <w:sz w:val="22"/>
              </w:rPr>
              <w:t>Risk category.</w:t>
            </w:r>
          </w:p>
        </w:tc>
      </w:tr>
      <w:tr w:rsidR="009722A7" w:rsidRPr="009644F9" w14:paraId="65065F01" w14:textId="77777777">
        <w:trPr>
          <w:cantSplit/>
          <w:jc w:val="center"/>
        </w:trPr>
        <w:tc>
          <w:tcPr>
            <w:tcW w:w="1800" w:type="dxa"/>
            <w:shd w:val="clear" w:color="auto" w:fill="F4F7FA"/>
            <w:tcMar>
              <w:top w:w="75" w:type="dxa"/>
              <w:left w:w="100" w:type="dxa"/>
              <w:bottom w:w="75" w:type="dxa"/>
              <w:right w:w="100" w:type="dxa"/>
            </w:tcMar>
            <w:vAlign w:val="center"/>
          </w:tcPr>
          <w:p w14:paraId="51527BDE"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shd w:val="clear" w:color="auto" w:fill="F4F7FA"/>
            <w:tcMar>
              <w:top w:w="75" w:type="dxa"/>
              <w:left w:w="100" w:type="dxa"/>
              <w:bottom w:w="75" w:type="dxa"/>
              <w:right w:w="100" w:type="dxa"/>
            </w:tcMar>
            <w:vAlign w:val="center"/>
          </w:tcPr>
          <w:p w14:paraId="6466E22A"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59FF626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56E56D8"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27B0383D" w14:textId="77777777">
        <w:trPr>
          <w:cantSplit/>
          <w:jc w:val="center"/>
        </w:trPr>
        <w:tc>
          <w:tcPr>
            <w:tcW w:w="1800" w:type="dxa"/>
            <w:tcMar>
              <w:top w:w="75" w:type="dxa"/>
              <w:left w:w="100" w:type="dxa"/>
              <w:bottom w:w="75" w:type="dxa"/>
              <w:right w:w="100" w:type="dxa"/>
            </w:tcMar>
            <w:vAlign w:val="center"/>
          </w:tcPr>
          <w:p w14:paraId="40778E97" w14:textId="77777777" w:rsidR="009722A7" w:rsidRPr="009644F9" w:rsidRDefault="00000000">
            <w:pPr>
              <w:spacing w:after="0" w:line="240" w:lineRule="auto"/>
              <w:rPr>
                <w:rFonts w:ascii="Arial" w:hAnsi="Arial" w:cs="Arial"/>
                <w:sz w:val="22"/>
              </w:rPr>
            </w:pPr>
            <w:r w:rsidRPr="009644F9">
              <w:rPr>
                <w:rFonts w:ascii="Arial" w:hAnsi="Arial" w:cs="Arial"/>
                <w:sz w:val="22"/>
              </w:rPr>
              <w:t>supporting_docs_path</w:t>
            </w:r>
          </w:p>
        </w:tc>
        <w:tc>
          <w:tcPr>
            <w:tcW w:w="1512" w:type="dxa"/>
            <w:tcMar>
              <w:top w:w="75" w:type="dxa"/>
              <w:left w:w="100" w:type="dxa"/>
              <w:bottom w:w="75" w:type="dxa"/>
              <w:right w:w="100" w:type="dxa"/>
            </w:tcMar>
            <w:vAlign w:val="center"/>
          </w:tcPr>
          <w:p w14:paraId="45A61FE8"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1122D41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02F0A71" w14:textId="77777777" w:rsidR="009722A7" w:rsidRPr="009644F9" w:rsidRDefault="00000000">
            <w:pPr>
              <w:spacing w:after="0" w:line="240" w:lineRule="auto"/>
              <w:rPr>
                <w:rFonts w:ascii="Arial" w:hAnsi="Arial" w:cs="Arial"/>
                <w:sz w:val="22"/>
              </w:rPr>
            </w:pPr>
            <w:r w:rsidRPr="009644F9">
              <w:rPr>
                <w:rFonts w:ascii="Arial" w:hAnsi="Arial" w:cs="Arial"/>
                <w:sz w:val="22"/>
              </w:rPr>
              <w:t>Supporting docs path.</w:t>
            </w:r>
          </w:p>
        </w:tc>
      </w:tr>
      <w:tr w:rsidR="009722A7" w:rsidRPr="009644F9" w14:paraId="0059D444" w14:textId="77777777">
        <w:trPr>
          <w:cantSplit/>
          <w:jc w:val="center"/>
        </w:trPr>
        <w:tc>
          <w:tcPr>
            <w:tcW w:w="1800" w:type="dxa"/>
            <w:shd w:val="clear" w:color="auto" w:fill="F4F7FA"/>
            <w:tcMar>
              <w:top w:w="75" w:type="dxa"/>
              <w:left w:w="100" w:type="dxa"/>
              <w:bottom w:w="75" w:type="dxa"/>
              <w:right w:w="100" w:type="dxa"/>
            </w:tcMar>
            <w:vAlign w:val="center"/>
          </w:tcPr>
          <w:p w14:paraId="2E6A55ED"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406F3E30"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06B1902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shd w:val="clear" w:color="auto" w:fill="F4F7FA"/>
            <w:tcMar>
              <w:top w:w="75" w:type="dxa"/>
              <w:left w:w="100" w:type="dxa"/>
              <w:bottom w:w="75" w:type="dxa"/>
              <w:right w:w="100" w:type="dxa"/>
            </w:tcMar>
            <w:vAlign w:val="center"/>
          </w:tcPr>
          <w:p w14:paraId="64F40467"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6828AFEF" w14:textId="77777777">
        <w:trPr>
          <w:cantSplit/>
          <w:jc w:val="center"/>
        </w:trPr>
        <w:tc>
          <w:tcPr>
            <w:tcW w:w="1800" w:type="dxa"/>
            <w:tcMar>
              <w:top w:w="75" w:type="dxa"/>
              <w:left w:w="100" w:type="dxa"/>
              <w:bottom w:w="75" w:type="dxa"/>
              <w:right w:w="100" w:type="dxa"/>
            </w:tcMar>
            <w:vAlign w:val="center"/>
          </w:tcPr>
          <w:p w14:paraId="1130D6F3" w14:textId="77777777" w:rsidR="009722A7" w:rsidRPr="009644F9" w:rsidRDefault="00000000">
            <w:pPr>
              <w:spacing w:after="0" w:line="240" w:lineRule="auto"/>
              <w:rPr>
                <w:rFonts w:ascii="Arial" w:hAnsi="Arial" w:cs="Arial"/>
                <w:sz w:val="22"/>
              </w:rPr>
            </w:pPr>
            <w:r w:rsidRPr="009644F9">
              <w:rPr>
                <w:rFonts w:ascii="Arial" w:hAnsi="Arial" w:cs="Arial"/>
                <w:sz w:val="22"/>
              </w:rPr>
              <w:t>needs_dept_head_reapproval</w:t>
            </w:r>
          </w:p>
        </w:tc>
        <w:tc>
          <w:tcPr>
            <w:tcW w:w="1512" w:type="dxa"/>
            <w:tcMar>
              <w:top w:w="75" w:type="dxa"/>
              <w:left w:w="100" w:type="dxa"/>
              <w:bottom w:w="75" w:type="dxa"/>
              <w:right w:w="100" w:type="dxa"/>
            </w:tcMar>
            <w:vAlign w:val="center"/>
          </w:tcPr>
          <w:p w14:paraId="19B2DC22"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7DB3BA8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7306D510" w14:textId="77777777" w:rsidR="009722A7" w:rsidRPr="009644F9" w:rsidRDefault="00000000">
            <w:pPr>
              <w:spacing w:after="0" w:line="240" w:lineRule="auto"/>
              <w:rPr>
                <w:rFonts w:ascii="Arial" w:hAnsi="Arial" w:cs="Arial"/>
                <w:sz w:val="22"/>
              </w:rPr>
            </w:pPr>
            <w:r w:rsidRPr="009644F9">
              <w:rPr>
                <w:rFonts w:ascii="Arial" w:hAnsi="Arial" w:cs="Arial"/>
                <w:sz w:val="22"/>
              </w:rPr>
              <w:t>Needs dept head reapproval.</w:t>
            </w:r>
          </w:p>
        </w:tc>
      </w:tr>
      <w:tr w:rsidR="009722A7" w:rsidRPr="009644F9" w14:paraId="71937BE4" w14:textId="77777777">
        <w:trPr>
          <w:cantSplit/>
          <w:jc w:val="center"/>
        </w:trPr>
        <w:tc>
          <w:tcPr>
            <w:tcW w:w="1800" w:type="dxa"/>
            <w:shd w:val="clear" w:color="auto" w:fill="F4F7FA"/>
            <w:tcMar>
              <w:top w:w="75" w:type="dxa"/>
              <w:left w:w="100" w:type="dxa"/>
              <w:bottom w:w="75" w:type="dxa"/>
              <w:right w:w="100" w:type="dxa"/>
            </w:tcMar>
            <w:vAlign w:val="center"/>
          </w:tcPr>
          <w:p w14:paraId="7BF25E07"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512" w:type="dxa"/>
            <w:shd w:val="clear" w:color="auto" w:fill="F4F7FA"/>
            <w:tcMar>
              <w:top w:w="75" w:type="dxa"/>
              <w:left w:w="100" w:type="dxa"/>
              <w:bottom w:w="75" w:type="dxa"/>
              <w:right w:w="100" w:type="dxa"/>
            </w:tcMar>
            <w:vAlign w:val="center"/>
          </w:tcPr>
          <w:p w14:paraId="1C0E3C9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9362A1D"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5DFA978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4ABA6E23" w14:textId="77777777">
        <w:trPr>
          <w:cantSplit/>
          <w:jc w:val="center"/>
        </w:trPr>
        <w:tc>
          <w:tcPr>
            <w:tcW w:w="1800" w:type="dxa"/>
            <w:tcMar>
              <w:top w:w="75" w:type="dxa"/>
              <w:left w:w="100" w:type="dxa"/>
              <w:bottom w:w="75" w:type="dxa"/>
              <w:right w:w="100" w:type="dxa"/>
            </w:tcMar>
            <w:vAlign w:val="center"/>
          </w:tcPr>
          <w:p w14:paraId="4204CAF8" w14:textId="77777777" w:rsidR="009722A7" w:rsidRPr="009644F9" w:rsidRDefault="00000000">
            <w:pPr>
              <w:spacing w:after="0" w:line="240" w:lineRule="auto"/>
              <w:rPr>
                <w:rFonts w:ascii="Arial" w:hAnsi="Arial" w:cs="Arial"/>
                <w:sz w:val="22"/>
              </w:rPr>
            </w:pPr>
            <w:r w:rsidRPr="009644F9">
              <w:rPr>
                <w:rFonts w:ascii="Arial" w:hAnsi="Arial" w:cs="Arial"/>
                <w:sz w:val="22"/>
              </w:rPr>
              <w:t>security_lead_id</w:t>
            </w:r>
          </w:p>
        </w:tc>
        <w:tc>
          <w:tcPr>
            <w:tcW w:w="1512" w:type="dxa"/>
            <w:tcMar>
              <w:top w:w="75" w:type="dxa"/>
              <w:left w:w="100" w:type="dxa"/>
              <w:bottom w:w="75" w:type="dxa"/>
              <w:right w:w="100" w:type="dxa"/>
            </w:tcMar>
            <w:vAlign w:val="center"/>
          </w:tcPr>
          <w:p w14:paraId="4CEB709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F4A8121"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6848C50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security lead record.</w:t>
            </w:r>
          </w:p>
        </w:tc>
      </w:tr>
      <w:tr w:rsidR="009722A7" w:rsidRPr="009644F9" w14:paraId="0762B754" w14:textId="77777777">
        <w:trPr>
          <w:cantSplit/>
          <w:jc w:val="center"/>
        </w:trPr>
        <w:tc>
          <w:tcPr>
            <w:tcW w:w="1800" w:type="dxa"/>
            <w:shd w:val="clear" w:color="auto" w:fill="F4F7FA"/>
            <w:tcMar>
              <w:top w:w="75" w:type="dxa"/>
              <w:left w:w="100" w:type="dxa"/>
              <w:bottom w:w="75" w:type="dxa"/>
              <w:right w:w="100" w:type="dxa"/>
            </w:tcMar>
            <w:vAlign w:val="center"/>
          </w:tcPr>
          <w:p w14:paraId="6D200616"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security_analyst_id</w:t>
            </w:r>
          </w:p>
        </w:tc>
        <w:tc>
          <w:tcPr>
            <w:tcW w:w="1512" w:type="dxa"/>
            <w:shd w:val="clear" w:color="auto" w:fill="F4F7FA"/>
            <w:tcMar>
              <w:top w:w="75" w:type="dxa"/>
              <w:left w:w="100" w:type="dxa"/>
              <w:bottom w:w="75" w:type="dxa"/>
              <w:right w:w="100" w:type="dxa"/>
            </w:tcMar>
            <w:vAlign w:val="center"/>
          </w:tcPr>
          <w:p w14:paraId="00965DE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39C12C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3589ED5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security analyst record.</w:t>
            </w:r>
          </w:p>
        </w:tc>
      </w:tr>
      <w:tr w:rsidR="009722A7" w:rsidRPr="009644F9" w14:paraId="79F61EED" w14:textId="77777777">
        <w:trPr>
          <w:cantSplit/>
          <w:jc w:val="center"/>
        </w:trPr>
        <w:tc>
          <w:tcPr>
            <w:tcW w:w="1800" w:type="dxa"/>
            <w:tcMar>
              <w:top w:w="75" w:type="dxa"/>
              <w:left w:w="100" w:type="dxa"/>
              <w:bottom w:w="75" w:type="dxa"/>
              <w:right w:w="100" w:type="dxa"/>
            </w:tcMar>
            <w:vAlign w:val="center"/>
          </w:tcPr>
          <w:p w14:paraId="711FBA6C" w14:textId="77777777" w:rsidR="009722A7" w:rsidRPr="009644F9" w:rsidRDefault="00000000">
            <w:pPr>
              <w:spacing w:after="0" w:line="240" w:lineRule="auto"/>
              <w:rPr>
                <w:rFonts w:ascii="Arial" w:hAnsi="Arial" w:cs="Arial"/>
                <w:sz w:val="22"/>
              </w:rPr>
            </w:pPr>
            <w:r w:rsidRPr="009644F9">
              <w:rPr>
                <w:rFonts w:ascii="Arial" w:hAnsi="Arial" w:cs="Arial"/>
                <w:sz w:val="22"/>
              </w:rPr>
              <w:t>report_path</w:t>
            </w:r>
          </w:p>
        </w:tc>
        <w:tc>
          <w:tcPr>
            <w:tcW w:w="1512" w:type="dxa"/>
            <w:tcMar>
              <w:top w:w="75" w:type="dxa"/>
              <w:left w:w="100" w:type="dxa"/>
              <w:bottom w:w="75" w:type="dxa"/>
              <w:right w:w="100" w:type="dxa"/>
            </w:tcMar>
            <w:vAlign w:val="center"/>
          </w:tcPr>
          <w:p w14:paraId="693FC82E"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4EEF6BC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20737D7" w14:textId="77777777" w:rsidR="009722A7" w:rsidRPr="009644F9" w:rsidRDefault="00000000">
            <w:pPr>
              <w:spacing w:after="0" w:line="240" w:lineRule="auto"/>
              <w:rPr>
                <w:rFonts w:ascii="Arial" w:hAnsi="Arial" w:cs="Arial"/>
                <w:sz w:val="22"/>
              </w:rPr>
            </w:pPr>
            <w:r w:rsidRPr="009644F9">
              <w:rPr>
                <w:rFonts w:ascii="Arial" w:hAnsi="Arial" w:cs="Arial"/>
                <w:sz w:val="22"/>
              </w:rPr>
              <w:t>Report path.</w:t>
            </w:r>
          </w:p>
        </w:tc>
      </w:tr>
      <w:tr w:rsidR="009722A7" w:rsidRPr="009644F9" w14:paraId="0448CC7C" w14:textId="77777777">
        <w:trPr>
          <w:cantSplit/>
          <w:jc w:val="center"/>
        </w:trPr>
        <w:tc>
          <w:tcPr>
            <w:tcW w:w="1800" w:type="dxa"/>
            <w:shd w:val="clear" w:color="auto" w:fill="F4F7FA"/>
            <w:tcMar>
              <w:top w:w="75" w:type="dxa"/>
              <w:left w:w="100" w:type="dxa"/>
              <w:bottom w:w="75" w:type="dxa"/>
              <w:right w:w="100" w:type="dxa"/>
            </w:tcMar>
            <w:vAlign w:val="center"/>
          </w:tcPr>
          <w:p w14:paraId="720D528C"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0424A6A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D19BD12"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shd w:val="clear" w:color="auto" w:fill="F4F7FA"/>
            <w:tcMar>
              <w:top w:w="75" w:type="dxa"/>
              <w:left w:w="100" w:type="dxa"/>
              <w:bottom w:w="75" w:type="dxa"/>
              <w:right w:w="100" w:type="dxa"/>
            </w:tcMar>
            <w:vAlign w:val="center"/>
          </w:tcPr>
          <w:p w14:paraId="2F7706B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1801D863" w14:textId="77777777">
        <w:trPr>
          <w:cantSplit/>
          <w:jc w:val="center"/>
        </w:trPr>
        <w:tc>
          <w:tcPr>
            <w:tcW w:w="1800" w:type="dxa"/>
            <w:tcMar>
              <w:top w:w="75" w:type="dxa"/>
              <w:left w:w="100" w:type="dxa"/>
              <w:bottom w:w="75" w:type="dxa"/>
              <w:right w:w="100" w:type="dxa"/>
            </w:tcMar>
            <w:vAlign w:val="center"/>
          </w:tcPr>
          <w:p w14:paraId="77D96126"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6970E02B"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A54CB1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11FFA8F7"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50A2B5A2" w14:textId="77777777">
        <w:trPr>
          <w:cantSplit/>
          <w:jc w:val="center"/>
        </w:trPr>
        <w:tc>
          <w:tcPr>
            <w:tcW w:w="1800" w:type="dxa"/>
            <w:shd w:val="clear" w:color="auto" w:fill="F4F7FA"/>
            <w:tcMar>
              <w:top w:w="75" w:type="dxa"/>
              <w:left w:w="100" w:type="dxa"/>
              <w:bottom w:w="75" w:type="dxa"/>
              <w:right w:w="100" w:type="dxa"/>
            </w:tcMar>
            <w:vAlign w:val="center"/>
          </w:tcPr>
          <w:p w14:paraId="19D6FA7A"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6753C9B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46FA3C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19EA67F4"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0D1EF853"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request_id | Index ix_qap_dast_qa_req: qa_request_id | Index ix_qap_dast_status_created: status, created_at</w:t>
      </w:r>
    </w:p>
    <w:p w14:paraId="78292DEA" w14:textId="77777777" w:rsidR="009722A7" w:rsidRPr="009644F9" w:rsidRDefault="00000000">
      <w:pPr>
        <w:pStyle w:val="Heading3"/>
        <w:rPr>
          <w:rFonts w:ascii="Arial" w:hAnsi="Arial" w:cs="Arial"/>
          <w:sz w:val="22"/>
        </w:rPr>
      </w:pPr>
      <w:bookmarkStart w:id="68" w:name="_Toc239074603"/>
      <w:r w:rsidRPr="009644F9">
        <w:rPr>
          <w:rFonts w:ascii="Arial" w:hAnsi="Arial" w:cs="Arial"/>
          <w:color w:val="000000"/>
          <w:sz w:val="22"/>
        </w:rPr>
        <w:t>qap_dast_targets</w:t>
      </w:r>
      <w:bookmarkEnd w:id="68"/>
    </w:p>
    <w:p w14:paraId="5ED358D3" w14:textId="77777777" w:rsidR="009722A7" w:rsidRPr="009644F9" w:rsidRDefault="00000000">
      <w:pPr>
        <w:keepNext/>
        <w:rPr>
          <w:rFonts w:ascii="Arial" w:hAnsi="Arial" w:cs="Arial"/>
          <w:sz w:val="22"/>
        </w:rPr>
      </w:pPr>
      <w:r w:rsidRPr="009644F9">
        <w:rPr>
          <w:rFonts w:ascii="Arial" w:hAnsi="Arial" w:cs="Arial"/>
          <w:b/>
          <w:sz w:val="22"/>
        </w:rPr>
        <w:t xml:space="preserve">DASTTarget. </w:t>
      </w:r>
      <w:r w:rsidRPr="009644F9">
        <w:rPr>
          <w:rFonts w:ascii="Arial" w:hAnsi="Arial" w:cs="Arial"/>
          <w:sz w:val="22"/>
        </w:rPr>
        <w:t>URLs/endpoints and environments included in a DAST request.</w:t>
      </w:r>
    </w:p>
    <w:p w14:paraId="6D03895D"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86A6698" w14:textId="77777777">
        <w:trPr>
          <w:tblHeader/>
          <w:jc w:val="center"/>
        </w:trPr>
        <w:tc>
          <w:tcPr>
            <w:tcW w:w="1800" w:type="dxa"/>
            <w:shd w:val="clear" w:color="auto" w:fill="123B5D"/>
            <w:tcMar>
              <w:top w:w="75" w:type="dxa"/>
              <w:left w:w="100" w:type="dxa"/>
              <w:bottom w:w="75" w:type="dxa"/>
              <w:right w:w="100" w:type="dxa"/>
            </w:tcMar>
            <w:vAlign w:val="center"/>
          </w:tcPr>
          <w:p w14:paraId="3BB9B882"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EE83981"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0DF2E16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9BD2613"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A3B768F" w14:textId="77777777">
        <w:trPr>
          <w:cantSplit/>
          <w:jc w:val="center"/>
        </w:trPr>
        <w:tc>
          <w:tcPr>
            <w:tcW w:w="1800" w:type="dxa"/>
            <w:tcMar>
              <w:top w:w="75" w:type="dxa"/>
              <w:left w:w="100" w:type="dxa"/>
              <w:bottom w:w="75" w:type="dxa"/>
              <w:right w:w="100" w:type="dxa"/>
            </w:tcMar>
            <w:vAlign w:val="center"/>
          </w:tcPr>
          <w:p w14:paraId="14EE97D5"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0438C3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A66D88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368E4009"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A562716" w14:textId="77777777">
        <w:trPr>
          <w:cantSplit/>
          <w:jc w:val="center"/>
        </w:trPr>
        <w:tc>
          <w:tcPr>
            <w:tcW w:w="1800" w:type="dxa"/>
            <w:shd w:val="clear" w:color="auto" w:fill="F4F7FA"/>
            <w:tcMar>
              <w:top w:w="75" w:type="dxa"/>
              <w:left w:w="100" w:type="dxa"/>
              <w:bottom w:w="75" w:type="dxa"/>
              <w:right w:w="100" w:type="dxa"/>
            </w:tcMar>
            <w:vAlign w:val="center"/>
          </w:tcPr>
          <w:p w14:paraId="264004E6" w14:textId="77777777" w:rsidR="009722A7" w:rsidRPr="009644F9" w:rsidRDefault="00000000">
            <w:pPr>
              <w:spacing w:after="0" w:line="240" w:lineRule="auto"/>
              <w:rPr>
                <w:rFonts w:ascii="Arial" w:hAnsi="Arial" w:cs="Arial"/>
                <w:sz w:val="22"/>
              </w:rPr>
            </w:pPr>
            <w:r w:rsidRPr="009644F9">
              <w:rPr>
                <w:rFonts w:ascii="Arial" w:hAnsi="Arial" w:cs="Arial"/>
                <w:sz w:val="22"/>
              </w:rPr>
              <w:t>dast_request_id</w:t>
            </w:r>
          </w:p>
        </w:tc>
        <w:tc>
          <w:tcPr>
            <w:tcW w:w="1512" w:type="dxa"/>
            <w:shd w:val="clear" w:color="auto" w:fill="F4F7FA"/>
            <w:tcMar>
              <w:top w:w="75" w:type="dxa"/>
              <w:left w:w="100" w:type="dxa"/>
              <w:bottom w:w="75" w:type="dxa"/>
              <w:right w:w="100" w:type="dxa"/>
            </w:tcMar>
            <w:vAlign w:val="center"/>
          </w:tcPr>
          <w:p w14:paraId="0108A0D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30EC479" w14:textId="77777777" w:rsidR="009722A7" w:rsidRPr="009644F9" w:rsidRDefault="00000000">
            <w:pPr>
              <w:spacing w:after="0" w:line="240" w:lineRule="auto"/>
              <w:rPr>
                <w:rFonts w:ascii="Arial" w:hAnsi="Arial" w:cs="Arial"/>
                <w:sz w:val="22"/>
              </w:rPr>
            </w:pPr>
            <w:r w:rsidRPr="009644F9">
              <w:rPr>
                <w:rFonts w:ascii="Arial" w:hAnsi="Arial" w:cs="Arial"/>
                <w:sz w:val="22"/>
              </w:rPr>
              <w:t>FK→qap_dast_requests.id; NOT NULL</w:t>
            </w:r>
          </w:p>
        </w:tc>
        <w:tc>
          <w:tcPr>
            <w:tcW w:w="3168" w:type="dxa"/>
            <w:shd w:val="clear" w:color="auto" w:fill="F4F7FA"/>
            <w:tcMar>
              <w:top w:w="75" w:type="dxa"/>
              <w:left w:w="100" w:type="dxa"/>
              <w:bottom w:w="75" w:type="dxa"/>
              <w:right w:w="100" w:type="dxa"/>
            </w:tcMar>
            <w:vAlign w:val="center"/>
          </w:tcPr>
          <w:p w14:paraId="28943F8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dast request record.</w:t>
            </w:r>
          </w:p>
        </w:tc>
      </w:tr>
      <w:tr w:rsidR="009722A7" w:rsidRPr="009644F9" w14:paraId="2A41104A" w14:textId="77777777">
        <w:trPr>
          <w:cantSplit/>
          <w:jc w:val="center"/>
        </w:trPr>
        <w:tc>
          <w:tcPr>
            <w:tcW w:w="1800" w:type="dxa"/>
            <w:tcMar>
              <w:top w:w="75" w:type="dxa"/>
              <w:left w:w="100" w:type="dxa"/>
              <w:bottom w:w="75" w:type="dxa"/>
              <w:right w:w="100" w:type="dxa"/>
            </w:tcMar>
            <w:vAlign w:val="center"/>
          </w:tcPr>
          <w:p w14:paraId="3626594D"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application_url</w:t>
            </w:r>
          </w:p>
        </w:tc>
        <w:tc>
          <w:tcPr>
            <w:tcW w:w="1512" w:type="dxa"/>
            <w:tcMar>
              <w:top w:w="75" w:type="dxa"/>
              <w:left w:w="100" w:type="dxa"/>
              <w:bottom w:w="75" w:type="dxa"/>
              <w:right w:w="100" w:type="dxa"/>
            </w:tcMar>
            <w:vAlign w:val="center"/>
          </w:tcPr>
          <w:p w14:paraId="783C9E6F" w14:textId="77777777" w:rsidR="009722A7" w:rsidRPr="009644F9" w:rsidRDefault="00000000">
            <w:pPr>
              <w:spacing w:after="0" w:line="240" w:lineRule="auto"/>
              <w:rPr>
                <w:rFonts w:ascii="Arial" w:hAnsi="Arial" w:cs="Arial"/>
                <w:sz w:val="22"/>
              </w:rPr>
            </w:pPr>
            <w:r w:rsidRPr="009644F9">
              <w:rPr>
                <w:rFonts w:ascii="Arial" w:hAnsi="Arial" w:cs="Arial"/>
                <w:sz w:val="22"/>
              </w:rPr>
              <w:t>VARCHAR(2000)</w:t>
            </w:r>
          </w:p>
        </w:tc>
        <w:tc>
          <w:tcPr>
            <w:tcW w:w="2880" w:type="dxa"/>
            <w:tcMar>
              <w:top w:w="75" w:type="dxa"/>
              <w:left w:w="100" w:type="dxa"/>
              <w:bottom w:w="75" w:type="dxa"/>
              <w:right w:w="100" w:type="dxa"/>
            </w:tcMar>
            <w:vAlign w:val="center"/>
          </w:tcPr>
          <w:p w14:paraId="489702C2"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64519EAC"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url.</w:t>
            </w:r>
          </w:p>
        </w:tc>
      </w:tr>
      <w:tr w:rsidR="009722A7" w:rsidRPr="009644F9" w14:paraId="38BE8667" w14:textId="77777777">
        <w:trPr>
          <w:cantSplit/>
          <w:jc w:val="center"/>
        </w:trPr>
        <w:tc>
          <w:tcPr>
            <w:tcW w:w="1800" w:type="dxa"/>
            <w:shd w:val="clear" w:color="auto" w:fill="F4F7FA"/>
            <w:tcMar>
              <w:top w:w="75" w:type="dxa"/>
              <w:left w:w="100" w:type="dxa"/>
              <w:bottom w:w="75" w:type="dxa"/>
              <w:right w:w="100" w:type="dxa"/>
            </w:tcMar>
            <w:vAlign w:val="center"/>
          </w:tcPr>
          <w:p w14:paraId="1D1ABEA0"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c>
          <w:tcPr>
            <w:tcW w:w="1512" w:type="dxa"/>
            <w:shd w:val="clear" w:color="auto" w:fill="F4F7FA"/>
            <w:tcMar>
              <w:top w:w="75" w:type="dxa"/>
              <w:left w:w="100" w:type="dxa"/>
              <w:bottom w:w="75" w:type="dxa"/>
              <w:right w:w="100" w:type="dxa"/>
            </w:tcMar>
            <w:vAlign w:val="center"/>
          </w:tcPr>
          <w:p w14:paraId="260FCE80"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4771DE3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665C188"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r>
      <w:tr w:rsidR="009722A7" w:rsidRPr="009644F9" w14:paraId="670DA83C" w14:textId="77777777">
        <w:trPr>
          <w:cantSplit/>
          <w:jc w:val="center"/>
        </w:trPr>
        <w:tc>
          <w:tcPr>
            <w:tcW w:w="1800" w:type="dxa"/>
            <w:tcMar>
              <w:top w:w="75" w:type="dxa"/>
              <w:left w:w="100" w:type="dxa"/>
              <w:bottom w:w="75" w:type="dxa"/>
              <w:right w:w="100" w:type="dxa"/>
            </w:tcMar>
            <w:vAlign w:val="center"/>
          </w:tcPr>
          <w:p w14:paraId="0036EAF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authentication_required</w:t>
            </w:r>
          </w:p>
        </w:tc>
        <w:tc>
          <w:tcPr>
            <w:tcW w:w="1512" w:type="dxa"/>
            <w:tcMar>
              <w:top w:w="75" w:type="dxa"/>
              <w:left w:w="100" w:type="dxa"/>
              <w:bottom w:w="75" w:type="dxa"/>
              <w:right w:w="100" w:type="dxa"/>
            </w:tcMar>
            <w:vAlign w:val="center"/>
          </w:tcPr>
          <w:p w14:paraId="55E105DB"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34AA93A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t>
            </w:r>
          </w:p>
        </w:tc>
        <w:tc>
          <w:tcPr>
            <w:tcW w:w="3168" w:type="dxa"/>
            <w:tcMar>
              <w:top w:w="75" w:type="dxa"/>
              <w:left w:w="100" w:type="dxa"/>
              <w:bottom w:w="75" w:type="dxa"/>
              <w:right w:w="100" w:type="dxa"/>
            </w:tcMar>
            <w:vAlign w:val="center"/>
          </w:tcPr>
          <w:p w14:paraId="0EEE4D0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Authentication required.</w:t>
            </w:r>
          </w:p>
        </w:tc>
      </w:tr>
      <w:tr w:rsidR="009722A7" w:rsidRPr="009644F9" w14:paraId="05DB5F98" w14:textId="77777777">
        <w:trPr>
          <w:cantSplit/>
          <w:jc w:val="center"/>
        </w:trPr>
        <w:tc>
          <w:tcPr>
            <w:tcW w:w="1800" w:type="dxa"/>
            <w:shd w:val="clear" w:color="auto" w:fill="F4F7FA"/>
            <w:tcMar>
              <w:top w:w="75" w:type="dxa"/>
              <w:left w:w="100" w:type="dxa"/>
              <w:bottom w:w="75" w:type="dxa"/>
              <w:right w:w="100" w:type="dxa"/>
            </w:tcMar>
            <w:vAlign w:val="center"/>
          </w:tcPr>
          <w:p w14:paraId="11FBE376" w14:textId="77777777" w:rsidR="009722A7" w:rsidRPr="009644F9" w:rsidRDefault="00000000">
            <w:pPr>
              <w:spacing w:after="0" w:line="240" w:lineRule="auto"/>
              <w:rPr>
                <w:rFonts w:ascii="Arial" w:hAnsi="Arial" w:cs="Arial"/>
                <w:sz w:val="22"/>
              </w:rPr>
            </w:pPr>
            <w:r w:rsidRPr="009644F9">
              <w:rPr>
                <w:rFonts w:ascii="Arial" w:hAnsi="Arial" w:cs="Arial"/>
                <w:sz w:val="22"/>
              </w:rPr>
              <w:t>test_credentials</w:t>
            </w:r>
          </w:p>
        </w:tc>
        <w:tc>
          <w:tcPr>
            <w:tcW w:w="1512" w:type="dxa"/>
            <w:shd w:val="clear" w:color="auto" w:fill="F4F7FA"/>
            <w:tcMar>
              <w:top w:w="75" w:type="dxa"/>
              <w:left w:w="100" w:type="dxa"/>
              <w:bottom w:w="75" w:type="dxa"/>
              <w:right w:w="100" w:type="dxa"/>
            </w:tcMar>
            <w:vAlign w:val="center"/>
          </w:tcPr>
          <w:p w14:paraId="0751DB4B" w14:textId="77777777" w:rsidR="009722A7" w:rsidRPr="009644F9" w:rsidRDefault="00000000">
            <w:pPr>
              <w:spacing w:after="0" w:line="240" w:lineRule="auto"/>
              <w:rPr>
                <w:rFonts w:ascii="Arial" w:hAnsi="Arial" w:cs="Arial"/>
                <w:sz w:val="22"/>
              </w:rPr>
            </w:pPr>
            <w:r w:rsidRPr="009644F9">
              <w:rPr>
                <w:rFonts w:ascii="Arial" w:hAnsi="Arial" w:cs="Arial"/>
                <w:sz w:val="22"/>
              </w:rPr>
              <w:t>VARCHAR(2000)</w:t>
            </w:r>
          </w:p>
        </w:tc>
        <w:tc>
          <w:tcPr>
            <w:tcW w:w="2880" w:type="dxa"/>
            <w:shd w:val="clear" w:color="auto" w:fill="F4F7FA"/>
            <w:tcMar>
              <w:top w:w="75" w:type="dxa"/>
              <w:left w:w="100" w:type="dxa"/>
              <w:bottom w:w="75" w:type="dxa"/>
              <w:right w:w="100" w:type="dxa"/>
            </w:tcMar>
            <w:vAlign w:val="center"/>
          </w:tcPr>
          <w:p w14:paraId="6A56934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65CEC21" w14:textId="77777777" w:rsidR="009722A7" w:rsidRPr="009644F9" w:rsidRDefault="00000000">
            <w:pPr>
              <w:spacing w:after="0" w:line="240" w:lineRule="auto"/>
              <w:rPr>
                <w:rFonts w:ascii="Arial" w:hAnsi="Arial" w:cs="Arial"/>
                <w:sz w:val="22"/>
              </w:rPr>
            </w:pPr>
            <w:r w:rsidRPr="009644F9">
              <w:rPr>
                <w:rFonts w:ascii="Arial" w:hAnsi="Arial" w:cs="Arial"/>
                <w:sz w:val="22"/>
              </w:rPr>
              <w:t>Test credentials.</w:t>
            </w:r>
          </w:p>
        </w:tc>
      </w:tr>
    </w:tbl>
    <w:p w14:paraId="4BEF0723" w14:textId="77777777" w:rsidR="009722A7" w:rsidRPr="009644F9" w:rsidRDefault="00000000">
      <w:pPr>
        <w:pStyle w:val="Heading3"/>
        <w:rPr>
          <w:rFonts w:ascii="Arial" w:hAnsi="Arial" w:cs="Arial"/>
          <w:sz w:val="22"/>
        </w:rPr>
      </w:pPr>
      <w:bookmarkStart w:id="69" w:name="_Toc239074604"/>
      <w:r w:rsidRPr="009644F9">
        <w:rPr>
          <w:rFonts w:ascii="Arial" w:hAnsi="Arial" w:cs="Arial"/>
          <w:color w:val="000000"/>
          <w:sz w:val="22"/>
        </w:rPr>
        <w:t>qap_performance_checklist_items</w:t>
      </w:r>
      <w:bookmarkEnd w:id="69"/>
    </w:p>
    <w:p w14:paraId="2BF1970B" w14:textId="77777777" w:rsidR="009722A7" w:rsidRPr="009644F9" w:rsidRDefault="00000000">
      <w:pPr>
        <w:keepNext/>
        <w:rPr>
          <w:rFonts w:ascii="Arial" w:hAnsi="Arial" w:cs="Arial"/>
          <w:sz w:val="22"/>
        </w:rPr>
      </w:pPr>
      <w:r w:rsidRPr="009644F9">
        <w:rPr>
          <w:rFonts w:ascii="Arial" w:hAnsi="Arial" w:cs="Arial"/>
          <w:b/>
          <w:sz w:val="22"/>
        </w:rPr>
        <w:t xml:space="preserve">PerformanceChecklistItem. </w:t>
      </w:r>
      <w:r w:rsidRPr="009644F9">
        <w:rPr>
          <w:rFonts w:ascii="Arial" w:hAnsi="Arial" w:cs="Arial"/>
          <w:sz w:val="22"/>
        </w:rPr>
        <w:t>Performance readiness declarations and QA verification evidence.</w:t>
      </w:r>
    </w:p>
    <w:p w14:paraId="6E3C45DA"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18C0765" w14:textId="77777777">
        <w:trPr>
          <w:tblHeader/>
          <w:jc w:val="center"/>
        </w:trPr>
        <w:tc>
          <w:tcPr>
            <w:tcW w:w="1800" w:type="dxa"/>
            <w:shd w:val="clear" w:color="auto" w:fill="123B5D"/>
            <w:tcMar>
              <w:top w:w="75" w:type="dxa"/>
              <w:left w:w="100" w:type="dxa"/>
              <w:bottom w:w="75" w:type="dxa"/>
              <w:right w:w="100" w:type="dxa"/>
            </w:tcMar>
            <w:vAlign w:val="center"/>
          </w:tcPr>
          <w:p w14:paraId="1950B9A1"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8EE0B83"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F3C7901"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DFB021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358B6F2B" w14:textId="77777777">
        <w:trPr>
          <w:cantSplit/>
          <w:jc w:val="center"/>
        </w:trPr>
        <w:tc>
          <w:tcPr>
            <w:tcW w:w="1800" w:type="dxa"/>
            <w:tcMar>
              <w:top w:w="75" w:type="dxa"/>
              <w:left w:w="100" w:type="dxa"/>
              <w:bottom w:w="75" w:type="dxa"/>
              <w:right w:w="100" w:type="dxa"/>
            </w:tcMar>
            <w:vAlign w:val="center"/>
          </w:tcPr>
          <w:p w14:paraId="14047BD8"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B0FD24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901D7B5"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6BD41A0"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BB4A7EC" w14:textId="77777777">
        <w:trPr>
          <w:cantSplit/>
          <w:jc w:val="center"/>
        </w:trPr>
        <w:tc>
          <w:tcPr>
            <w:tcW w:w="1800" w:type="dxa"/>
            <w:shd w:val="clear" w:color="auto" w:fill="F4F7FA"/>
            <w:tcMar>
              <w:top w:w="75" w:type="dxa"/>
              <w:left w:w="100" w:type="dxa"/>
              <w:bottom w:w="75" w:type="dxa"/>
              <w:right w:w="100" w:type="dxa"/>
            </w:tcMar>
            <w:vAlign w:val="center"/>
          </w:tcPr>
          <w:p w14:paraId="41348882"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performance_request_id</w:t>
            </w:r>
          </w:p>
        </w:tc>
        <w:tc>
          <w:tcPr>
            <w:tcW w:w="1512" w:type="dxa"/>
            <w:shd w:val="clear" w:color="auto" w:fill="F4F7FA"/>
            <w:tcMar>
              <w:top w:w="75" w:type="dxa"/>
              <w:left w:w="100" w:type="dxa"/>
              <w:bottom w:w="75" w:type="dxa"/>
              <w:right w:w="100" w:type="dxa"/>
            </w:tcMar>
            <w:vAlign w:val="center"/>
          </w:tcPr>
          <w:p w14:paraId="1765AC6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294E38F" w14:textId="77777777" w:rsidR="009722A7" w:rsidRPr="009644F9" w:rsidRDefault="00000000">
            <w:pPr>
              <w:spacing w:after="0" w:line="240" w:lineRule="auto"/>
              <w:rPr>
                <w:rFonts w:ascii="Arial" w:hAnsi="Arial" w:cs="Arial"/>
                <w:sz w:val="22"/>
              </w:rPr>
            </w:pPr>
            <w:r w:rsidRPr="009644F9">
              <w:rPr>
                <w:rFonts w:ascii="Arial" w:hAnsi="Arial" w:cs="Arial"/>
                <w:sz w:val="22"/>
              </w:rPr>
              <w:t>FK→qap_performance_requests.id; NULL</w:t>
            </w:r>
          </w:p>
        </w:tc>
        <w:tc>
          <w:tcPr>
            <w:tcW w:w="3168" w:type="dxa"/>
            <w:shd w:val="clear" w:color="auto" w:fill="F4F7FA"/>
            <w:tcMar>
              <w:top w:w="75" w:type="dxa"/>
              <w:left w:w="100" w:type="dxa"/>
              <w:bottom w:w="75" w:type="dxa"/>
              <w:right w:w="100" w:type="dxa"/>
            </w:tcMar>
            <w:vAlign w:val="center"/>
          </w:tcPr>
          <w:p w14:paraId="14EAB87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performance request record.</w:t>
            </w:r>
          </w:p>
        </w:tc>
      </w:tr>
      <w:tr w:rsidR="009722A7" w:rsidRPr="009644F9" w14:paraId="25E6BD00" w14:textId="77777777">
        <w:trPr>
          <w:cantSplit/>
          <w:jc w:val="center"/>
        </w:trPr>
        <w:tc>
          <w:tcPr>
            <w:tcW w:w="1800" w:type="dxa"/>
            <w:tcMar>
              <w:top w:w="75" w:type="dxa"/>
              <w:left w:w="100" w:type="dxa"/>
              <w:bottom w:w="75" w:type="dxa"/>
              <w:right w:w="100" w:type="dxa"/>
            </w:tcMar>
            <w:vAlign w:val="center"/>
          </w:tcPr>
          <w:p w14:paraId="2C9ABCA9"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c>
          <w:tcPr>
            <w:tcW w:w="1512" w:type="dxa"/>
            <w:tcMar>
              <w:top w:w="75" w:type="dxa"/>
              <w:left w:w="100" w:type="dxa"/>
              <w:bottom w:w="75" w:type="dxa"/>
              <w:right w:w="100" w:type="dxa"/>
            </w:tcMar>
            <w:vAlign w:val="center"/>
          </w:tcPr>
          <w:p w14:paraId="47447483"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2836AC9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5488F9DF"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r>
      <w:tr w:rsidR="009722A7" w:rsidRPr="009644F9" w14:paraId="716515E5" w14:textId="77777777">
        <w:trPr>
          <w:cantSplit/>
          <w:jc w:val="center"/>
        </w:trPr>
        <w:tc>
          <w:tcPr>
            <w:tcW w:w="1800" w:type="dxa"/>
            <w:shd w:val="clear" w:color="auto" w:fill="F4F7FA"/>
            <w:tcMar>
              <w:top w:w="75" w:type="dxa"/>
              <w:left w:w="100" w:type="dxa"/>
              <w:bottom w:w="75" w:type="dxa"/>
              <w:right w:w="100" w:type="dxa"/>
            </w:tcMar>
            <w:vAlign w:val="center"/>
          </w:tcPr>
          <w:p w14:paraId="1FED6C70" w14:textId="77777777" w:rsidR="009722A7" w:rsidRPr="009644F9" w:rsidRDefault="00000000">
            <w:pPr>
              <w:spacing w:after="0" w:line="240" w:lineRule="auto"/>
              <w:rPr>
                <w:rFonts w:ascii="Arial" w:hAnsi="Arial" w:cs="Arial"/>
                <w:sz w:val="22"/>
              </w:rPr>
            </w:pPr>
            <w:r w:rsidRPr="009644F9">
              <w:rPr>
                <w:rFonts w:ascii="Arial" w:hAnsi="Arial" w:cs="Arial"/>
                <w:sz w:val="22"/>
              </w:rPr>
              <w:t>data_required</w:t>
            </w:r>
          </w:p>
        </w:tc>
        <w:tc>
          <w:tcPr>
            <w:tcW w:w="1512" w:type="dxa"/>
            <w:shd w:val="clear" w:color="auto" w:fill="F4F7FA"/>
            <w:tcMar>
              <w:top w:w="75" w:type="dxa"/>
              <w:left w:w="100" w:type="dxa"/>
              <w:bottom w:w="75" w:type="dxa"/>
              <w:right w:w="100" w:type="dxa"/>
            </w:tcMar>
            <w:vAlign w:val="center"/>
          </w:tcPr>
          <w:p w14:paraId="7265CA71"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4614556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51C152D" w14:textId="77777777" w:rsidR="009722A7" w:rsidRPr="009644F9" w:rsidRDefault="00000000">
            <w:pPr>
              <w:spacing w:after="0" w:line="240" w:lineRule="auto"/>
              <w:rPr>
                <w:rFonts w:ascii="Arial" w:hAnsi="Arial" w:cs="Arial"/>
                <w:sz w:val="22"/>
              </w:rPr>
            </w:pPr>
            <w:r w:rsidRPr="009644F9">
              <w:rPr>
                <w:rFonts w:ascii="Arial" w:hAnsi="Arial" w:cs="Arial"/>
                <w:sz w:val="22"/>
              </w:rPr>
              <w:t>Data required.</w:t>
            </w:r>
          </w:p>
        </w:tc>
      </w:tr>
      <w:tr w:rsidR="009722A7" w:rsidRPr="009644F9" w14:paraId="0BD85DCA" w14:textId="77777777">
        <w:trPr>
          <w:cantSplit/>
          <w:jc w:val="center"/>
        </w:trPr>
        <w:tc>
          <w:tcPr>
            <w:tcW w:w="1800" w:type="dxa"/>
            <w:tcMar>
              <w:top w:w="75" w:type="dxa"/>
              <w:left w:w="100" w:type="dxa"/>
              <w:bottom w:w="75" w:type="dxa"/>
              <w:right w:w="100" w:type="dxa"/>
            </w:tcMar>
            <w:vAlign w:val="center"/>
          </w:tcPr>
          <w:p w14:paraId="4E05D505" w14:textId="77777777" w:rsidR="009722A7" w:rsidRPr="009644F9" w:rsidRDefault="00000000">
            <w:pPr>
              <w:spacing w:after="0" w:line="240" w:lineRule="auto"/>
              <w:rPr>
                <w:rFonts w:ascii="Arial" w:hAnsi="Arial" w:cs="Arial"/>
                <w:sz w:val="22"/>
              </w:rPr>
            </w:pPr>
            <w:r w:rsidRPr="009644F9">
              <w:rPr>
                <w:rFonts w:ascii="Arial" w:hAnsi="Arial" w:cs="Arial"/>
                <w:sz w:val="22"/>
              </w:rPr>
              <w:t>is_mandatory</w:t>
            </w:r>
          </w:p>
        </w:tc>
        <w:tc>
          <w:tcPr>
            <w:tcW w:w="1512" w:type="dxa"/>
            <w:tcMar>
              <w:top w:w="75" w:type="dxa"/>
              <w:left w:w="100" w:type="dxa"/>
              <w:bottom w:w="75" w:type="dxa"/>
              <w:right w:w="100" w:type="dxa"/>
            </w:tcMar>
            <w:vAlign w:val="center"/>
          </w:tcPr>
          <w:p w14:paraId="50CA1122"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730029E7"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tcMar>
              <w:top w:w="75" w:type="dxa"/>
              <w:left w:w="100" w:type="dxa"/>
              <w:bottom w:w="75" w:type="dxa"/>
              <w:right w:w="100" w:type="dxa"/>
            </w:tcMar>
            <w:vAlign w:val="center"/>
          </w:tcPr>
          <w:p w14:paraId="685479FA"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mandatory.</w:t>
            </w:r>
          </w:p>
        </w:tc>
      </w:tr>
      <w:tr w:rsidR="009722A7" w:rsidRPr="009644F9" w14:paraId="7A3AB655" w14:textId="77777777">
        <w:trPr>
          <w:cantSplit/>
          <w:jc w:val="center"/>
        </w:trPr>
        <w:tc>
          <w:tcPr>
            <w:tcW w:w="1800" w:type="dxa"/>
            <w:shd w:val="clear" w:color="auto" w:fill="F4F7FA"/>
            <w:tcMar>
              <w:top w:w="75" w:type="dxa"/>
              <w:left w:w="100" w:type="dxa"/>
              <w:bottom w:w="75" w:type="dxa"/>
              <w:right w:w="100" w:type="dxa"/>
            </w:tcMar>
            <w:vAlign w:val="center"/>
          </w:tcPr>
          <w:p w14:paraId="0692CC6D" w14:textId="77777777" w:rsidR="009722A7" w:rsidRPr="009644F9" w:rsidRDefault="00000000">
            <w:pPr>
              <w:spacing w:after="0" w:line="240" w:lineRule="auto"/>
              <w:rPr>
                <w:rFonts w:ascii="Arial" w:hAnsi="Arial" w:cs="Arial"/>
                <w:sz w:val="22"/>
              </w:rPr>
            </w:pPr>
            <w:r w:rsidRPr="009644F9">
              <w:rPr>
                <w:rFonts w:ascii="Arial" w:hAnsi="Arial" w:cs="Arial"/>
                <w:sz w:val="22"/>
              </w:rPr>
              <w:t>requester_checked</w:t>
            </w:r>
          </w:p>
        </w:tc>
        <w:tc>
          <w:tcPr>
            <w:tcW w:w="1512" w:type="dxa"/>
            <w:shd w:val="clear" w:color="auto" w:fill="F4F7FA"/>
            <w:tcMar>
              <w:top w:w="75" w:type="dxa"/>
              <w:left w:w="100" w:type="dxa"/>
              <w:bottom w:w="75" w:type="dxa"/>
              <w:right w:w="100" w:type="dxa"/>
            </w:tcMar>
            <w:vAlign w:val="center"/>
          </w:tcPr>
          <w:p w14:paraId="48B9345C"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041A8132"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07DB117E" w14:textId="77777777" w:rsidR="009722A7" w:rsidRPr="009644F9" w:rsidRDefault="00000000">
            <w:pPr>
              <w:spacing w:after="0" w:line="240" w:lineRule="auto"/>
              <w:rPr>
                <w:rFonts w:ascii="Arial" w:hAnsi="Arial" w:cs="Arial"/>
                <w:sz w:val="22"/>
              </w:rPr>
            </w:pPr>
            <w:r w:rsidRPr="009644F9">
              <w:rPr>
                <w:rFonts w:ascii="Arial" w:hAnsi="Arial" w:cs="Arial"/>
                <w:sz w:val="22"/>
              </w:rPr>
              <w:t>Requester checked.</w:t>
            </w:r>
          </w:p>
        </w:tc>
      </w:tr>
      <w:tr w:rsidR="009722A7" w:rsidRPr="009644F9" w14:paraId="7FB18C54" w14:textId="77777777">
        <w:trPr>
          <w:cantSplit/>
          <w:jc w:val="center"/>
        </w:trPr>
        <w:tc>
          <w:tcPr>
            <w:tcW w:w="1800" w:type="dxa"/>
            <w:tcMar>
              <w:top w:w="75" w:type="dxa"/>
              <w:left w:w="100" w:type="dxa"/>
              <w:bottom w:w="75" w:type="dxa"/>
              <w:right w:w="100" w:type="dxa"/>
            </w:tcMar>
            <w:vAlign w:val="center"/>
          </w:tcPr>
          <w:p w14:paraId="3971D77C" w14:textId="77777777" w:rsidR="009722A7" w:rsidRPr="009644F9" w:rsidRDefault="00000000">
            <w:pPr>
              <w:spacing w:after="0" w:line="240" w:lineRule="auto"/>
              <w:rPr>
                <w:rFonts w:ascii="Arial" w:hAnsi="Arial" w:cs="Arial"/>
                <w:sz w:val="22"/>
              </w:rPr>
            </w:pPr>
            <w:r w:rsidRPr="009644F9">
              <w:rPr>
                <w:rFonts w:ascii="Arial" w:hAnsi="Arial" w:cs="Arial"/>
                <w:sz w:val="22"/>
              </w:rPr>
              <w:t>is_complete</w:t>
            </w:r>
          </w:p>
        </w:tc>
        <w:tc>
          <w:tcPr>
            <w:tcW w:w="1512" w:type="dxa"/>
            <w:tcMar>
              <w:top w:w="75" w:type="dxa"/>
              <w:left w:w="100" w:type="dxa"/>
              <w:bottom w:w="75" w:type="dxa"/>
              <w:right w:w="100" w:type="dxa"/>
            </w:tcMar>
            <w:vAlign w:val="center"/>
          </w:tcPr>
          <w:p w14:paraId="5F648C95"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2F72167B"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46D54B2B"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complete.</w:t>
            </w:r>
          </w:p>
        </w:tc>
      </w:tr>
      <w:tr w:rsidR="009722A7" w:rsidRPr="009644F9" w14:paraId="1DE4A51E" w14:textId="77777777">
        <w:trPr>
          <w:cantSplit/>
          <w:jc w:val="center"/>
        </w:trPr>
        <w:tc>
          <w:tcPr>
            <w:tcW w:w="1800" w:type="dxa"/>
            <w:shd w:val="clear" w:color="auto" w:fill="F4F7FA"/>
            <w:tcMar>
              <w:top w:w="75" w:type="dxa"/>
              <w:left w:w="100" w:type="dxa"/>
              <w:bottom w:w="75" w:type="dxa"/>
              <w:right w:w="100" w:type="dxa"/>
            </w:tcMar>
            <w:vAlign w:val="center"/>
          </w:tcPr>
          <w:p w14:paraId="59617F4E" w14:textId="77777777" w:rsidR="009722A7" w:rsidRPr="009644F9" w:rsidRDefault="00000000">
            <w:pPr>
              <w:spacing w:after="0" w:line="240" w:lineRule="auto"/>
              <w:rPr>
                <w:rFonts w:ascii="Arial" w:hAnsi="Arial" w:cs="Arial"/>
                <w:sz w:val="22"/>
              </w:rPr>
            </w:pPr>
            <w:r w:rsidRPr="009644F9">
              <w:rPr>
                <w:rFonts w:ascii="Arial" w:hAnsi="Arial" w:cs="Arial"/>
                <w:sz w:val="22"/>
              </w:rPr>
              <w:t>approved_by_id</w:t>
            </w:r>
          </w:p>
        </w:tc>
        <w:tc>
          <w:tcPr>
            <w:tcW w:w="1512" w:type="dxa"/>
            <w:shd w:val="clear" w:color="auto" w:fill="F4F7FA"/>
            <w:tcMar>
              <w:top w:w="75" w:type="dxa"/>
              <w:left w:w="100" w:type="dxa"/>
              <w:bottom w:w="75" w:type="dxa"/>
              <w:right w:w="100" w:type="dxa"/>
            </w:tcMar>
            <w:vAlign w:val="center"/>
          </w:tcPr>
          <w:p w14:paraId="0C5DB8D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289D4D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CB7452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approved by record.</w:t>
            </w:r>
          </w:p>
        </w:tc>
      </w:tr>
      <w:tr w:rsidR="009722A7" w:rsidRPr="009644F9" w14:paraId="2B951D1A" w14:textId="77777777">
        <w:trPr>
          <w:cantSplit/>
          <w:jc w:val="center"/>
        </w:trPr>
        <w:tc>
          <w:tcPr>
            <w:tcW w:w="1800" w:type="dxa"/>
            <w:tcMar>
              <w:top w:w="75" w:type="dxa"/>
              <w:left w:w="100" w:type="dxa"/>
              <w:bottom w:w="75" w:type="dxa"/>
              <w:right w:w="100" w:type="dxa"/>
            </w:tcMar>
            <w:vAlign w:val="center"/>
          </w:tcPr>
          <w:p w14:paraId="679F1FED" w14:textId="77777777" w:rsidR="009722A7" w:rsidRPr="009644F9" w:rsidRDefault="00000000">
            <w:pPr>
              <w:spacing w:after="0" w:line="240" w:lineRule="auto"/>
              <w:rPr>
                <w:rFonts w:ascii="Arial" w:hAnsi="Arial" w:cs="Arial"/>
                <w:sz w:val="22"/>
              </w:rPr>
            </w:pPr>
            <w:r w:rsidRPr="009644F9">
              <w:rPr>
                <w:rFonts w:ascii="Arial" w:hAnsi="Arial" w:cs="Arial"/>
                <w:sz w:val="22"/>
              </w:rPr>
              <w:t>approved_at</w:t>
            </w:r>
          </w:p>
        </w:tc>
        <w:tc>
          <w:tcPr>
            <w:tcW w:w="1512" w:type="dxa"/>
            <w:tcMar>
              <w:top w:w="75" w:type="dxa"/>
              <w:left w:w="100" w:type="dxa"/>
              <w:bottom w:w="75" w:type="dxa"/>
              <w:right w:w="100" w:type="dxa"/>
            </w:tcMar>
            <w:vAlign w:val="center"/>
          </w:tcPr>
          <w:p w14:paraId="5E98B17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2DE2C4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0558326"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approved.</w:t>
            </w:r>
          </w:p>
        </w:tc>
      </w:tr>
    </w:tbl>
    <w:p w14:paraId="128A2F30" w14:textId="77777777" w:rsidR="009722A7" w:rsidRPr="009644F9" w:rsidRDefault="00000000">
      <w:pPr>
        <w:pStyle w:val="Heading3"/>
        <w:rPr>
          <w:rFonts w:ascii="Arial" w:hAnsi="Arial" w:cs="Arial"/>
          <w:sz w:val="22"/>
        </w:rPr>
      </w:pPr>
      <w:bookmarkStart w:id="70" w:name="_Toc239074605"/>
      <w:r w:rsidRPr="009644F9">
        <w:rPr>
          <w:rFonts w:ascii="Arial" w:hAnsi="Arial" w:cs="Arial"/>
          <w:color w:val="000000"/>
          <w:sz w:val="22"/>
        </w:rPr>
        <w:lastRenderedPageBreak/>
        <w:t>qap_performance_requests</w:t>
      </w:r>
      <w:bookmarkEnd w:id="70"/>
    </w:p>
    <w:p w14:paraId="5A40F584" w14:textId="77777777" w:rsidR="009722A7" w:rsidRPr="009644F9" w:rsidRDefault="00000000">
      <w:pPr>
        <w:keepNext/>
        <w:rPr>
          <w:rFonts w:ascii="Arial" w:hAnsi="Arial" w:cs="Arial"/>
          <w:sz w:val="22"/>
        </w:rPr>
      </w:pPr>
      <w:r w:rsidRPr="009644F9">
        <w:rPr>
          <w:rFonts w:ascii="Arial" w:hAnsi="Arial" w:cs="Arial"/>
          <w:b/>
          <w:sz w:val="22"/>
        </w:rPr>
        <w:t xml:space="preserve">PerformanceRequest. </w:t>
      </w:r>
      <w:r w:rsidRPr="009644F9">
        <w:rPr>
          <w:rFonts w:ascii="Arial" w:hAnsi="Arial" w:cs="Arial"/>
          <w:sz w:val="22"/>
        </w:rPr>
        <w:t>Performance-testing workflow, assignment, stages, result analysis and closure state.</w:t>
      </w:r>
    </w:p>
    <w:p w14:paraId="0917A1D2"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27 columns; primary key: id; 3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7935928" w14:textId="77777777">
        <w:trPr>
          <w:tblHeader/>
          <w:jc w:val="center"/>
        </w:trPr>
        <w:tc>
          <w:tcPr>
            <w:tcW w:w="1800" w:type="dxa"/>
            <w:shd w:val="clear" w:color="auto" w:fill="123B5D"/>
            <w:tcMar>
              <w:top w:w="75" w:type="dxa"/>
              <w:left w:w="100" w:type="dxa"/>
              <w:bottom w:w="75" w:type="dxa"/>
              <w:right w:w="100" w:type="dxa"/>
            </w:tcMar>
            <w:vAlign w:val="center"/>
          </w:tcPr>
          <w:p w14:paraId="6AA7B919"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F74DCAF"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0142EEEF"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FD4F3A1"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4EBD36C" w14:textId="77777777">
        <w:trPr>
          <w:cantSplit/>
          <w:jc w:val="center"/>
        </w:trPr>
        <w:tc>
          <w:tcPr>
            <w:tcW w:w="1800" w:type="dxa"/>
            <w:tcMar>
              <w:top w:w="75" w:type="dxa"/>
              <w:left w:w="100" w:type="dxa"/>
              <w:bottom w:w="75" w:type="dxa"/>
              <w:right w:w="100" w:type="dxa"/>
            </w:tcMar>
            <w:vAlign w:val="center"/>
          </w:tcPr>
          <w:p w14:paraId="5AD0278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E89314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0340BFD"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7BCE6B8"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88C9A0B" w14:textId="77777777">
        <w:trPr>
          <w:cantSplit/>
          <w:jc w:val="center"/>
        </w:trPr>
        <w:tc>
          <w:tcPr>
            <w:tcW w:w="1800" w:type="dxa"/>
            <w:shd w:val="clear" w:color="auto" w:fill="F4F7FA"/>
            <w:tcMar>
              <w:top w:w="75" w:type="dxa"/>
              <w:left w:w="100" w:type="dxa"/>
              <w:bottom w:w="75" w:type="dxa"/>
              <w:right w:w="100" w:type="dxa"/>
            </w:tcMar>
            <w:vAlign w:val="center"/>
          </w:tcPr>
          <w:p w14:paraId="261AA104"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shd w:val="clear" w:color="auto" w:fill="F4F7FA"/>
            <w:tcMar>
              <w:top w:w="75" w:type="dxa"/>
              <w:left w:w="100" w:type="dxa"/>
              <w:bottom w:w="75" w:type="dxa"/>
              <w:right w:w="100" w:type="dxa"/>
            </w:tcMar>
            <w:vAlign w:val="center"/>
          </w:tcPr>
          <w:p w14:paraId="669FD491"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1CAAAEC5"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5AFF8B37"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542F0A65" w14:textId="77777777">
        <w:trPr>
          <w:cantSplit/>
          <w:jc w:val="center"/>
        </w:trPr>
        <w:tc>
          <w:tcPr>
            <w:tcW w:w="1800" w:type="dxa"/>
            <w:tcMar>
              <w:top w:w="75" w:type="dxa"/>
              <w:left w:w="100" w:type="dxa"/>
              <w:bottom w:w="75" w:type="dxa"/>
              <w:right w:w="100" w:type="dxa"/>
            </w:tcMar>
            <w:vAlign w:val="center"/>
          </w:tcPr>
          <w:p w14:paraId="64FE6266"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tcMar>
              <w:top w:w="75" w:type="dxa"/>
              <w:left w:w="100" w:type="dxa"/>
              <w:bottom w:w="75" w:type="dxa"/>
              <w:right w:w="100" w:type="dxa"/>
            </w:tcMar>
            <w:vAlign w:val="center"/>
          </w:tcPr>
          <w:p w14:paraId="0E11CB0F"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5BA7B66B"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C0E1B02"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21C6704F" w14:textId="77777777">
        <w:trPr>
          <w:cantSplit/>
          <w:jc w:val="center"/>
        </w:trPr>
        <w:tc>
          <w:tcPr>
            <w:tcW w:w="1800" w:type="dxa"/>
            <w:shd w:val="clear" w:color="auto" w:fill="F4F7FA"/>
            <w:tcMar>
              <w:top w:w="75" w:type="dxa"/>
              <w:left w:w="100" w:type="dxa"/>
              <w:bottom w:w="75" w:type="dxa"/>
              <w:right w:w="100" w:type="dxa"/>
            </w:tcMar>
            <w:vAlign w:val="center"/>
          </w:tcPr>
          <w:p w14:paraId="2BAEA966" w14:textId="77777777" w:rsidR="009722A7" w:rsidRPr="009644F9" w:rsidRDefault="00000000">
            <w:pPr>
              <w:spacing w:after="0" w:line="240" w:lineRule="auto"/>
              <w:rPr>
                <w:rFonts w:ascii="Arial" w:hAnsi="Arial" w:cs="Arial"/>
                <w:sz w:val="22"/>
              </w:rPr>
            </w:pPr>
            <w:r w:rsidRPr="009644F9">
              <w:rPr>
                <w:rFonts w:ascii="Arial" w:hAnsi="Arial" w:cs="Arial"/>
                <w:sz w:val="22"/>
              </w:rPr>
              <w:t>epic_number</w:t>
            </w:r>
          </w:p>
        </w:tc>
        <w:tc>
          <w:tcPr>
            <w:tcW w:w="1512" w:type="dxa"/>
            <w:shd w:val="clear" w:color="auto" w:fill="F4F7FA"/>
            <w:tcMar>
              <w:top w:w="75" w:type="dxa"/>
              <w:left w:w="100" w:type="dxa"/>
              <w:bottom w:w="75" w:type="dxa"/>
              <w:right w:w="100" w:type="dxa"/>
            </w:tcMar>
            <w:vAlign w:val="center"/>
          </w:tcPr>
          <w:p w14:paraId="66A56653"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25367C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4C201A9" w14:textId="77777777" w:rsidR="009722A7" w:rsidRPr="009644F9" w:rsidRDefault="00000000">
            <w:pPr>
              <w:spacing w:after="0" w:line="240" w:lineRule="auto"/>
              <w:rPr>
                <w:rFonts w:ascii="Arial" w:hAnsi="Arial" w:cs="Arial"/>
                <w:sz w:val="22"/>
              </w:rPr>
            </w:pPr>
            <w:r w:rsidRPr="009644F9">
              <w:rPr>
                <w:rFonts w:ascii="Arial" w:hAnsi="Arial" w:cs="Arial"/>
                <w:sz w:val="22"/>
              </w:rPr>
              <w:t>Epic number.</w:t>
            </w:r>
          </w:p>
        </w:tc>
      </w:tr>
      <w:tr w:rsidR="009722A7" w:rsidRPr="009644F9" w14:paraId="463F90EC" w14:textId="77777777">
        <w:trPr>
          <w:cantSplit/>
          <w:jc w:val="center"/>
        </w:trPr>
        <w:tc>
          <w:tcPr>
            <w:tcW w:w="1800" w:type="dxa"/>
            <w:tcMar>
              <w:top w:w="75" w:type="dxa"/>
              <w:left w:w="100" w:type="dxa"/>
              <w:bottom w:w="75" w:type="dxa"/>
              <w:right w:w="100" w:type="dxa"/>
            </w:tcMar>
            <w:vAlign w:val="center"/>
          </w:tcPr>
          <w:p w14:paraId="54CF5E37" w14:textId="77777777" w:rsidR="009722A7" w:rsidRPr="009644F9" w:rsidRDefault="00000000">
            <w:pPr>
              <w:spacing w:after="0" w:line="240" w:lineRule="auto"/>
              <w:rPr>
                <w:rFonts w:ascii="Arial" w:hAnsi="Arial" w:cs="Arial"/>
                <w:sz w:val="22"/>
              </w:rPr>
            </w:pPr>
            <w:r w:rsidRPr="009644F9">
              <w:rPr>
                <w:rFonts w:ascii="Arial" w:hAnsi="Arial" w:cs="Arial"/>
                <w:sz w:val="22"/>
              </w:rPr>
              <w:t>cr_number</w:t>
            </w:r>
          </w:p>
        </w:tc>
        <w:tc>
          <w:tcPr>
            <w:tcW w:w="1512" w:type="dxa"/>
            <w:tcMar>
              <w:top w:w="75" w:type="dxa"/>
              <w:left w:w="100" w:type="dxa"/>
              <w:bottom w:w="75" w:type="dxa"/>
              <w:right w:w="100" w:type="dxa"/>
            </w:tcMar>
            <w:vAlign w:val="center"/>
          </w:tcPr>
          <w:p w14:paraId="325E43D1"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655C689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5263803" w14:textId="77777777" w:rsidR="009722A7" w:rsidRPr="009644F9" w:rsidRDefault="00000000">
            <w:pPr>
              <w:spacing w:after="0" w:line="240" w:lineRule="auto"/>
              <w:rPr>
                <w:rFonts w:ascii="Arial" w:hAnsi="Arial" w:cs="Arial"/>
                <w:sz w:val="22"/>
              </w:rPr>
            </w:pPr>
            <w:r w:rsidRPr="009644F9">
              <w:rPr>
                <w:rFonts w:ascii="Arial" w:hAnsi="Arial" w:cs="Arial"/>
                <w:sz w:val="22"/>
              </w:rPr>
              <w:t>Cr number.</w:t>
            </w:r>
          </w:p>
        </w:tc>
      </w:tr>
      <w:tr w:rsidR="009722A7" w:rsidRPr="009644F9" w14:paraId="2882A553" w14:textId="77777777">
        <w:trPr>
          <w:cantSplit/>
          <w:jc w:val="center"/>
        </w:trPr>
        <w:tc>
          <w:tcPr>
            <w:tcW w:w="1800" w:type="dxa"/>
            <w:shd w:val="clear" w:color="auto" w:fill="F4F7FA"/>
            <w:tcMar>
              <w:top w:w="75" w:type="dxa"/>
              <w:left w:w="100" w:type="dxa"/>
              <w:bottom w:w="75" w:type="dxa"/>
              <w:right w:w="100" w:type="dxa"/>
            </w:tcMar>
            <w:vAlign w:val="center"/>
          </w:tcPr>
          <w:p w14:paraId="0FA792AB" w14:textId="77777777" w:rsidR="009722A7" w:rsidRPr="009644F9" w:rsidRDefault="00000000">
            <w:pPr>
              <w:spacing w:after="0" w:line="240" w:lineRule="auto"/>
              <w:rPr>
                <w:rFonts w:ascii="Arial" w:hAnsi="Arial" w:cs="Arial"/>
                <w:sz w:val="22"/>
              </w:rPr>
            </w:pPr>
            <w:r w:rsidRPr="009644F9">
              <w:rPr>
                <w:rFonts w:ascii="Arial" w:hAnsi="Arial" w:cs="Arial"/>
                <w:sz w:val="22"/>
              </w:rPr>
              <w:t>tool_used</w:t>
            </w:r>
          </w:p>
        </w:tc>
        <w:tc>
          <w:tcPr>
            <w:tcW w:w="1512" w:type="dxa"/>
            <w:shd w:val="clear" w:color="auto" w:fill="F4F7FA"/>
            <w:tcMar>
              <w:top w:w="75" w:type="dxa"/>
              <w:left w:w="100" w:type="dxa"/>
              <w:bottom w:w="75" w:type="dxa"/>
              <w:right w:w="100" w:type="dxa"/>
            </w:tcMar>
            <w:vAlign w:val="center"/>
          </w:tcPr>
          <w:p w14:paraId="2AB250F0"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15D7BE1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0A5177C" w14:textId="77777777" w:rsidR="009722A7" w:rsidRPr="009644F9" w:rsidRDefault="00000000">
            <w:pPr>
              <w:spacing w:after="0" w:line="240" w:lineRule="auto"/>
              <w:rPr>
                <w:rFonts w:ascii="Arial" w:hAnsi="Arial" w:cs="Arial"/>
                <w:sz w:val="22"/>
              </w:rPr>
            </w:pPr>
            <w:r w:rsidRPr="009644F9">
              <w:rPr>
                <w:rFonts w:ascii="Arial" w:hAnsi="Arial" w:cs="Arial"/>
                <w:sz w:val="22"/>
              </w:rPr>
              <w:t>Tool used.</w:t>
            </w:r>
          </w:p>
        </w:tc>
      </w:tr>
      <w:tr w:rsidR="009722A7" w:rsidRPr="009644F9" w14:paraId="430E05D0" w14:textId="77777777">
        <w:trPr>
          <w:cantSplit/>
          <w:jc w:val="center"/>
        </w:trPr>
        <w:tc>
          <w:tcPr>
            <w:tcW w:w="1800" w:type="dxa"/>
            <w:tcMar>
              <w:top w:w="75" w:type="dxa"/>
              <w:left w:w="100" w:type="dxa"/>
              <w:bottom w:w="75" w:type="dxa"/>
              <w:right w:w="100" w:type="dxa"/>
            </w:tcMar>
            <w:vAlign w:val="center"/>
          </w:tcPr>
          <w:p w14:paraId="370D1A40" w14:textId="77777777" w:rsidR="009722A7" w:rsidRPr="009644F9" w:rsidRDefault="00000000">
            <w:pPr>
              <w:spacing w:after="0" w:line="240" w:lineRule="auto"/>
              <w:rPr>
                <w:rFonts w:ascii="Arial" w:hAnsi="Arial" w:cs="Arial"/>
                <w:sz w:val="22"/>
              </w:rPr>
            </w:pPr>
            <w:r w:rsidRPr="009644F9">
              <w:rPr>
                <w:rFonts w:ascii="Arial" w:hAnsi="Arial" w:cs="Arial"/>
                <w:sz w:val="22"/>
              </w:rPr>
              <w:t>target_load</w:t>
            </w:r>
          </w:p>
        </w:tc>
        <w:tc>
          <w:tcPr>
            <w:tcW w:w="1512" w:type="dxa"/>
            <w:tcMar>
              <w:top w:w="75" w:type="dxa"/>
              <w:left w:w="100" w:type="dxa"/>
              <w:bottom w:w="75" w:type="dxa"/>
              <w:right w:w="100" w:type="dxa"/>
            </w:tcMar>
            <w:vAlign w:val="center"/>
          </w:tcPr>
          <w:p w14:paraId="0CB4CC77"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0F14A21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59AE9F4" w14:textId="77777777" w:rsidR="009722A7" w:rsidRPr="009644F9" w:rsidRDefault="00000000">
            <w:pPr>
              <w:spacing w:after="0" w:line="240" w:lineRule="auto"/>
              <w:rPr>
                <w:rFonts w:ascii="Arial" w:hAnsi="Arial" w:cs="Arial"/>
                <w:sz w:val="22"/>
              </w:rPr>
            </w:pPr>
            <w:r w:rsidRPr="009644F9">
              <w:rPr>
                <w:rFonts w:ascii="Arial" w:hAnsi="Arial" w:cs="Arial"/>
                <w:sz w:val="22"/>
              </w:rPr>
              <w:t>Target load.</w:t>
            </w:r>
          </w:p>
        </w:tc>
      </w:tr>
      <w:tr w:rsidR="009722A7" w:rsidRPr="009644F9" w14:paraId="09D0E6F3" w14:textId="77777777">
        <w:trPr>
          <w:cantSplit/>
          <w:jc w:val="center"/>
        </w:trPr>
        <w:tc>
          <w:tcPr>
            <w:tcW w:w="1800" w:type="dxa"/>
            <w:shd w:val="clear" w:color="auto" w:fill="F4F7FA"/>
            <w:tcMar>
              <w:top w:w="75" w:type="dxa"/>
              <w:left w:w="100" w:type="dxa"/>
              <w:bottom w:w="75" w:type="dxa"/>
              <w:right w:w="100" w:type="dxa"/>
            </w:tcMar>
            <w:vAlign w:val="center"/>
          </w:tcPr>
          <w:p w14:paraId="0C01E40B"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c>
          <w:tcPr>
            <w:tcW w:w="1512" w:type="dxa"/>
            <w:shd w:val="clear" w:color="auto" w:fill="F4F7FA"/>
            <w:tcMar>
              <w:top w:w="75" w:type="dxa"/>
              <w:left w:w="100" w:type="dxa"/>
              <w:bottom w:w="75" w:type="dxa"/>
              <w:right w:w="100" w:type="dxa"/>
            </w:tcMar>
            <w:vAlign w:val="center"/>
          </w:tcPr>
          <w:p w14:paraId="3F96278E"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7E7836D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4DCE883"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r>
      <w:tr w:rsidR="009722A7" w:rsidRPr="009644F9" w14:paraId="13418B92" w14:textId="77777777">
        <w:trPr>
          <w:cantSplit/>
          <w:jc w:val="center"/>
        </w:trPr>
        <w:tc>
          <w:tcPr>
            <w:tcW w:w="1800" w:type="dxa"/>
            <w:tcMar>
              <w:top w:w="75" w:type="dxa"/>
              <w:left w:w="100" w:type="dxa"/>
              <w:bottom w:w="75" w:type="dxa"/>
              <w:right w:w="100" w:type="dxa"/>
            </w:tcMar>
            <w:vAlign w:val="center"/>
          </w:tcPr>
          <w:p w14:paraId="2E38A755" w14:textId="77777777" w:rsidR="009722A7" w:rsidRPr="009644F9" w:rsidRDefault="00000000">
            <w:pPr>
              <w:spacing w:after="0" w:line="240" w:lineRule="auto"/>
              <w:rPr>
                <w:rFonts w:ascii="Arial" w:hAnsi="Arial" w:cs="Arial"/>
                <w:sz w:val="22"/>
              </w:rPr>
            </w:pPr>
            <w:r w:rsidRPr="009644F9">
              <w:rPr>
                <w:rFonts w:ascii="Arial" w:hAnsi="Arial" w:cs="Arial"/>
                <w:sz w:val="22"/>
              </w:rPr>
              <w:t>risk_category</w:t>
            </w:r>
          </w:p>
        </w:tc>
        <w:tc>
          <w:tcPr>
            <w:tcW w:w="1512" w:type="dxa"/>
            <w:tcMar>
              <w:top w:w="75" w:type="dxa"/>
              <w:left w:w="100" w:type="dxa"/>
              <w:bottom w:w="75" w:type="dxa"/>
              <w:right w:w="100" w:type="dxa"/>
            </w:tcMar>
            <w:vAlign w:val="center"/>
          </w:tcPr>
          <w:p w14:paraId="4E78446A"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76E57CD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CF3E268" w14:textId="77777777" w:rsidR="009722A7" w:rsidRPr="009644F9" w:rsidRDefault="00000000">
            <w:pPr>
              <w:spacing w:after="0" w:line="240" w:lineRule="auto"/>
              <w:rPr>
                <w:rFonts w:ascii="Arial" w:hAnsi="Arial" w:cs="Arial"/>
                <w:sz w:val="22"/>
              </w:rPr>
            </w:pPr>
            <w:r w:rsidRPr="009644F9">
              <w:rPr>
                <w:rFonts w:ascii="Arial" w:hAnsi="Arial" w:cs="Arial"/>
                <w:sz w:val="22"/>
              </w:rPr>
              <w:t>Risk category.</w:t>
            </w:r>
          </w:p>
        </w:tc>
      </w:tr>
      <w:tr w:rsidR="009722A7" w:rsidRPr="009644F9" w14:paraId="158DECC6" w14:textId="77777777">
        <w:trPr>
          <w:cantSplit/>
          <w:jc w:val="center"/>
        </w:trPr>
        <w:tc>
          <w:tcPr>
            <w:tcW w:w="1800" w:type="dxa"/>
            <w:shd w:val="clear" w:color="auto" w:fill="F4F7FA"/>
            <w:tcMar>
              <w:top w:w="75" w:type="dxa"/>
              <w:left w:w="100" w:type="dxa"/>
              <w:bottom w:w="75" w:type="dxa"/>
              <w:right w:w="100" w:type="dxa"/>
            </w:tcMar>
            <w:vAlign w:val="center"/>
          </w:tcPr>
          <w:p w14:paraId="54942712"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shd w:val="clear" w:color="auto" w:fill="F4F7FA"/>
            <w:tcMar>
              <w:top w:w="75" w:type="dxa"/>
              <w:left w:w="100" w:type="dxa"/>
              <w:bottom w:w="75" w:type="dxa"/>
              <w:right w:w="100" w:type="dxa"/>
            </w:tcMar>
            <w:vAlign w:val="center"/>
          </w:tcPr>
          <w:p w14:paraId="52ABBEDF"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21C648F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EEA821A"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547EF065" w14:textId="77777777">
        <w:trPr>
          <w:cantSplit/>
          <w:jc w:val="center"/>
        </w:trPr>
        <w:tc>
          <w:tcPr>
            <w:tcW w:w="1800" w:type="dxa"/>
            <w:tcMar>
              <w:top w:w="75" w:type="dxa"/>
              <w:left w:w="100" w:type="dxa"/>
              <w:bottom w:w="75" w:type="dxa"/>
              <w:right w:w="100" w:type="dxa"/>
            </w:tcMar>
            <w:vAlign w:val="center"/>
          </w:tcPr>
          <w:p w14:paraId="00C12CCB" w14:textId="77777777" w:rsidR="009722A7" w:rsidRPr="009644F9" w:rsidRDefault="00000000">
            <w:pPr>
              <w:spacing w:after="0" w:line="240" w:lineRule="auto"/>
              <w:rPr>
                <w:rFonts w:ascii="Arial" w:hAnsi="Arial" w:cs="Arial"/>
                <w:sz w:val="22"/>
              </w:rPr>
            </w:pPr>
            <w:r w:rsidRPr="009644F9">
              <w:rPr>
                <w:rFonts w:ascii="Arial" w:hAnsi="Arial" w:cs="Arial"/>
                <w:sz w:val="22"/>
              </w:rPr>
              <w:t>request_type</w:t>
            </w:r>
          </w:p>
        </w:tc>
        <w:tc>
          <w:tcPr>
            <w:tcW w:w="1512" w:type="dxa"/>
            <w:tcMar>
              <w:top w:w="75" w:type="dxa"/>
              <w:left w:w="100" w:type="dxa"/>
              <w:bottom w:w="75" w:type="dxa"/>
              <w:right w:w="100" w:type="dxa"/>
            </w:tcMar>
            <w:vAlign w:val="center"/>
          </w:tcPr>
          <w:p w14:paraId="0DE01874" w14:textId="77777777" w:rsidR="009722A7" w:rsidRPr="009644F9" w:rsidRDefault="00000000">
            <w:pPr>
              <w:spacing w:after="0" w:line="240" w:lineRule="auto"/>
              <w:rPr>
                <w:rFonts w:ascii="Arial" w:hAnsi="Arial" w:cs="Arial"/>
                <w:sz w:val="22"/>
              </w:rPr>
            </w:pPr>
            <w:r w:rsidRPr="009644F9">
              <w:rPr>
                <w:rFonts w:ascii="Arial" w:hAnsi="Arial" w:cs="Arial"/>
                <w:sz w:val="22"/>
              </w:rPr>
              <w:t>VARCHAR(120)</w:t>
            </w:r>
          </w:p>
        </w:tc>
        <w:tc>
          <w:tcPr>
            <w:tcW w:w="2880" w:type="dxa"/>
            <w:tcMar>
              <w:top w:w="75" w:type="dxa"/>
              <w:left w:w="100" w:type="dxa"/>
              <w:bottom w:w="75" w:type="dxa"/>
              <w:right w:w="100" w:type="dxa"/>
            </w:tcMar>
            <w:vAlign w:val="center"/>
          </w:tcPr>
          <w:p w14:paraId="6916D02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B3CBF2D" w14:textId="77777777" w:rsidR="009722A7" w:rsidRPr="009644F9" w:rsidRDefault="00000000">
            <w:pPr>
              <w:spacing w:after="0" w:line="240" w:lineRule="auto"/>
              <w:rPr>
                <w:rFonts w:ascii="Arial" w:hAnsi="Arial" w:cs="Arial"/>
                <w:sz w:val="22"/>
              </w:rPr>
            </w:pPr>
            <w:r w:rsidRPr="009644F9">
              <w:rPr>
                <w:rFonts w:ascii="Arial" w:hAnsi="Arial" w:cs="Arial"/>
                <w:sz w:val="22"/>
              </w:rPr>
              <w:t>Request type.</w:t>
            </w:r>
          </w:p>
        </w:tc>
      </w:tr>
      <w:tr w:rsidR="009722A7" w:rsidRPr="009644F9" w14:paraId="087C1DEB" w14:textId="77777777">
        <w:trPr>
          <w:cantSplit/>
          <w:jc w:val="center"/>
        </w:trPr>
        <w:tc>
          <w:tcPr>
            <w:tcW w:w="1800" w:type="dxa"/>
            <w:shd w:val="clear" w:color="auto" w:fill="F4F7FA"/>
            <w:tcMar>
              <w:top w:w="75" w:type="dxa"/>
              <w:left w:w="100" w:type="dxa"/>
              <w:bottom w:w="75" w:type="dxa"/>
              <w:right w:w="100" w:type="dxa"/>
            </w:tcMar>
            <w:vAlign w:val="center"/>
          </w:tcPr>
          <w:p w14:paraId="24D944BC" w14:textId="77777777" w:rsidR="009722A7" w:rsidRPr="009644F9" w:rsidRDefault="00000000">
            <w:pPr>
              <w:spacing w:after="0" w:line="240" w:lineRule="auto"/>
              <w:rPr>
                <w:rFonts w:ascii="Arial" w:hAnsi="Arial" w:cs="Arial"/>
                <w:sz w:val="22"/>
              </w:rPr>
            </w:pPr>
            <w:r w:rsidRPr="009644F9">
              <w:rPr>
                <w:rFonts w:ascii="Arial" w:hAnsi="Arial" w:cs="Arial"/>
                <w:sz w:val="22"/>
              </w:rPr>
              <w:t>change_type</w:t>
            </w:r>
          </w:p>
        </w:tc>
        <w:tc>
          <w:tcPr>
            <w:tcW w:w="1512" w:type="dxa"/>
            <w:shd w:val="clear" w:color="auto" w:fill="F4F7FA"/>
            <w:tcMar>
              <w:top w:w="75" w:type="dxa"/>
              <w:left w:w="100" w:type="dxa"/>
              <w:bottom w:w="75" w:type="dxa"/>
              <w:right w:w="100" w:type="dxa"/>
            </w:tcMar>
            <w:vAlign w:val="center"/>
          </w:tcPr>
          <w:p w14:paraId="3E2EA54E"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1E88865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6968BBF" w14:textId="77777777" w:rsidR="009722A7" w:rsidRPr="009644F9" w:rsidRDefault="00000000">
            <w:pPr>
              <w:spacing w:after="0" w:line="240" w:lineRule="auto"/>
              <w:rPr>
                <w:rFonts w:ascii="Arial" w:hAnsi="Arial" w:cs="Arial"/>
                <w:sz w:val="22"/>
              </w:rPr>
            </w:pPr>
            <w:r w:rsidRPr="009644F9">
              <w:rPr>
                <w:rFonts w:ascii="Arial" w:hAnsi="Arial" w:cs="Arial"/>
                <w:sz w:val="22"/>
              </w:rPr>
              <w:t>Change type.</w:t>
            </w:r>
          </w:p>
        </w:tc>
      </w:tr>
      <w:tr w:rsidR="009722A7" w:rsidRPr="009644F9" w14:paraId="74C4D0A3" w14:textId="77777777">
        <w:trPr>
          <w:cantSplit/>
          <w:jc w:val="center"/>
        </w:trPr>
        <w:tc>
          <w:tcPr>
            <w:tcW w:w="1800" w:type="dxa"/>
            <w:tcMar>
              <w:top w:w="75" w:type="dxa"/>
              <w:left w:w="100" w:type="dxa"/>
              <w:bottom w:w="75" w:type="dxa"/>
              <w:right w:w="100" w:type="dxa"/>
            </w:tcMar>
            <w:vAlign w:val="center"/>
          </w:tcPr>
          <w:p w14:paraId="1C9479B2" w14:textId="77777777" w:rsidR="009722A7" w:rsidRPr="009644F9" w:rsidRDefault="00000000">
            <w:pPr>
              <w:spacing w:after="0" w:line="240" w:lineRule="auto"/>
              <w:rPr>
                <w:rFonts w:ascii="Arial" w:hAnsi="Arial" w:cs="Arial"/>
                <w:sz w:val="22"/>
              </w:rPr>
            </w:pPr>
            <w:r w:rsidRPr="009644F9">
              <w:rPr>
                <w:rFonts w:ascii="Arial" w:hAnsi="Arial" w:cs="Arial"/>
                <w:sz w:val="22"/>
              </w:rPr>
              <w:t>vendor_si_partner</w:t>
            </w:r>
          </w:p>
        </w:tc>
        <w:tc>
          <w:tcPr>
            <w:tcW w:w="1512" w:type="dxa"/>
            <w:tcMar>
              <w:top w:w="75" w:type="dxa"/>
              <w:left w:w="100" w:type="dxa"/>
              <w:bottom w:w="75" w:type="dxa"/>
              <w:right w:w="100" w:type="dxa"/>
            </w:tcMar>
            <w:vAlign w:val="center"/>
          </w:tcPr>
          <w:p w14:paraId="070D536C"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2545FAB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8B076A8" w14:textId="77777777" w:rsidR="009722A7" w:rsidRPr="009644F9" w:rsidRDefault="00000000">
            <w:pPr>
              <w:spacing w:after="0" w:line="240" w:lineRule="auto"/>
              <w:rPr>
                <w:rFonts w:ascii="Arial" w:hAnsi="Arial" w:cs="Arial"/>
                <w:sz w:val="22"/>
              </w:rPr>
            </w:pPr>
            <w:r w:rsidRPr="009644F9">
              <w:rPr>
                <w:rFonts w:ascii="Arial" w:hAnsi="Arial" w:cs="Arial"/>
                <w:sz w:val="22"/>
              </w:rPr>
              <w:t>Vendor si partner.</w:t>
            </w:r>
          </w:p>
        </w:tc>
      </w:tr>
      <w:tr w:rsidR="009722A7" w:rsidRPr="009644F9" w14:paraId="626F0AB7" w14:textId="77777777">
        <w:trPr>
          <w:cantSplit/>
          <w:jc w:val="center"/>
        </w:trPr>
        <w:tc>
          <w:tcPr>
            <w:tcW w:w="1800" w:type="dxa"/>
            <w:shd w:val="clear" w:color="auto" w:fill="F4F7FA"/>
            <w:tcMar>
              <w:top w:w="75" w:type="dxa"/>
              <w:left w:w="100" w:type="dxa"/>
              <w:bottom w:w="75" w:type="dxa"/>
              <w:right w:w="100" w:type="dxa"/>
            </w:tcMar>
            <w:vAlign w:val="center"/>
          </w:tcPr>
          <w:p w14:paraId="3D84F39A" w14:textId="77777777" w:rsidR="009722A7" w:rsidRPr="009644F9" w:rsidRDefault="00000000">
            <w:pPr>
              <w:spacing w:after="0" w:line="240" w:lineRule="auto"/>
              <w:rPr>
                <w:rFonts w:ascii="Arial" w:hAnsi="Arial" w:cs="Arial"/>
                <w:sz w:val="22"/>
              </w:rPr>
            </w:pPr>
            <w:r w:rsidRPr="009644F9">
              <w:rPr>
                <w:rFonts w:ascii="Arial" w:hAnsi="Arial" w:cs="Arial"/>
                <w:sz w:val="22"/>
              </w:rPr>
              <w:t>technology_stack</w:t>
            </w:r>
          </w:p>
        </w:tc>
        <w:tc>
          <w:tcPr>
            <w:tcW w:w="1512" w:type="dxa"/>
            <w:shd w:val="clear" w:color="auto" w:fill="F4F7FA"/>
            <w:tcMar>
              <w:top w:w="75" w:type="dxa"/>
              <w:left w:w="100" w:type="dxa"/>
              <w:bottom w:w="75" w:type="dxa"/>
              <w:right w:w="100" w:type="dxa"/>
            </w:tcMar>
            <w:vAlign w:val="center"/>
          </w:tcPr>
          <w:p w14:paraId="3082347C"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0E24553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2E5BC21" w14:textId="77777777" w:rsidR="009722A7" w:rsidRPr="009644F9" w:rsidRDefault="00000000">
            <w:pPr>
              <w:spacing w:after="0" w:line="240" w:lineRule="auto"/>
              <w:rPr>
                <w:rFonts w:ascii="Arial" w:hAnsi="Arial" w:cs="Arial"/>
                <w:sz w:val="22"/>
              </w:rPr>
            </w:pPr>
            <w:r w:rsidRPr="009644F9">
              <w:rPr>
                <w:rFonts w:ascii="Arial" w:hAnsi="Arial" w:cs="Arial"/>
                <w:sz w:val="22"/>
              </w:rPr>
              <w:t>Technology stack.</w:t>
            </w:r>
          </w:p>
        </w:tc>
      </w:tr>
      <w:tr w:rsidR="009722A7" w:rsidRPr="009644F9" w14:paraId="1BE4F7A5" w14:textId="77777777">
        <w:trPr>
          <w:cantSplit/>
          <w:jc w:val="center"/>
        </w:trPr>
        <w:tc>
          <w:tcPr>
            <w:tcW w:w="1800" w:type="dxa"/>
            <w:tcMar>
              <w:top w:w="75" w:type="dxa"/>
              <w:left w:w="100" w:type="dxa"/>
              <w:bottom w:w="75" w:type="dxa"/>
              <w:right w:w="100" w:type="dxa"/>
            </w:tcMar>
            <w:vAlign w:val="center"/>
          </w:tcPr>
          <w:p w14:paraId="58FAE851" w14:textId="77777777" w:rsidR="009722A7" w:rsidRPr="009644F9" w:rsidRDefault="00000000">
            <w:pPr>
              <w:spacing w:after="0" w:line="240" w:lineRule="auto"/>
              <w:rPr>
                <w:rFonts w:ascii="Arial" w:hAnsi="Arial" w:cs="Arial"/>
                <w:sz w:val="22"/>
              </w:rPr>
            </w:pPr>
            <w:r w:rsidRPr="009644F9">
              <w:rPr>
                <w:rFonts w:ascii="Arial" w:hAnsi="Arial" w:cs="Arial"/>
                <w:sz w:val="22"/>
              </w:rPr>
              <w:t>release_version</w:t>
            </w:r>
          </w:p>
        </w:tc>
        <w:tc>
          <w:tcPr>
            <w:tcW w:w="1512" w:type="dxa"/>
            <w:tcMar>
              <w:top w:w="75" w:type="dxa"/>
              <w:left w:w="100" w:type="dxa"/>
              <w:bottom w:w="75" w:type="dxa"/>
              <w:right w:w="100" w:type="dxa"/>
            </w:tcMar>
            <w:vAlign w:val="center"/>
          </w:tcPr>
          <w:p w14:paraId="2CAF6376"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5F877F4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C29D533" w14:textId="77777777" w:rsidR="009722A7" w:rsidRPr="009644F9" w:rsidRDefault="00000000">
            <w:pPr>
              <w:spacing w:after="0" w:line="240" w:lineRule="auto"/>
              <w:rPr>
                <w:rFonts w:ascii="Arial" w:hAnsi="Arial" w:cs="Arial"/>
                <w:sz w:val="22"/>
              </w:rPr>
            </w:pPr>
            <w:r w:rsidRPr="009644F9">
              <w:rPr>
                <w:rFonts w:ascii="Arial" w:hAnsi="Arial" w:cs="Arial"/>
                <w:sz w:val="22"/>
              </w:rPr>
              <w:t>Release version.</w:t>
            </w:r>
          </w:p>
        </w:tc>
      </w:tr>
      <w:tr w:rsidR="009722A7" w:rsidRPr="009644F9" w14:paraId="1C394C16" w14:textId="77777777">
        <w:trPr>
          <w:cantSplit/>
          <w:jc w:val="center"/>
        </w:trPr>
        <w:tc>
          <w:tcPr>
            <w:tcW w:w="1800" w:type="dxa"/>
            <w:shd w:val="clear" w:color="auto" w:fill="F4F7FA"/>
            <w:tcMar>
              <w:top w:w="75" w:type="dxa"/>
              <w:left w:w="100" w:type="dxa"/>
              <w:bottom w:w="75" w:type="dxa"/>
              <w:right w:w="100" w:type="dxa"/>
            </w:tcMar>
            <w:vAlign w:val="center"/>
          </w:tcPr>
          <w:p w14:paraId="39FD40FF" w14:textId="77777777" w:rsidR="009722A7" w:rsidRPr="009644F9" w:rsidRDefault="00000000">
            <w:pPr>
              <w:spacing w:after="0" w:line="240" w:lineRule="auto"/>
              <w:rPr>
                <w:rFonts w:ascii="Arial" w:hAnsi="Arial" w:cs="Arial"/>
                <w:sz w:val="22"/>
              </w:rPr>
            </w:pPr>
            <w:r w:rsidRPr="009644F9">
              <w:rPr>
                <w:rFonts w:ascii="Arial" w:hAnsi="Arial" w:cs="Arial"/>
                <w:sz w:val="22"/>
              </w:rPr>
              <w:t>build_number</w:t>
            </w:r>
          </w:p>
        </w:tc>
        <w:tc>
          <w:tcPr>
            <w:tcW w:w="1512" w:type="dxa"/>
            <w:shd w:val="clear" w:color="auto" w:fill="F4F7FA"/>
            <w:tcMar>
              <w:top w:w="75" w:type="dxa"/>
              <w:left w:w="100" w:type="dxa"/>
              <w:bottom w:w="75" w:type="dxa"/>
              <w:right w:w="100" w:type="dxa"/>
            </w:tcMar>
            <w:vAlign w:val="center"/>
          </w:tcPr>
          <w:p w14:paraId="43B33820"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4D7CF40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DAA6032" w14:textId="77777777" w:rsidR="009722A7" w:rsidRPr="009644F9" w:rsidRDefault="00000000">
            <w:pPr>
              <w:spacing w:after="0" w:line="240" w:lineRule="auto"/>
              <w:rPr>
                <w:rFonts w:ascii="Arial" w:hAnsi="Arial" w:cs="Arial"/>
                <w:sz w:val="22"/>
              </w:rPr>
            </w:pPr>
            <w:r w:rsidRPr="009644F9">
              <w:rPr>
                <w:rFonts w:ascii="Arial" w:hAnsi="Arial" w:cs="Arial"/>
                <w:sz w:val="22"/>
              </w:rPr>
              <w:t>Build number.</w:t>
            </w:r>
          </w:p>
        </w:tc>
      </w:tr>
      <w:tr w:rsidR="009722A7" w:rsidRPr="009644F9" w14:paraId="203194DC" w14:textId="77777777">
        <w:trPr>
          <w:cantSplit/>
          <w:jc w:val="center"/>
        </w:trPr>
        <w:tc>
          <w:tcPr>
            <w:tcW w:w="1800" w:type="dxa"/>
            <w:tcMar>
              <w:top w:w="75" w:type="dxa"/>
              <w:left w:w="100" w:type="dxa"/>
              <w:bottom w:w="75" w:type="dxa"/>
              <w:right w:w="100" w:type="dxa"/>
            </w:tcMar>
            <w:vAlign w:val="center"/>
          </w:tcPr>
          <w:p w14:paraId="5D28AD60" w14:textId="77777777" w:rsidR="009722A7" w:rsidRPr="009644F9" w:rsidRDefault="00000000">
            <w:pPr>
              <w:spacing w:after="0" w:line="240" w:lineRule="auto"/>
              <w:rPr>
                <w:rFonts w:ascii="Arial" w:hAnsi="Arial" w:cs="Arial"/>
                <w:sz w:val="22"/>
              </w:rPr>
            </w:pPr>
            <w:r w:rsidRPr="009644F9">
              <w:rPr>
                <w:rFonts w:ascii="Arial" w:hAnsi="Arial" w:cs="Arial"/>
                <w:sz w:val="22"/>
              </w:rPr>
              <w:t>hash_value</w:t>
            </w:r>
          </w:p>
        </w:tc>
        <w:tc>
          <w:tcPr>
            <w:tcW w:w="1512" w:type="dxa"/>
            <w:tcMar>
              <w:top w:w="75" w:type="dxa"/>
              <w:left w:w="100" w:type="dxa"/>
              <w:bottom w:w="75" w:type="dxa"/>
              <w:right w:w="100" w:type="dxa"/>
            </w:tcMar>
            <w:vAlign w:val="center"/>
          </w:tcPr>
          <w:p w14:paraId="7C901D5A"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3FC311F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994E568" w14:textId="77777777" w:rsidR="009722A7" w:rsidRPr="009644F9" w:rsidRDefault="00000000">
            <w:pPr>
              <w:spacing w:after="0" w:line="240" w:lineRule="auto"/>
              <w:rPr>
                <w:rFonts w:ascii="Arial" w:hAnsi="Arial" w:cs="Arial"/>
                <w:sz w:val="22"/>
              </w:rPr>
            </w:pPr>
            <w:r w:rsidRPr="009644F9">
              <w:rPr>
                <w:rFonts w:ascii="Arial" w:hAnsi="Arial" w:cs="Arial"/>
                <w:sz w:val="22"/>
              </w:rPr>
              <w:t>Hash value.</w:t>
            </w:r>
          </w:p>
        </w:tc>
      </w:tr>
      <w:tr w:rsidR="009722A7" w:rsidRPr="009644F9" w14:paraId="419D63E5" w14:textId="77777777">
        <w:trPr>
          <w:cantSplit/>
          <w:jc w:val="center"/>
        </w:trPr>
        <w:tc>
          <w:tcPr>
            <w:tcW w:w="1800" w:type="dxa"/>
            <w:shd w:val="clear" w:color="auto" w:fill="F4F7FA"/>
            <w:tcMar>
              <w:top w:w="75" w:type="dxa"/>
              <w:left w:w="100" w:type="dxa"/>
              <w:bottom w:w="75" w:type="dxa"/>
              <w:right w:w="100" w:type="dxa"/>
            </w:tcMar>
            <w:vAlign w:val="center"/>
          </w:tcPr>
          <w:p w14:paraId="292879BD" w14:textId="77777777" w:rsidR="009722A7" w:rsidRPr="009644F9" w:rsidRDefault="00000000">
            <w:pPr>
              <w:spacing w:after="0" w:line="240" w:lineRule="auto"/>
              <w:rPr>
                <w:rFonts w:ascii="Arial" w:hAnsi="Arial" w:cs="Arial"/>
                <w:sz w:val="22"/>
              </w:rPr>
            </w:pPr>
            <w:r w:rsidRPr="009644F9">
              <w:rPr>
                <w:rFonts w:ascii="Arial" w:hAnsi="Arial" w:cs="Arial"/>
                <w:sz w:val="22"/>
              </w:rPr>
              <w:t>target_promotion_environment</w:t>
            </w:r>
          </w:p>
        </w:tc>
        <w:tc>
          <w:tcPr>
            <w:tcW w:w="1512" w:type="dxa"/>
            <w:shd w:val="clear" w:color="auto" w:fill="F4F7FA"/>
            <w:tcMar>
              <w:top w:w="75" w:type="dxa"/>
              <w:left w:w="100" w:type="dxa"/>
              <w:bottom w:w="75" w:type="dxa"/>
              <w:right w:w="100" w:type="dxa"/>
            </w:tcMar>
            <w:vAlign w:val="center"/>
          </w:tcPr>
          <w:p w14:paraId="10D31BE2"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0DE166E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B345494" w14:textId="77777777" w:rsidR="009722A7" w:rsidRPr="009644F9" w:rsidRDefault="00000000">
            <w:pPr>
              <w:spacing w:after="0" w:line="240" w:lineRule="auto"/>
              <w:rPr>
                <w:rFonts w:ascii="Arial" w:hAnsi="Arial" w:cs="Arial"/>
                <w:sz w:val="22"/>
              </w:rPr>
            </w:pPr>
            <w:r w:rsidRPr="009644F9">
              <w:rPr>
                <w:rFonts w:ascii="Arial" w:hAnsi="Arial" w:cs="Arial"/>
                <w:sz w:val="22"/>
              </w:rPr>
              <w:t>Target promotion environment.</w:t>
            </w:r>
          </w:p>
        </w:tc>
      </w:tr>
      <w:tr w:rsidR="009722A7" w:rsidRPr="009644F9" w14:paraId="295F8317" w14:textId="77777777">
        <w:trPr>
          <w:cantSplit/>
          <w:jc w:val="center"/>
        </w:trPr>
        <w:tc>
          <w:tcPr>
            <w:tcW w:w="1800" w:type="dxa"/>
            <w:tcMar>
              <w:top w:w="75" w:type="dxa"/>
              <w:left w:w="100" w:type="dxa"/>
              <w:bottom w:w="75" w:type="dxa"/>
              <w:right w:w="100" w:type="dxa"/>
            </w:tcMar>
            <w:vAlign w:val="center"/>
          </w:tcPr>
          <w:p w14:paraId="4E0E0F86"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0C765E86"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tcMar>
              <w:top w:w="75" w:type="dxa"/>
              <w:left w:w="100" w:type="dxa"/>
              <w:bottom w:w="75" w:type="dxa"/>
              <w:right w:w="100" w:type="dxa"/>
            </w:tcMar>
            <w:vAlign w:val="center"/>
          </w:tcPr>
          <w:p w14:paraId="3415022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tcMar>
              <w:top w:w="75" w:type="dxa"/>
              <w:left w:w="100" w:type="dxa"/>
              <w:bottom w:w="75" w:type="dxa"/>
              <w:right w:w="100" w:type="dxa"/>
            </w:tcMar>
            <w:vAlign w:val="center"/>
          </w:tcPr>
          <w:p w14:paraId="2500C3AD"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5A7F6928" w14:textId="77777777">
        <w:trPr>
          <w:cantSplit/>
          <w:jc w:val="center"/>
        </w:trPr>
        <w:tc>
          <w:tcPr>
            <w:tcW w:w="1800" w:type="dxa"/>
            <w:shd w:val="clear" w:color="auto" w:fill="F4F7FA"/>
            <w:tcMar>
              <w:top w:w="75" w:type="dxa"/>
              <w:left w:w="100" w:type="dxa"/>
              <w:bottom w:w="75" w:type="dxa"/>
              <w:right w:w="100" w:type="dxa"/>
            </w:tcMar>
            <w:vAlign w:val="center"/>
          </w:tcPr>
          <w:p w14:paraId="5034C885" w14:textId="77777777" w:rsidR="009722A7" w:rsidRPr="009644F9" w:rsidRDefault="00000000">
            <w:pPr>
              <w:spacing w:after="0" w:line="240" w:lineRule="auto"/>
              <w:rPr>
                <w:rFonts w:ascii="Arial" w:hAnsi="Arial" w:cs="Arial"/>
                <w:sz w:val="22"/>
              </w:rPr>
            </w:pPr>
            <w:r w:rsidRPr="009644F9">
              <w:rPr>
                <w:rFonts w:ascii="Arial" w:hAnsi="Arial" w:cs="Arial"/>
                <w:sz w:val="22"/>
              </w:rPr>
              <w:t>needs_dept_head_reapproval</w:t>
            </w:r>
          </w:p>
        </w:tc>
        <w:tc>
          <w:tcPr>
            <w:tcW w:w="1512" w:type="dxa"/>
            <w:shd w:val="clear" w:color="auto" w:fill="F4F7FA"/>
            <w:tcMar>
              <w:top w:w="75" w:type="dxa"/>
              <w:left w:w="100" w:type="dxa"/>
              <w:bottom w:w="75" w:type="dxa"/>
              <w:right w:w="100" w:type="dxa"/>
            </w:tcMar>
            <w:vAlign w:val="center"/>
          </w:tcPr>
          <w:p w14:paraId="13FD74E1"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7D79980D"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3CCB3364" w14:textId="77777777" w:rsidR="009722A7" w:rsidRPr="009644F9" w:rsidRDefault="00000000">
            <w:pPr>
              <w:spacing w:after="0" w:line="240" w:lineRule="auto"/>
              <w:rPr>
                <w:rFonts w:ascii="Arial" w:hAnsi="Arial" w:cs="Arial"/>
                <w:sz w:val="22"/>
              </w:rPr>
            </w:pPr>
            <w:r w:rsidRPr="009644F9">
              <w:rPr>
                <w:rFonts w:ascii="Arial" w:hAnsi="Arial" w:cs="Arial"/>
                <w:sz w:val="22"/>
              </w:rPr>
              <w:t>Needs dept head reapproval.</w:t>
            </w:r>
          </w:p>
        </w:tc>
      </w:tr>
      <w:tr w:rsidR="009722A7" w:rsidRPr="009644F9" w14:paraId="2BD49AEC" w14:textId="77777777">
        <w:trPr>
          <w:cantSplit/>
          <w:jc w:val="center"/>
        </w:trPr>
        <w:tc>
          <w:tcPr>
            <w:tcW w:w="1800" w:type="dxa"/>
            <w:tcMar>
              <w:top w:w="75" w:type="dxa"/>
              <w:left w:w="100" w:type="dxa"/>
              <w:bottom w:w="75" w:type="dxa"/>
              <w:right w:w="100" w:type="dxa"/>
            </w:tcMar>
            <w:vAlign w:val="center"/>
          </w:tcPr>
          <w:p w14:paraId="64F1F799"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512" w:type="dxa"/>
            <w:tcMar>
              <w:top w:w="75" w:type="dxa"/>
              <w:left w:w="100" w:type="dxa"/>
              <w:bottom w:w="75" w:type="dxa"/>
              <w:right w:w="100" w:type="dxa"/>
            </w:tcMar>
            <w:vAlign w:val="center"/>
          </w:tcPr>
          <w:p w14:paraId="31B4A12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996C5E1"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283246D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3756365D" w14:textId="77777777">
        <w:trPr>
          <w:cantSplit/>
          <w:jc w:val="center"/>
        </w:trPr>
        <w:tc>
          <w:tcPr>
            <w:tcW w:w="1800" w:type="dxa"/>
            <w:shd w:val="clear" w:color="auto" w:fill="F4F7FA"/>
            <w:tcMar>
              <w:top w:w="75" w:type="dxa"/>
              <w:left w:w="100" w:type="dxa"/>
              <w:bottom w:w="75" w:type="dxa"/>
              <w:right w:w="100" w:type="dxa"/>
            </w:tcMar>
            <w:vAlign w:val="center"/>
          </w:tcPr>
          <w:p w14:paraId="16480A08" w14:textId="77777777" w:rsidR="009722A7" w:rsidRPr="009644F9" w:rsidRDefault="00000000">
            <w:pPr>
              <w:spacing w:after="0" w:line="240" w:lineRule="auto"/>
              <w:rPr>
                <w:rFonts w:ascii="Arial" w:hAnsi="Arial" w:cs="Arial"/>
                <w:sz w:val="22"/>
              </w:rPr>
            </w:pPr>
            <w:r w:rsidRPr="009644F9">
              <w:rPr>
                <w:rFonts w:ascii="Arial" w:hAnsi="Arial" w:cs="Arial"/>
                <w:sz w:val="22"/>
              </w:rPr>
              <w:t>engineer_id</w:t>
            </w:r>
          </w:p>
        </w:tc>
        <w:tc>
          <w:tcPr>
            <w:tcW w:w="1512" w:type="dxa"/>
            <w:shd w:val="clear" w:color="auto" w:fill="F4F7FA"/>
            <w:tcMar>
              <w:top w:w="75" w:type="dxa"/>
              <w:left w:w="100" w:type="dxa"/>
              <w:bottom w:w="75" w:type="dxa"/>
              <w:right w:w="100" w:type="dxa"/>
            </w:tcMar>
            <w:vAlign w:val="center"/>
          </w:tcPr>
          <w:p w14:paraId="64B5948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50F945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1B9FE1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engineer record.</w:t>
            </w:r>
          </w:p>
        </w:tc>
      </w:tr>
      <w:tr w:rsidR="009722A7" w:rsidRPr="009644F9" w14:paraId="23DB7185" w14:textId="77777777">
        <w:trPr>
          <w:cantSplit/>
          <w:jc w:val="center"/>
        </w:trPr>
        <w:tc>
          <w:tcPr>
            <w:tcW w:w="1800" w:type="dxa"/>
            <w:tcMar>
              <w:top w:w="75" w:type="dxa"/>
              <w:left w:w="100" w:type="dxa"/>
              <w:bottom w:w="75" w:type="dxa"/>
              <w:right w:w="100" w:type="dxa"/>
            </w:tcMar>
            <w:vAlign w:val="center"/>
          </w:tcPr>
          <w:p w14:paraId="01705E7D" w14:textId="77777777" w:rsidR="009722A7" w:rsidRPr="009644F9" w:rsidRDefault="00000000">
            <w:pPr>
              <w:spacing w:after="0" w:line="240" w:lineRule="auto"/>
              <w:rPr>
                <w:rFonts w:ascii="Arial" w:hAnsi="Arial" w:cs="Arial"/>
                <w:sz w:val="22"/>
              </w:rPr>
            </w:pPr>
            <w:r w:rsidRPr="009644F9">
              <w:rPr>
                <w:rFonts w:ascii="Arial" w:hAnsi="Arial" w:cs="Arial"/>
                <w:sz w:val="22"/>
              </w:rPr>
              <w:t>assigned_tester_ids</w:t>
            </w:r>
          </w:p>
        </w:tc>
        <w:tc>
          <w:tcPr>
            <w:tcW w:w="1512" w:type="dxa"/>
            <w:tcMar>
              <w:top w:w="75" w:type="dxa"/>
              <w:left w:w="100" w:type="dxa"/>
              <w:bottom w:w="75" w:type="dxa"/>
              <w:right w:w="100" w:type="dxa"/>
            </w:tcMar>
            <w:vAlign w:val="center"/>
          </w:tcPr>
          <w:p w14:paraId="4EE58693"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566892D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4D61475" w14:textId="77777777" w:rsidR="009722A7" w:rsidRPr="009644F9" w:rsidRDefault="00000000">
            <w:pPr>
              <w:spacing w:after="0" w:line="240" w:lineRule="auto"/>
              <w:rPr>
                <w:rFonts w:ascii="Arial" w:hAnsi="Arial" w:cs="Arial"/>
                <w:sz w:val="22"/>
              </w:rPr>
            </w:pPr>
            <w:r w:rsidRPr="009644F9">
              <w:rPr>
                <w:rFonts w:ascii="Arial" w:hAnsi="Arial" w:cs="Arial"/>
                <w:sz w:val="22"/>
              </w:rPr>
              <w:t>Assigned tester ids.</w:t>
            </w:r>
          </w:p>
        </w:tc>
      </w:tr>
      <w:tr w:rsidR="009722A7" w:rsidRPr="009644F9" w14:paraId="640F536E" w14:textId="77777777">
        <w:trPr>
          <w:cantSplit/>
          <w:jc w:val="center"/>
        </w:trPr>
        <w:tc>
          <w:tcPr>
            <w:tcW w:w="1800" w:type="dxa"/>
            <w:shd w:val="clear" w:color="auto" w:fill="F4F7FA"/>
            <w:tcMar>
              <w:top w:w="75" w:type="dxa"/>
              <w:left w:w="100" w:type="dxa"/>
              <w:bottom w:w="75" w:type="dxa"/>
              <w:right w:w="100" w:type="dxa"/>
            </w:tcMar>
            <w:vAlign w:val="center"/>
          </w:tcPr>
          <w:p w14:paraId="349ECAD1" w14:textId="77777777" w:rsidR="009722A7" w:rsidRPr="009644F9" w:rsidRDefault="00000000">
            <w:pPr>
              <w:spacing w:after="0" w:line="240" w:lineRule="auto"/>
              <w:rPr>
                <w:rFonts w:ascii="Arial" w:hAnsi="Arial" w:cs="Arial"/>
                <w:sz w:val="22"/>
              </w:rPr>
            </w:pPr>
            <w:r w:rsidRPr="009644F9">
              <w:rPr>
                <w:rFonts w:ascii="Arial" w:hAnsi="Arial" w:cs="Arial"/>
                <w:sz w:val="22"/>
              </w:rPr>
              <w:t>report_path</w:t>
            </w:r>
          </w:p>
        </w:tc>
        <w:tc>
          <w:tcPr>
            <w:tcW w:w="1512" w:type="dxa"/>
            <w:shd w:val="clear" w:color="auto" w:fill="F4F7FA"/>
            <w:tcMar>
              <w:top w:w="75" w:type="dxa"/>
              <w:left w:w="100" w:type="dxa"/>
              <w:bottom w:w="75" w:type="dxa"/>
              <w:right w:w="100" w:type="dxa"/>
            </w:tcMar>
            <w:vAlign w:val="center"/>
          </w:tcPr>
          <w:p w14:paraId="4AD7830D"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48CB5C5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CA36966" w14:textId="77777777" w:rsidR="009722A7" w:rsidRPr="009644F9" w:rsidRDefault="00000000">
            <w:pPr>
              <w:spacing w:after="0" w:line="240" w:lineRule="auto"/>
              <w:rPr>
                <w:rFonts w:ascii="Arial" w:hAnsi="Arial" w:cs="Arial"/>
                <w:sz w:val="22"/>
              </w:rPr>
            </w:pPr>
            <w:r w:rsidRPr="009644F9">
              <w:rPr>
                <w:rFonts w:ascii="Arial" w:hAnsi="Arial" w:cs="Arial"/>
                <w:sz w:val="22"/>
              </w:rPr>
              <w:t>Report path.</w:t>
            </w:r>
          </w:p>
        </w:tc>
      </w:tr>
      <w:tr w:rsidR="009722A7" w:rsidRPr="009644F9" w14:paraId="4877EF9A" w14:textId="77777777">
        <w:trPr>
          <w:cantSplit/>
          <w:jc w:val="center"/>
        </w:trPr>
        <w:tc>
          <w:tcPr>
            <w:tcW w:w="1800" w:type="dxa"/>
            <w:tcMar>
              <w:top w:w="75" w:type="dxa"/>
              <w:left w:w="100" w:type="dxa"/>
              <w:bottom w:w="75" w:type="dxa"/>
              <w:right w:w="100" w:type="dxa"/>
            </w:tcMar>
            <w:vAlign w:val="center"/>
          </w:tcPr>
          <w:p w14:paraId="3B0099F3"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tcMar>
              <w:top w:w="75" w:type="dxa"/>
              <w:left w:w="100" w:type="dxa"/>
              <w:bottom w:w="75" w:type="dxa"/>
              <w:right w:w="100" w:type="dxa"/>
            </w:tcMar>
            <w:vAlign w:val="center"/>
          </w:tcPr>
          <w:p w14:paraId="211EC3D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44BCA4D"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tcMar>
              <w:top w:w="75" w:type="dxa"/>
              <w:left w:w="100" w:type="dxa"/>
              <w:bottom w:w="75" w:type="dxa"/>
              <w:right w:w="100" w:type="dxa"/>
            </w:tcMar>
            <w:vAlign w:val="center"/>
          </w:tcPr>
          <w:p w14:paraId="5A9CB27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6001B1B5" w14:textId="77777777">
        <w:trPr>
          <w:cantSplit/>
          <w:jc w:val="center"/>
        </w:trPr>
        <w:tc>
          <w:tcPr>
            <w:tcW w:w="1800" w:type="dxa"/>
            <w:shd w:val="clear" w:color="auto" w:fill="F4F7FA"/>
            <w:tcMar>
              <w:top w:w="75" w:type="dxa"/>
              <w:left w:w="100" w:type="dxa"/>
              <w:bottom w:w="75" w:type="dxa"/>
              <w:right w:w="100" w:type="dxa"/>
            </w:tcMar>
            <w:vAlign w:val="center"/>
          </w:tcPr>
          <w:p w14:paraId="3C2FB565"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0D4EC45A"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21CF7050"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2E1468B5"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41C8668F" w14:textId="77777777">
        <w:trPr>
          <w:cantSplit/>
          <w:jc w:val="center"/>
        </w:trPr>
        <w:tc>
          <w:tcPr>
            <w:tcW w:w="1800" w:type="dxa"/>
            <w:tcMar>
              <w:top w:w="75" w:type="dxa"/>
              <w:left w:w="100" w:type="dxa"/>
              <w:bottom w:w="75" w:type="dxa"/>
              <w:right w:w="100" w:type="dxa"/>
            </w:tcMar>
            <w:vAlign w:val="center"/>
          </w:tcPr>
          <w:p w14:paraId="3C0B514F"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tcMar>
              <w:top w:w="75" w:type="dxa"/>
              <w:left w:w="100" w:type="dxa"/>
              <w:bottom w:w="75" w:type="dxa"/>
              <w:right w:w="100" w:type="dxa"/>
            </w:tcMar>
            <w:vAlign w:val="center"/>
          </w:tcPr>
          <w:p w14:paraId="193B1466"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A8A5896"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78752990"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40134F58"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request_id | Index ix_qap_perf_qa_req: qa_request_id | Index ix_qap_perf_status_created: status, created_at</w:t>
      </w:r>
    </w:p>
    <w:p w14:paraId="3FD7C32D" w14:textId="77777777" w:rsidR="009722A7" w:rsidRPr="009644F9" w:rsidRDefault="00000000">
      <w:pPr>
        <w:pStyle w:val="Heading3"/>
        <w:rPr>
          <w:rFonts w:ascii="Arial" w:hAnsi="Arial" w:cs="Arial"/>
          <w:sz w:val="22"/>
        </w:rPr>
      </w:pPr>
      <w:bookmarkStart w:id="71" w:name="_Toc239074606"/>
      <w:r w:rsidRPr="009644F9">
        <w:rPr>
          <w:rFonts w:ascii="Arial" w:hAnsi="Arial" w:cs="Arial"/>
          <w:color w:val="000000"/>
          <w:sz w:val="22"/>
        </w:rPr>
        <w:t>qap_sast_checklist_items</w:t>
      </w:r>
      <w:bookmarkEnd w:id="71"/>
    </w:p>
    <w:p w14:paraId="536777E1" w14:textId="77777777" w:rsidR="009722A7" w:rsidRPr="009644F9" w:rsidRDefault="00000000">
      <w:pPr>
        <w:keepNext/>
        <w:rPr>
          <w:rFonts w:ascii="Arial" w:hAnsi="Arial" w:cs="Arial"/>
          <w:sz w:val="22"/>
        </w:rPr>
      </w:pPr>
      <w:r w:rsidRPr="009644F9">
        <w:rPr>
          <w:rFonts w:ascii="Arial" w:hAnsi="Arial" w:cs="Arial"/>
          <w:b/>
          <w:sz w:val="22"/>
        </w:rPr>
        <w:t xml:space="preserve">SASTChecklistItem. </w:t>
      </w:r>
      <w:r w:rsidRPr="009644F9">
        <w:rPr>
          <w:rFonts w:ascii="Arial" w:hAnsi="Arial" w:cs="Arial"/>
          <w:sz w:val="22"/>
        </w:rPr>
        <w:t>SAST readiness declarations and QA verification evidence.</w:t>
      </w:r>
    </w:p>
    <w:p w14:paraId="436EC71C"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49AF5DA" w14:textId="77777777">
        <w:trPr>
          <w:tblHeader/>
          <w:jc w:val="center"/>
        </w:trPr>
        <w:tc>
          <w:tcPr>
            <w:tcW w:w="1800" w:type="dxa"/>
            <w:shd w:val="clear" w:color="auto" w:fill="123B5D"/>
            <w:tcMar>
              <w:top w:w="75" w:type="dxa"/>
              <w:left w:w="100" w:type="dxa"/>
              <w:bottom w:w="75" w:type="dxa"/>
              <w:right w:w="100" w:type="dxa"/>
            </w:tcMar>
            <w:vAlign w:val="center"/>
          </w:tcPr>
          <w:p w14:paraId="0BD944E2"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9343F0F"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463FBB0"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1ABB7598"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7814E2B" w14:textId="77777777">
        <w:trPr>
          <w:cantSplit/>
          <w:jc w:val="center"/>
        </w:trPr>
        <w:tc>
          <w:tcPr>
            <w:tcW w:w="1800" w:type="dxa"/>
            <w:tcMar>
              <w:top w:w="75" w:type="dxa"/>
              <w:left w:w="100" w:type="dxa"/>
              <w:bottom w:w="75" w:type="dxa"/>
              <w:right w:w="100" w:type="dxa"/>
            </w:tcMar>
            <w:vAlign w:val="center"/>
          </w:tcPr>
          <w:p w14:paraId="67D6776C"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9B0522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C4CC642"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85ECA3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38FA147" w14:textId="77777777">
        <w:trPr>
          <w:cantSplit/>
          <w:jc w:val="center"/>
        </w:trPr>
        <w:tc>
          <w:tcPr>
            <w:tcW w:w="1800" w:type="dxa"/>
            <w:shd w:val="clear" w:color="auto" w:fill="F4F7FA"/>
            <w:tcMar>
              <w:top w:w="75" w:type="dxa"/>
              <w:left w:w="100" w:type="dxa"/>
              <w:bottom w:w="75" w:type="dxa"/>
              <w:right w:w="100" w:type="dxa"/>
            </w:tcMar>
            <w:vAlign w:val="center"/>
          </w:tcPr>
          <w:p w14:paraId="46A09074" w14:textId="77777777" w:rsidR="009722A7" w:rsidRPr="009644F9" w:rsidRDefault="00000000">
            <w:pPr>
              <w:spacing w:after="0" w:line="240" w:lineRule="auto"/>
              <w:rPr>
                <w:rFonts w:ascii="Arial" w:hAnsi="Arial" w:cs="Arial"/>
                <w:sz w:val="22"/>
              </w:rPr>
            </w:pPr>
            <w:r w:rsidRPr="009644F9">
              <w:rPr>
                <w:rFonts w:ascii="Arial" w:hAnsi="Arial" w:cs="Arial"/>
                <w:sz w:val="22"/>
              </w:rPr>
              <w:t>sast_request_id</w:t>
            </w:r>
          </w:p>
        </w:tc>
        <w:tc>
          <w:tcPr>
            <w:tcW w:w="1512" w:type="dxa"/>
            <w:shd w:val="clear" w:color="auto" w:fill="F4F7FA"/>
            <w:tcMar>
              <w:top w:w="75" w:type="dxa"/>
              <w:left w:w="100" w:type="dxa"/>
              <w:bottom w:w="75" w:type="dxa"/>
              <w:right w:w="100" w:type="dxa"/>
            </w:tcMar>
            <w:vAlign w:val="center"/>
          </w:tcPr>
          <w:p w14:paraId="18D27AE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DC18B57" w14:textId="77777777" w:rsidR="009722A7" w:rsidRPr="009644F9" w:rsidRDefault="00000000">
            <w:pPr>
              <w:spacing w:after="0" w:line="240" w:lineRule="auto"/>
              <w:rPr>
                <w:rFonts w:ascii="Arial" w:hAnsi="Arial" w:cs="Arial"/>
                <w:sz w:val="22"/>
              </w:rPr>
            </w:pPr>
            <w:r w:rsidRPr="009644F9">
              <w:rPr>
                <w:rFonts w:ascii="Arial" w:hAnsi="Arial" w:cs="Arial"/>
                <w:sz w:val="22"/>
              </w:rPr>
              <w:t>FK→qap_sast_requests.id; NULL</w:t>
            </w:r>
          </w:p>
        </w:tc>
        <w:tc>
          <w:tcPr>
            <w:tcW w:w="3168" w:type="dxa"/>
            <w:shd w:val="clear" w:color="auto" w:fill="F4F7FA"/>
            <w:tcMar>
              <w:top w:w="75" w:type="dxa"/>
              <w:left w:w="100" w:type="dxa"/>
              <w:bottom w:w="75" w:type="dxa"/>
              <w:right w:w="100" w:type="dxa"/>
            </w:tcMar>
            <w:vAlign w:val="center"/>
          </w:tcPr>
          <w:p w14:paraId="650B74E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sast request record.</w:t>
            </w:r>
          </w:p>
        </w:tc>
      </w:tr>
      <w:tr w:rsidR="009722A7" w:rsidRPr="009644F9" w14:paraId="0D16EB61" w14:textId="77777777">
        <w:trPr>
          <w:cantSplit/>
          <w:jc w:val="center"/>
        </w:trPr>
        <w:tc>
          <w:tcPr>
            <w:tcW w:w="1800" w:type="dxa"/>
            <w:tcMar>
              <w:top w:w="75" w:type="dxa"/>
              <w:left w:w="100" w:type="dxa"/>
              <w:bottom w:w="75" w:type="dxa"/>
              <w:right w:w="100" w:type="dxa"/>
            </w:tcMar>
            <w:vAlign w:val="center"/>
          </w:tcPr>
          <w:p w14:paraId="382AC37C"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c>
          <w:tcPr>
            <w:tcW w:w="1512" w:type="dxa"/>
            <w:tcMar>
              <w:top w:w="75" w:type="dxa"/>
              <w:left w:w="100" w:type="dxa"/>
              <w:bottom w:w="75" w:type="dxa"/>
              <w:right w:w="100" w:type="dxa"/>
            </w:tcMar>
            <w:vAlign w:val="center"/>
          </w:tcPr>
          <w:p w14:paraId="5B9A49B5"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490A808A"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32F21B87" w14:textId="77777777" w:rsidR="009722A7" w:rsidRPr="009644F9" w:rsidRDefault="00000000">
            <w:pPr>
              <w:spacing w:after="0" w:line="240" w:lineRule="auto"/>
              <w:rPr>
                <w:rFonts w:ascii="Arial" w:hAnsi="Arial" w:cs="Arial"/>
                <w:sz w:val="22"/>
              </w:rPr>
            </w:pPr>
            <w:r w:rsidRPr="009644F9">
              <w:rPr>
                <w:rFonts w:ascii="Arial" w:hAnsi="Arial" w:cs="Arial"/>
                <w:sz w:val="22"/>
              </w:rPr>
              <w:t>Item.</w:t>
            </w:r>
          </w:p>
        </w:tc>
      </w:tr>
      <w:tr w:rsidR="009722A7" w:rsidRPr="009644F9" w14:paraId="587507E0" w14:textId="77777777">
        <w:trPr>
          <w:cantSplit/>
          <w:jc w:val="center"/>
        </w:trPr>
        <w:tc>
          <w:tcPr>
            <w:tcW w:w="1800" w:type="dxa"/>
            <w:shd w:val="clear" w:color="auto" w:fill="F4F7FA"/>
            <w:tcMar>
              <w:top w:w="75" w:type="dxa"/>
              <w:left w:w="100" w:type="dxa"/>
              <w:bottom w:w="75" w:type="dxa"/>
              <w:right w:w="100" w:type="dxa"/>
            </w:tcMar>
            <w:vAlign w:val="center"/>
          </w:tcPr>
          <w:p w14:paraId="435099D7"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c>
          <w:tcPr>
            <w:tcW w:w="1512" w:type="dxa"/>
            <w:shd w:val="clear" w:color="auto" w:fill="F4F7FA"/>
            <w:tcMar>
              <w:top w:w="75" w:type="dxa"/>
              <w:left w:w="100" w:type="dxa"/>
              <w:bottom w:w="75" w:type="dxa"/>
              <w:right w:w="100" w:type="dxa"/>
            </w:tcMar>
            <w:vAlign w:val="center"/>
          </w:tcPr>
          <w:p w14:paraId="062AB06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2EBD934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9C8691B" w14:textId="77777777" w:rsidR="009722A7" w:rsidRPr="009644F9" w:rsidRDefault="00000000">
            <w:pPr>
              <w:spacing w:after="0" w:line="240" w:lineRule="auto"/>
              <w:rPr>
                <w:rFonts w:ascii="Arial" w:hAnsi="Arial" w:cs="Arial"/>
                <w:sz w:val="22"/>
              </w:rPr>
            </w:pPr>
            <w:r w:rsidRPr="009644F9">
              <w:rPr>
                <w:rFonts w:ascii="Arial" w:hAnsi="Arial" w:cs="Arial"/>
                <w:sz w:val="22"/>
              </w:rPr>
              <w:t>Owner.</w:t>
            </w:r>
          </w:p>
        </w:tc>
      </w:tr>
      <w:tr w:rsidR="009722A7" w:rsidRPr="009644F9" w14:paraId="2197ED05" w14:textId="77777777">
        <w:trPr>
          <w:cantSplit/>
          <w:jc w:val="center"/>
        </w:trPr>
        <w:tc>
          <w:tcPr>
            <w:tcW w:w="1800" w:type="dxa"/>
            <w:tcMar>
              <w:top w:w="75" w:type="dxa"/>
              <w:left w:w="100" w:type="dxa"/>
              <w:bottom w:w="75" w:type="dxa"/>
              <w:right w:w="100" w:type="dxa"/>
            </w:tcMar>
            <w:vAlign w:val="center"/>
          </w:tcPr>
          <w:p w14:paraId="1CBBF8C4" w14:textId="77777777" w:rsidR="009722A7" w:rsidRPr="009644F9" w:rsidRDefault="00000000">
            <w:pPr>
              <w:spacing w:after="0" w:line="240" w:lineRule="auto"/>
              <w:rPr>
                <w:rFonts w:ascii="Arial" w:hAnsi="Arial" w:cs="Arial"/>
                <w:sz w:val="22"/>
              </w:rPr>
            </w:pPr>
            <w:r w:rsidRPr="009644F9">
              <w:rPr>
                <w:rFonts w:ascii="Arial" w:hAnsi="Arial" w:cs="Arial"/>
                <w:sz w:val="22"/>
              </w:rPr>
              <w:t>is_mandatory</w:t>
            </w:r>
          </w:p>
        </w:tc>
        <w:tc>
          <w:tcPr>
            <w:tcW w:w="1512" w:type="dxa"/>
            <w:tcMar>
              <w:top w:w="75" w:type="dxa"/>
              <w:left w:w="100" w:type="dxa"/>
              <w:bottom w:w="75" w:type="dxa"/>
              <w:right w:w="100" w:type="dxa"/>
            </w:tcMar>
            <w:vAlign w:val="center"/>
          </w:tcPr>
          <w:p w14:paraId="72432941"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1592895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31ABA9A5"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mandatory.</w:t>
            </w:r>
          </w:p>
        </w:tc>
      </w:tr>
      <w:tr w:rsidR="009722A7" w:rsidRPr="009644F9" w14:paraId="0AF91DDA" w14:textId="77777777">
        <w:trPr>
          <w:cantSplit/>
          <w:jc w:val="center"/>
        </w:trPr>
        <w:tc>
          <w:tcPr>
            <w:tcW w:w="1800" w:type="dxa"/>
            <w:shd w:val="clear" w:color="auto" w:fill="F4F7FA"/>
            <w:tcMar>
              <w:top w:w="75" w:type="dxa"/>
              <w:left w:w="100" w:type="dxa"/>
              <w:bottom w:w="75" w:type="dxa"/>
              <w:right w:w="100" w:type="dxa"/>
            </w:tcMar>
            <w:vAlign w:val="center"/>
          </w:tcPr>
          <w:p w14:paraId="5C6C96A1" w14:textId="77777777" w:rsidR="009722A7" w:rsidRPr="009644F9" w:rsidRDefault="00000000">
            <w:pPr>
              <w:spacing w:after="0" w:line="240" w:lineRule="auto"/>
              <w:rPr>
                <w:rFonts w:ascii="Arial" w:hAnsi="Arial" w:cs="Arial"/>
                <w:sz w:val="22"/>
              </w:rPr>
            </w:pPr>
            <w:r w:rsidRPr="009644F9">
              <w:rPr>
                <w:rFonts w:ascii="Arial" w:hAnsi="Arial" w:cs="Arial"/>
                <w:sz w:val="22"/>
              </w:rPr>
              <w:t>requester_checked</w:t>
            </w:r>
          </w:p>
        </w:tc>
        <w:tc>
          <w:tcPr>
            <w:tcW w:w="1512" w:type="dxa"/>
            <w:shd w:val="clear" w:color="auto" w:fill="F4F7FA"/>
            <w:tcMar>
              <w:top w:w="75" w:type="dxa"/>
              <w:left w:w="100" w:type="dxa"/>
              <w:bottom w:w="75" w:type="dxa"/>
              <w:right w:w="100" w:type="dxa"/>
            </w:tcMar>
            <w:vAlign w:val="center"/>
          </w:tcPr>
          <w:p w14:paraId="4CDB9912"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1F8C27AD"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5EDACD0C" w14:textId="77777777" w:rsidR="009722A7" w:rsidRPr="009644F9" w:rsidRDefault="00000000">
            <w:pPr>
              <w:spacing w:after="0" w:line="240" w:lineRule="auto"/>
              <w:rPr>
                <w:rFonts w:ascii="Arial" w:hAnsi="Arial" w:cs="Arial"/>
                <w:sz w:val="22"/>
              </w:rPr>
            </w:pPr>
            <w:r w:rsidRPr="009644F9">
              <w:rPr>
                <w:rFonts w:ascii="Arial" w:hAnsi="Arial" w:cs="Arial"/>
                <w:sz w:val="22"/>
              </w:rPr>
              <w:t>Requester checked.</w:t>
            </w:r>
          </w:p>
        </w:tc>
      </w:tr>
      <w:tr w:rsidR="009722A7" w:rsidRPr="009644F9" w14:paraId="096096E8" w14:textId="77777777">
        <w:trPr>
          <w:cantSplit/>
          <w:jc w:val="center"/>
        </w:trPr>
        <w:tc>
          <w:tcPr>
            <w:tcW w:w="1800" w:type="dxa"/>
            <w:tcMar>
              <w:top w:w="75" w:type="dxa"/>
              <w:left w:w="100" w:type="dxa"/>
              <w:bottom w:w="75" w:type="dxa"/>
              <w:right w:w="100" w:type="dxa"/>
            </w:tcMar>
            <w:vAlign w:val="center"/>
          </w:tcPr>
          <w:p w14:paraId="11FAFB88" w14:textId="77777777" w:rsidR="009722A7" w:rsidRPr="009644F9" w:rsidRDefault="00000000">
            <w:pPr>
              <w:spacing w:after="0" w:line="240" w:lineRule="auto"/>
              <w:rPr>
                <w:rFonts w:ascii="Arial" w:hAnsi="Arial" w:cs="Arial"/>
                <w:sz w:val="22"/>
              </w:rPr>
            </w:pPr>
            <w:r w:rsidRPr="009644F9">
              <w:rPr>
                <w:rFonts w:ascii="Arial" w:hAnsi="Arial" w:cs="Arial"/>
                <w:sz w:val="22"/>
              </w:rPr>
              <w:t>is_complete</w:t>
            </w:r>
          </w:p>
        </w:tc>
        <w:tc>
          <w:tcPr>
            <w:tcW w:w="1512" w:type="dxa"/>
            <w:tcMar>
              <w:top w:w="75" w:type="dxa"/>
              <w:left w:w="100" w:type="dxa"/>
              <w:bottom w:w="75" w:type="dxa"/>
              <w:right w:w="100" w:type="dxa"/>
            </w:tcMar>
            <w:vAlign w:val="center"/>
          </w:tcPr>
          <w:p w14:paraId="649040E2"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0D160BF3"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21D527B2"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complete.</w:t>
            </w:r>
          </w:p>
        </w:tc>
      </w:tr>
      <w:tr w:rsidR="009722A7" w:rsidRPr="009644F9" w14:paraId="0F1A3DA6" w14:textId="77777777">
        <w:trPr>
          <w:cantSplit/>
          <w:jc w:val="center"/>
        </w:trPr>
        <w:tc>
          <w:tcPr>
            <w:tcW w:w="1800" w:type="dxa"/>
            <w:shd w:val="clear" w:color="auto" w:fill="F4F7FA"/>
            <w:tcMar>
              <w:top w:w="75" w:type="dxa"/>
              <w:left w:w="100" w:type="dxa"/>
              <w:bottom w:w="75" w:type="dxa"/>
              <w:right w:w="100" w:type="dxa"/>
            </w:tcMar>
            <w:vAlign w:val="center"/>
          </w:tcPr>
          <w:p w14:paraId="598A0172" w14:textId="77777777" w:rsidR="009722A7" w:rsidRPr="009644F9" w:rsidRDefault="00000000">
            <w:pPr>
              <w:spacing w:after="0" w:line="240" w:lineRule="auto"/>
              <w:rPr>
                <w:rFonts w:ascii="Arial" w:hAnsi="Arial" w:cs="Arial"/>
                <w:sz w:val="22"/>
              </w:rPr>
            </w:pPr>
            <w:r w:rsidRPr="009644F9">
              <w:rPr>
                <w:rFonts w:ascii="Arial" w:hAnsi="Arial" w:cs="Arial"/>
                <w:sz w:val="22"/>
              </w:rPr>
              <w:t>approved_by_id</w:t>
            </w:r>
          </w:p>
        </w:tc>
        <w:tc>
          <w:tcPr>
            <w:tcW w:w="1512" w:type="dxa"/>
            <w:shd w:val="clear" w:color="auto" w:fill="F4F7FA"/>
            <w:tcMar>
              <w:top w:w="75" w:type="dxa"/>
              <w:left w:w="100" w:type="dxa"/>
              <w:bottom w:w="75" w:type="dxa"/>
              <w:right w:w="100" w:type="dxa"/>
            </w:tcMar>
            <w:vAlign w:val="center"/>
          </w:tcPr>
          <w:p w14:paraId="1E6650F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63D432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0745780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approved by record.</w:t>
            </w:r>
          </w:p>
        </w:tc>
      </w:tr>
      <w:tr w:rsidR="009722A7" w:rsidRPr="009644F9" w14:paraId="2B738875" w14:textId="77777777">
        <w:trPr>
          <w:cantSplit/>
          <w:jc w:val="center"/>
        </w:trPr>
        <w:tc>
          <w:tcPr>
            <w:tcW w:w="1800" w:type="dxa"/>
            <w:tcMar>
              <w:top w:w="75" w:type="dxa"/>
              <w:left w:w="100" w:type="dxa"/>
              <w:bottom w:w="75" w:type="dxa"/>
              <w:right w:w="100" w:type="dxa"/>
            </w:tcMar>
            <w:vAlign w:val="center"/>
          </w:tcPr>
          <w:p w14:paraId="7CBBB702" w14:textId="77777777" w:rsidR="009722A7" w:rsidRPr="009644F9" w:rsidRDefault="00000000">
            <w:pPr>
              <w:spacing w:after="0" w:line="240" w:lineRule="auto"/>
              <w:rPr>
                <w:rFonts w:ascii="Arial" w:hAnsi="Arial" w:cs="Arial"/>
                <w:sz w:val="22"/>
              </w:rPr>
            </w:pPr>
            <w:r w:rsidRPr="009644F9">
              <w:rPr>
                <w:rFonts w:ascii="Arial" w:hAnsi="Arial" w:cs="Arial"/>
                <w:sz w:val="22"/>
              </w:rPr>
              <w:t>approved_at</w:t>
            </w:r>
          </w:p>
        </w:tc>
        <w:tc>
          <w:tcPr>
            <w:tcW w:w="1512" w:type="dxa"/>
            <w:tcMar>
              <w:top w:w="75" w:type="dxa"/>
              <w:left w:w="100" w:type="dxa"/>
              <w:bottom w:w="75" w:type="dxa"/>
              <w:right w:w="100" w:type="dxa"/>
            </w:tcMar>
            <w:vAlign w:val="center"/>
          </w:tcPr>
          <w:p w14:paraId="4868C04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75A5946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C3AEBC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approved.</w:t>
            </w:r>
          </w:p>
        </w:tc>
      </w:tr>
    </w:tbl>
    <w:p w14:paraId="0A46CAA5" w14:textId="77777777" w:rsidR="009722A7" w:rsidRPr="009644F9" w:rsidRDefault="00000000">
      <w:pPr>
        <w:pStyle w:val="Heading3"/>
        <w:rPr>
          <w:rFonts w:ascii="Arial" w:hAnsi="Arial" w:cs="Arial"/>
          <w:sz w:val="22"/>
        </w:rPr>
      </w:pPr>
      <w:bookmarkStart w:id="72" w:name="_Toc239074607"/>
      <w:r w:rsidRPr="009644F9">
        <w:rPr>
          <w:rFonts w:ascii="Arial" w:hAnsi="Arial" w:cs="Arial"/>
          <w:color w:val="000000"/>
          <w:sz w:val="22"/>
        </w:rPr>
        <w:t>qap_sast_components</w:t>
      </w:r>
      <w:bookmarkEnd w:id="72"/>
    </w:p>
    <w:p w14:paraId="58D8E31F" w14:textId="77777777" w:rsidR="009722A7" w:rsidRPr="009644F9" w:rsidRDefault="00000000">
      <w:pPr>
        <w:keepNext/>
        <w:rPr>
          <w:rFonts w:ascii="Arial" w:hAnsi="Arial" w:cs="Arial"/>
          <w:sz w:val="22"/>
        </w:rPr>
      </w:pPr>
      <w:r w:rsidRPr="009644F9">
        <w:rPr>
          <w:rFonts w:ascii="Arial" w:hAnsi="Arial" w:cs="Arial"/>
          <w:b/>
          <w:sz w:val="22"/>
        </w:rPr>
        <w:t xml:space="preserve">SASTComponent. </w:t>
      </w:r>
      <w:r w:rsidRPr="009644F9">
        <w:rPr>
          <w:rFonts w:ascii="Arial" w:hAnsi="Arial" w:cs="Arial"/>
          <w:sz w:val="22"/>
        </w:rPr>
        <w:t>Repositories/components and source revisions included in a SAST request.</w:t>
      </w:r>
    </w:p>
    <w:p w14:paraId="138E0B89"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7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A6EA250" w14:textId="77777777">
        <w:trPr>
          <w:tblHeader/>
          <w:jc w:val="center"/>
        </w:trPr>
        <w:tc>
          <w:tcPr>
            <w:tcW w:w="1800" w:type="dxa"/>
            <w:shd w:val="clear" w:color="auto" w:fill="123B5D"/>
            <w:tcMar>
              <w:top w:w="75" w:type="dxa"/>
              <w:left w:w="100" w:type="dxa"/>
              <w:bottom w:w="75" w:type="dxa"/>
              <w:right w:w="100" w:type="dxa"/>
            </w:tcMar>
            <w:vAlign w:val="center"/>
          </w:tcPr>
          <w:p w14:paraId="4B5D3021"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10C4604"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EE6F419"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D2F4B75"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84975AD" w14:textId="77777777">
        <w:trPr>
          <w:cantSplit/>
          <w:jc w:val="center"/>
        </w:trPr>
        <w:tc>
          <w:tcPr>
            <w:tcW w:w="1800" w:type="dxa"/>
            <w:tcMar>
              <w:top w:w="75" w:type="dxa"/>
              <w:left w:w="100" w:type="dxa"/>
              <w:bottom w:w="75" w:type="dxa"/>
              <w:right w:w="100" w:type="dxa"/>
            </w:tcMar>
            <w:vAlign w:val="center"/>
          </w:tcPr>
          <w:p w14:paraId="0155DCF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560A939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ECE14D3"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301D4B1"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776A19CE" w14:textId="77777777">
        <w:trPr>
          <w:cantSplit/>
          <w:jc w:val="center"/>
        </w:trPr>
        <w:tc>
          <w:tcPr>
            <w:tcW w:w="1800" w:type="dxa"/>
            <w:shd w:val="clear" w:color="auto" w:fill="F4F7FA"/>
            <w:tcMar>
              <w:top w:w="75" w:type="dxa"/>
              <w:left w:w="100" w:type="dxa"/>
              <w:bottom w:w="75" w:type="dxa"/>
              <w:right w:w="100" w:type="dxa"/>
            </w:tcMar>
            <w:vAlign w:val="center"/>
          </w:tcPr>
          <w:p w14:paraId="25342C91" w14:textId="77777777" w:rsidR="009722A7" w:rsidRPr="009644F9" w:rsidRDefault="00000000">
            <w:pPr>
              <w:spacing w:after="0" w:line="240" w:lineRule="auto"/>
              <w:rPr>
                <w:rFonts w:ascii="Arial" w:hAnsi="Arial" w:cs="Arial"/>
                <w:sz w:val="22"/>
              </w:rPr>
            </w:pPr>
            <w:r w:rsidRPr="009644F9">
              <w:rPr>
                <w:rFonts w:ascii="Arial" w:hAnsi="Arial" w:cs="Arial"/>
                <w:sz w:val="22"/>
              </w:rPr>
              <w:t>sast_request_id</w:t>
            </w:r>
          </w:p>
        </w:tc>
        <w:tc>
          <w:tcPr>
            <w:tcW w:w="1512" w:type="dxa"/>
            <w:shd w:val="clear" w:color="auto" w:fill="F4F7FA"/>
            <w:tcMar>
              <w:top w:w="75" w:type="dxa"/>
              <w:left w:w="100" w:type="dxa"/>
              <w:bottom w:w="75" w:type="dxa"/>
              <w:right w:w="100" w:type="dxa"/>
            </w:tcMar>
            <w:vAlign w:val="center"/>
          </w:tcPr>
          <w:p w14:paraId="5D9E6B6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18C09A5" w14:textId="77777777" w:rsidR="009722A7" w:rsidRPr="009644F9" w:rsidRDefault="00000000">
            <w:pPr>
              <w:spacing w:after="0" w:line="240" w:lineRule="auto"/>
              <w:rPr>
                <w:rFonts w:ascii="Arial" w:hAnsi="Arial" w:cs="Arial"/>
                <w:sz w:val="22"/>
              </w:rPr>
            </w:pPr>
            <w:r w:rsidRPr="009644F9">
              <w:rPr>
                <w:rFonts w:ascii="Arial" w:hAnsi="Arial" w:cs="Arial"/>
                <w:sz w:val="22"/>
              </w:rPr>
              <w:t>FK→qap_sast_requests.id; NOT NULL</w:t>
            </w:r>
          </w:p>
        </w:tc>
        <w:tc>
          <w:tcPr>
            <w:tcW w:w="3168" w:type="dxa"/>
            <w:shd w:val="clear" w:color="auto" w:fill="F4F7FA"/>
            <w:tcMar>
              <w:top w:w="75" w:type="dxa"/>
              <w:left w:w="100" w:type="dxa"/>
              <w:bottom w:w="75" w:type="dxa"/>
              <w:right w:w="100" w:type="dxa"/>
            </w:tcMar>
            <w:vAlign w:val="center"/>
          </w:tcPr>
          <w:p w14:paraId="145AB8A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sast request record.</w:t>
            </w:r>
          </w:p>
        </w:tc>
      </w:tr>
      <w:tr w:rsidR="009722A7" w:rsidRPr="009644F9" w14:paraId="36F6B197" w14:textId="77777777">
        <w:trPr>
          <w:cantSplit/>
          <w:jc w:val="center"/>
        </w:trPr>
        <w:tc>
          <w:tcPr>
            <w:tcW w:w="1800" w:type="dxa"/>
            <w:tcMar>
              <w:top w:w="75" w:type="dxa"/>
              <w:left w:w="100" w:type="dxa"/>
              <w:bottom w:w="75" w:type="dxa"/>
              <w:right w:w="100" w:type="dxa"/>
            </w:tcMar>
            <w:vAlign w:val="center"/>
          </w:tcPr>
          <w:p w14:paraId="3C6CF6D0" w14:textId="77777777" w:rsidR="009722A7" w:rsidRPr="009644F9" w:rsidRDefault="00000000">
            <w:pPr>
              <w:spacing w:after="0" w:line="240" w:lineRule="auto"/>
              <w:rPr>
                <w:rFonts w:ascii="Arial" w:hAnsi="Arial" w:cs="Arial"/>
                <w:sz w:val="22"/>
              </w:rPr>
            </w:pPr>
            <w:r w:rsidRPr="009644F9">
              <w:rPr>
                <w:rFonts w:ascii="Arial" w:hAnsi="Arial" w:cs="Arial"/>
                <w:sz w:val="22"/>
              </w:rPr>
              <w:t>repository_url</w:t>
            </w:r>
          </w:p>
        </w:tc>
        <w:tc>
          <w:tcPr>
            <w:tcW w:w="1512" w:type="dxa"/>
            <w:tcMar>
              <w:top w:w="75" w:type="dxa"/>
              <w:left w:w="100" w:type="dxa"/>
              <w:bottom w:w="75" w:type="dxa"/>
              <w:right w:w="100" w:type="dxa"/>
            </w:tcMar>
            <w:vAlign w:val="center"/>
          </w:tcPr>
          <w:p w14:paraId="3B455085" w14:textId="77777777" w:rsidR="009722A7" w:rsidRPr="009644F9" w:rsidRDefault="00000000">
            <w:pPr>
              <w:spacing w:after="0" w:line="240" w:lineRule="auto"/>
              <w:rPr>
                <w:rFonts w:ascii="Arial" w:hAnsi="Arial" w:cs="Arial"/>
                <w:sz w:val="22"/>
              </w:rPr>
            </w:pPr>
            <w:r w:rsidRPr="009644F9">
              <w:rPr>
                <w:rFonts w:ascii="Arial" w:hAnsi="Arial" w:cs="Arial"/>
                <w:sz w:val="22"/>
              </w:rPr>
              <w:t>VARCHAR(1000)</w:t>
            </w:r>
          </w:p>
        </w:tc>
        <w:tc>
          <w:tcPr>
            <w:tcW w:w="2880" w:type="dxa"/>
            <w:tcMar>
              <w:top w:w="75" w:type="dxa"/>
              <w:left w:w="100" w:type="dxa"/>
              <w:bottom w:w="75" w:type="dxa"/>
              <w:right w:w="100" w:type="dxa"/>
            </w:tcMar>
            <w:vAlign w:val="center"/>
          </w:tcPr>
          <w:p w14:paraId="6D2ED8A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93B674C" w14:textId="77777777" w:rsidR="009722A7" w:rsidRPr="009644F9" w:rsidRDefault="00000000">
            <w:pPr>
              <w:spacing w:after="0" w:line="240" w:lineRule="auto"/>
              <w:rPr>
                <w:rFonts w:ascii="Arial" w:hAnsi="Arial" w:cs="Arial"/>
                <w:sz w:val="22"/>
              </w:rPr>
            </w:pPr>
            <w:r w:rsidRPr="009644F9">
              <w:rPr>
                <w:rFonts w:ascii="Arial" w:hAnsi="Arial" w:cs="Arial"/>
                <w:sz w:val="22"/>
              </w:rPr>
              <w:t>Repository url.</w:t>
            </w:r>
          </w:p>
        </w:tc>
      </w:tr>
      <w:tr w:rsidR="009722A7" w:rsidRPr="009644F9" w14:paraId="15503E0F" w14:textId="77777777">
        <w:trPr>
          <w:cantSplit/>
          <w:jc w:val="center"/>
        </w:trPr>
        <w:tc>
          <w:tcPr>
            <w:tcW w:w="1800" w:type="dxa"/>
            <w:shd w:val="clear" w:color="auto" w:fill="F4F7FA"/>
            <w:tcMar>
              <w:top w:w="75" w:type="dxa"/>
              <w:left w:w="100" w:type="dxa"/>
              <w:bottom w:w="75" w:type="dxa"/>
              <w:right w:w="100" w:type="dxa"/>
            </w:tcMar>
            <w:vAlign w:val="center"/>
          </w:tcPr>
          <w:p w14:paraId="3107C5AC" w14:textId="77777777" w:rsidR="009722A7" w:rsidRPr="009644F9" w:rsidRDefault="00000000">
            <w:pPr>
              <w:spacing w:after="0" w:line="240" w:lineRule="auto"/>
              <w:rPr>
                <w:rFonts w:ascii="Arial" w:hAnsi="Arial" w:cs="Arial"/>
                <w:sz w:val="22"/>
              </w:rPr>
            </w:pPr>
            <w:r w:rsidRPr="009644F9">
              <w:rPr>
                <w:rFonts w:ascii="Arial" w:hAnsi="Arial" w:cs="Arial"/>
                <w:sz w:val="22"/>
              </w:rPr>
              <w:t>git_branch</w:t>
            </w:r>
          </w:p>
        </w:tc>
        <w:tc>
          <w:tcPr>
            <w:tcW w:w="1512" w:type="dxa"/>
            <w:shd w:val="clear" w:color="auto" w:fill="F4F7FA"/>
            <w:tcMar>
              <w:top w:w="75" w:type="dxa"/>
              <w:left w:w="100" w:type="dxa"/>
              <w:bottom w:w="75" w:type="dxa"/>
              <w:right w:w="100" w:type="dxa"/>
            </w:tcMar>
            <w:vAlign w:val="center"/>
          </w:tcPr>
          <w:p w14:paraId="12372CD5"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69BF969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600BC99" w14:textId="77777777" w:rsidR="009722A7" w:rsidRPr="009644F9" w:rsidRDefault="00000000">
            <w:pPr>
              <w:spacing w:after="0" w:line="240" w:lineRule="auto"/>
              <w:rPr>
                <w:rFonts w:ascii="Arial" w:hAnsi="Arial" w:cs="Arial"/>
                <w:sz w:val="22"/>
              </w:rPr>
            </w:pPr>
            <w:r w:rsidRPr="009644F9">
              <w:rPr>
                <w:rFonts w:ascii="Arial" w:hAnsi="Arial" w:cs="Arial"/>
                <w:sz w:val="22"/>
              </w:rPr>
              <w:t>Git branch.</w:t>
            </w:r>
          </w:p>
        </w:tc>
      </w:tr>
      <w:tr w:rsidR="009722A7" w:rsidRPr="009644F9" w14:paraId="7173F5C0" w14:textId="77777777">
        <w:trPr>
          <w:cantSplit/>
          <w:jc w:val="center"/>
        </w:trPr>
        <w:tc>
          <w:tcPr>
            <w:tcW w:w="1800" w:type="dxa"/>
            <w:tcMar>
              <w:top w:w="75" w:type="dxa"/>
              <w:left w:w="100" w:type="dxa"/>
              <w:bottom w:w="75" w:type="dxa"/>
              <w:right w:w="100" w:type="dxa"/>
            </w:tcMar>
            <w:vAlign w:val="center"/>
          </w:tcPr>
          <w:p w14:paraId="42697E52" w14:textId="77777777" w:rsidR="009722A7" w:rsidRPr="009644F9" w:rsidRDefault="00000000">
            <w:pPr>
              <w:spacing w:after="0" w:line="240" w:lineRule="auto"/>
              <w:rPr>
                <w:rFonts w:ascii="Arial" w:hAnsi="Arial" w:cs="Arial"/>
                <w:sz w:val="22"/>
              </w:rPr>
            </w:pPr>
            <w:r w:rsidRPr="009644F9">
              <w:rPr>
                <w:rFonts w:ascii="Arial" w:hAnsi="Arial" w:cs="Arial"/>
                <w:sz w:val="22"/>
              </w:rPr>
              <w:t>commit_id</w:t>
            </w:r>
          </w:p>
        </w:tc>
        <w:tc>
          <w:tcPr>
            <w:tcW w:w="1512" w:type="dxa"/>
            <w:tcMar>
              <w:top w:w="75" w:type="dxa"/>
              <w:left w:w="100" w:type="dxa"/>
              <w:bottom w:w="75" w:type="dxa"/>
              <w:right w:w="100" w:type="dxa"/>
            </w:tcMar>
            <w:vAlign w:val="center"/>
          </w:tcPr>
          <w:p w14:paraId="641FE475"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tcMar>
              <w:top w:w="75" w:type="dxa"/>
              <w:left w:w="100" w:type="dxa"/>
              <w:bottom w:w="75" w:type="dxa"/>
              <w:right w:w="100" w:type="dxa"/>
            </w:tcMar>
            <w:vAlign w:val="center"/>
          </w:tcPr>
          <w:p w14:paraId="368C401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D834ED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commit record.</w:t>
            </w:r>
          </w:p>
        </w:tc>
      </w:tr>
      <w:tr w:rsidR="009722A7" w:rsidRPr="009644F9" w14:paraId="7A2B9AA0" w14:textId="77777777">
        <w:trPr>
          <w:cantSplit/>
          <w:jc w:val="center"/>
        </w:trPr>
        <w:tc>
          <w:tcPr>
            <w:tcW w:w="1800" w:type="dxa"/>
            <w:shd w:val="clear" w:color="auto" w:fill="F4F7FA"/>
            <w:tcMar>
              <w:top w:w="75" w:type="dxa"/>
              <w:left w:w="100" w:type="dxa"/>
              <w:bottom w:w="75" w:type="dxa"/>
              <w:right w:w="100" w:type="dxa"/>
            </w:tcMar>
            <w:vAlign w:val="center"/>
          </w:tcPr>
          <w:p w14:paraId="08A7C5AF" w14:textId="77777777" w:rsidR="009722A7" w:rsidRPr="009644F9" w:rsidRDefault="00000000">
            <w:pPr>
              <w:spacing w:after="0" w:line="240" w:lineRule="auto"/>
              <w:rPr>
                <w:rFonts w:ascii="Arial" w:hAnsi="Arial" w:cs="Arial"/>
                <w:sz w:val="22"/>
              </w:rPr>
            </w:pPr>
            <w:r w:rsidRPr="009644F9">
              <w:rPr>
                <w:rFonts w:ascii="Arial" w:hAnsi="Arial" w:cs="Arial"/>
                <w:sz w:val="22"/>
              </w:rPr>
              <w:t>technology_stack</w:t>
            </w:r>
          </w:p>
        </w:tc>
        <w:tc>
          <w:tcPr>
            <w:tcW w:w="1512" w:type="dxa"/>
            <w:shd w:val="clear" w:color="auto" w:fill="F4F7FA"/>
            <w:tcMar>
              <w:top w:w="75" w:type="dxa"/>
              <w:left w:w="100" w:type="dxa"/>
              <w:bottom w:w="75" w:type="dxa"/>
              <w:right w:w="100" w:type="dxa"/>
            </w:tcMar>
            <w:vAlign w:val="center"/>
          </w:tcPr>
          <w:p w14:paraId="27577283"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60D0DE4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7ED6AEB" w14:textId="77777777" w:rsidR="009722A7" w:rsidRPr="009644F9" w:rsidRDefault="00000000">
            <w:pPr>
              <w:spacing w:after="0" w:line="240" w:lineRule="auto"/>
              <w:rPr>
                <w:rFonts w:ascii="Arial" w:hAnsi="Arial" w:cs="Arial"/>
                <w:sz w:val="22"/>
              </w:rPr>
            </w:pPr>
            <w:r w:rsidRPr="009644F9">
              <w:rPr>
                <w:rFonts w:ascii="Arial" w:hAnsi="Arial" w:cs="Arial"/>
                <w:sz w:val="22"/>
              </w:rPr>
              <w:t>Technology stack.</w:t>
            </w:r>
          </w:p>
        </w:tc>
      </w:tr>
      <w:tr w:rsidR="009722A7" w:rsidRPr="009644F9" w14:paraId="2DA45FB3" w14:textId="77777777">
        <w:trPr>
          <w:cantSplit/>
          <w:jc w:val="center"/>
        </w:trPr>
        <w:tc>
          <w:tcPr>
            <w:tcW w:w="1800" w:type="dxa"/>
            <w:tcMar>
              <w:top w:w="75" w:type="dxa"/>
              <w:left w:w="100" w:type="dxa"/>
              <w:bottom w:w="75" w:type="dxa"/>
              <w:right w:w="100" w:type="dxa"/>
            </w:tcMar>
            <w:vAlign w:val="center"/>
          </w:tcPr>
          <w:p w14:paraId="75D7E37C" w14:textId="77777777" w:rsidR="009722A7" w:rsidRPr="009644F9" w:rsidRDefault="00000000">
            <w:pPr>
              <w:spacing w:after="0" w:line="240" w:lineRule="auto"/>
              <w:rPr>
                <w:rFonts w:ascii="Arial" w:hAnsi="Arial" w:cs="Arial"/>
                <w:sz w:val="22"/>
              </w:rPr>
            </w:pPr>
            <w:r w:rsidRPr="009644F9">
              <w:rPr>
                <w:rFonts w:ascii="Arial" w:hAnsi="Arial" w:cs="Arial"/>
                <w:sz w:val="22"/>
              </w:rPr>
              <w:t>build_number</w:t>
            </w:r>
          </w:p>
        </w:tc>
        <w:tc>
          <w:tcPr>
            <w:tcW w:w="1512" w:type="dxa"/>
            <w:tcMar>
              <w:top w:w="75" w:type="dxa"/>
              <w:left w:w="100" w:type="dxa"/>
              <w:bottom w:w="75" w:type="dxa"/>
              <w:right w:w="100" w:type="dxa"/>
            </w:tcMar>
            <w:vAlign w:val="center"/>
          </w:tcPr>
          <w:p w14:paraId="763EF385" w14:textId="77777777" w:rsidR="009722A7" w:rsidRPr="009644F9" w:rsidRDefault="00000000">
            <w:pPr>
              <w:spacing w:after="0" w:line="240" w:lineRule="auto"/>
              <w:rPr>
                <w:rFonts w:ascii="Arial" w:hAnsi="Arial" w:cs="Arial"/>
                <w:sz w:val="22"/>
              </w:rPr>
            </w:pPr>
            <w:r w:rsidRPr="009644F9">
              <w:rPr>
                <w:rFonts w:ascii="Arial" w:hAnsi="Arial" w:cs="Arial"/>
                <w:sz w:val="22"/>
              </w:rPr>
              <w:t>VARCHAR(300)</w:t>
            </w:r>
          </w:p>
        </w:tc>
        <w:tc>
          <w:tcPr>
            <w:tcW w:w="2880" w:type="dxa"/>
            <w:tcMar>
              <w:top w:w="75" w:type="dxa"/>
              <w:left w:w="100" w:type="dxa"/>
              <w:bottom w:w="75" w:type="dxa"/>
              <w:right w:w="100" w:type="dxa"/>
            </w:tcMar>
            <w:vAlign w:val="center"/>
          </w:tcPr>
          <w:p w14:paraId="68112FA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65ECB26" w14:textId="77777777" w:rsidR="009722A7" w:rsidRPr="009644F9" w:rsidRDefault="00000000">
            <w:pPr>
              <w:spacing w:after="0" w:line="240" w:lineRule="auto"/>
              <w:rPr>
                <w:rFonts w:ascii="Arial" w:hAnsi="Arial" w:cs="Arial"/>
                <w:sz w:val="22"/>
              </w:rPr>
            </w:pPr>
            <w:r w:rsidRPr="009644F9">
              <w:rPr>
                <w:rFonts w:ascii="Arial" w:hAnsi="Arial" w:cs="Arial"/>
                <w:sz w:val="22"/>
              </w:rPr>
              <w:t>Build number.</w:t>
            </w:r>
          </w:p>
        </w:tc>
      </w:tr>
    </w:tbl>
    <w:p w14:paraId="15F82947" w14:textId="77777777" w:rsidR="009722A7" w:rsidRPr="009644F9" w:rsidRDefault="00000000">
      <w:pPr>
        <w:pStyle w:val="Heading3"/>
        <w:rPr>
          <w:rFonts w:ascii="Arial" w:hAnsi="Arial" w:cs="Arial"/>
          <w:sz w:val="22"/>
        </w:rPr>
      </w:pPr>
      <w:bookmarkStart w:id="73" w:name="_Toc239074608"/>
      <w:r w:rsidRPr="009644F9">
        <w:rPr>
          <w:rFonts w:ascii="Arial" w:hAnsi="Arial" w:cs="Arial"/>
          <w:color w:val="000000"/>
          <w:sz w:val="22"/>
        </w:rPr>
        <w:lastRenderedPageBreak/>
        <w:t>qap_sast_findings</w:t>
      </w:r>
      <w:bookmarkEnd w:id="73"/>
    </w:p>
    <w:p w14:paraId="6C5434B3" w14:textId="77777777" w:rsidR="009722A7" w:rsidRPr="009644F9" w:rsidRDefault="00000000">
      <w:pPr>
        <w:keepNext/>
        <w:rPr>
          <w:rFonts w:ascii="Arial" w:hAnsi="Arial" w:cs="Arial"/>
          <w:sz w:val="22"/>
        </w:rPr>
      </w:pPr>
      <w:r w:rsidRPr="009644F9">
        <w:rPr>
          <w:rFonts w:ascii="Arial" w:hAnsi="Arial" w:cs="Arial"/>
          <w:b/>
          <w:sz w:val="22"/>
        </w:rPr>
        <w:t xml:space="preserve">SASTFinding. </w:t>
      </w:r>
      <w:r w:rsidRPr="009644F9">
        <w:rPr>
          <w:rFonts w:ascii="Arial" w:hAnsi="Arial" w:cs="Arial"/>
          <w:sz w:val="22"/>
        </w:rPr>
        <w:t>Request-level SAST findings and validation disposition.</w:t>
      </w:r>
    </w:p>
    <w:p w14:paraId="7576A1CC"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79B52F4" w14:textId="77777777">
        <w:trPr>
          <w:tblHeader/>
          <w:jc w:val="center"/>
        </w:trPr>
        <w:tc>
          <w:tcPr>
            <w:tcW w:w="1800" w:type="dxa"/>
            <w:shd w:val="clear" w:color="auto" w:fill="123B5D"/>
            <w:tcMar>
              <w:top w:w="75" w:type="dxa"/>
              <w:left w:w="100" w:type="dxa"/>
              <w:bottom w:w="75" w:type="dxa"/>
              <w:right w:w="100" w:type="dxa"/>
            </w:tcMar>
            <w:vAlign w:val="center"/>
          </w:tcPr>
          <w:p w14:paraId="632A092A"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EAE8C6A"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94D9785"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0BAC16D"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67105C2" w14:textId="77777777">
        <w:trPr>
          <w:cantSplit/>
          <w:jc w:val="center"/>
        </w:trPr>
        <w:tc>
          <w:tcPr>
            <w:tcW w:w="1800" w:type="dxa"/>
            <w:tcMar>
              <w:top w:w="75" w:type="dxa"/>
              <w:left w:w="100" w:type="dxa"/>
              <w:bottom w:w="75" w:type="dxa"/>
              <w:right w:w="100" w:type="dxa"/>
            </w:tcMar>
            <w:vAlign w:val="center"/>
          </w:tcPr>
          <w:p w14:paraId="1CCA4B1C"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17B03D6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F2F5B4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36CE6121"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2341A1B" w14:textId="77777777">
        <w:trPr>
          <w:cantSplit/>
          <w:jc w:val="center"/>
        </w:trPr>
        <w:tc>
          <w:tcPr>
            <w:tcW w:w="1800" w:type="dxa"/>
            <w:shd w:val="clear" w:color="auto" w:fill="F4F7FA"/>
            <w:tcMar>
              <w:top w:w="75" w:type="dxa"/>
              <w:left w:w="100" w:type="dxa"/>
              <w:bottom w:w="75" w:type="dxa"/>
              <w:right w:w="100" w:type="dxa"/>
            </w:tcMar>
            <w:vAlign w:val="center"/>
          </w:tcPr>
          <w:p w14:paraId="58F6A3FD" w14:textId="77777777" w:rsidR="009722A7" w:rsidRPr="009644F9" w:rsidRDefault="00000000">
            <w:pPr>
              <w:spacing w:after="0" w:line="240" w:lineRule="auto"/>
              <w:rPr>
                <w:rFonts w:ascii="Arial" w:hAnsi="Arial" w:cs="Arial"/>
                <w:sz w:val="22"/>
              </w:rPr>
            </w:pPr>
            <w:r w:rsidRPr="009644F9">
              <w:rPr>
                <w:rFonts w:ascii="Arial" w:hAnsi="Arial" w:cs="Arial"/>
                <w:sz w:val="22"/>
              </w:rPr>
              <w:t>sast_request_id</w:t>
            </w:r>
          </w:p>
        </w:tc>
        <w:tc>
          <w:tcPr>
            <w:tcW w:w="1512" w:type="dxa"/>
            <w:shd w:val="clear" w:color="auto" w:fill="F4F7FA"/>
            <w:tcMar>
              <w:top w:w="75" w:type="dxa"/>
              <w:left w:w="100" w:type="dxa"/>
              <w:bottom w:w="75" w:type="dxa"/>
              <w:right w:w="100" w:type="dxa"/>
            </w:tcMar>
            <w:vAlign w:val="center"/>
          </w:tcPr>
          <w:p w14:paraId="08FE09D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4CB2F6E" w14:textId="77777777" w:rsidR="009722A7" w:rsidRPr="009644F9" w:rsidRDefault="00000000">
            <w:pPr>
              <w:spacing w:after="0" w:line="240" w:lineRule="auto"/>
              <w:rPr>
                <w:rFonts w:ascii="Arial" w:hAnsi="Arial" w:cs="Arial"/>
                <w:sz w:val="22"/>
              </w:rPr>
            </w:pPr>
            <w:r w:rsidRPr="009644F9">
              <w:rPr>
                <w:rFonts w:ascii="Arial" w:hAnsi="Arial" w:cs="Arial"/>
                <w:sz w:val="22"/>
              </w:rPr>
              <w:t>FK→qap_sast_requests.id; NULL</w:t>
            </w:r>
          </w:p>
        </w:tc>
        <w:tc>
          <w:tcPr>
            <w:tcW w:w="3168" w:type="dxa"/>
            <w:shd w:val="clear" w:color="auto" w:fill="F4F7FA"/>
            <w:tcMar>
              <w:top w:w="75" w:type="dxa"/>
              <w:left w:w="100" w:type="dxa"/>
              <w:bottom w:w="75" w:type="dxa"/>
              <w:right w:w="100" w:type="dxa"/>
            </w:tcMar>
            <w:vAlign w:val="center"/>
          </w:tcPr>
          <w:p w14:paraId="51E751A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sast request record.</w:t>
            </w:r>
          </w:p>
        </w:tc>
      </w:tr>
      <w:tr w:rsidR="009722A7" w:rsidRPr="009644F9" w14:paraId="6F07E489" w14:textId="77777777">
        <w:trPr>
          <w:cantSplit/>
          <w:jc w:val="center"/>
        </w:trPr>
        <w:tc>
          <w:tcPr>
            <w:tcW w:w="1800" w:type="dxa"/>
            <w:tcMar>
              <w:top w:w="75" w:type="dxa"/>
              <w:left w:w="100" w:type="dxa"/>
              <w:bottom w:w="75" w:type="dxa"/>
              <w:right w:w="100" w:type="dxa"/>
            </w:tcMar>
            <w:vAlign w:val="center"/>
          </w:tcPr>
          <w:p w14:paraId="13DA5E9E" w14:textId="77777777" w:rsidR="009722A7" w:rsidRPr="009644F9" w:rsidRDefault="00000000">
            <w:pPr>
              <w:spacing w:after="0" w:line="240" w:lineRule="auto"/>
              <w:rPr>
                <w:rFonts w:ascii="Arial" w:hAnsi="Arial" w:cs="Arial"/>
                <w:sz w:val="22"/>
              </w:rPr>
            </w:pPr>
            <w:r w:rsidRPr="009644F9">
              <w:rPr>
                <w:rFonts w:ascii="Arial" w:hAnsi="Arial" w:cs="Arial"/>
                <w:sz w:val="22"/>
              </w:rPr>
              <w:t>issue_id</w:t>
            </w:r>
          </w:p>
        </w:tc>
        <w:tc>
          <w:tcPr>
            <w:tcW w:w="1512" w:type="dxa"/>
            <w:tcMar>
              <w:top w:w="75" w:type="dxa"/>
              <w:left w:w="100" w:type="dxa"/>
              <w:bottom w:w="75" w:type="dxa"/>
              <w:right w:w="100" w:type="dxa"/>
            </w:tcMar>
            <w:vAlign w:val="center"/>
          </w:tcPr>
          <w:p w14:paraId="3B6CA0F3"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5167640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675C4B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issue record.</w:t>
            </w:r>
          </w:p>
        </w:tc>
      </w:tr>
      <w:tr w:rsidR="009722A7" w:rsidRPr="009644F9" w14:paraId="048D4926" w14:textId="77777777">
        <w:trPr>
          <w:cantSplit/>
          <w:jc w:val="center"/>
        </w:trPr>
        <w:tc>
          <w:tcPr>
            <w:tcW w:w="1800" w:type="dxa"/>
            <w:shd w:val="clear" w:color="auto" w:fill="F4F7FA"/>
            <w:tcMar>
              <w:top w:w="75" w:type="dxa"/>
              <w:left w:w="100" w:type="dxa"/>
              <w:bottom w:w="75" w:type="dxa"/>
              <w:right w:w="100" w:type="dxa"/>
            </w:tcMar>
            <w:vAlign w:val="center"/>
          </w:tcPr>
          <w:p w14:paraId="1CD74FFC"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c>
          <w:tcPr>
            <w:tcW w:w="1512" w:type="dxa"/>
            <w:shd w:val="clear" w:color="auto" w:fill="F4F7FA"/>
            <w:tcMar>
              <w:top w:w="75" w:type="dxa"/>
              <w:left w:w="100" w:type="dxa"/>
              <w:bottom w:w="75" w:type="dxa"/>
              <w:right w:w="100" w:type="dxa"/>
            </w:tcMar>
            <w:vAlign w:val="center"/>
          </w:tcPr>
          <w:p w14:paraId="0B2445E6"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099A49B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F0BD8E8"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r>
      <w:tr w:rsidR="009722A7" w:rsidRPr="009644F9" w14:paraId="30522EFE" w14:textId="77777777">
        <w:trPr>
          <w:cantSplit/>
          <w:jc w:val="center"/>
        </w:trPr>
        <w:tc>
          <w:tcPr>
            <w:tcW w:w="1800" w:type="dxa"/>
            <w:tcMar>
              <w:top w:w="75" w:type="dxa"/>
              <w:left w:w="100" w:type="dxa"/>
              <w:bottom w:w="75" w:type="dxa"/>
              <w:right w:w="100" w:type="dxa"/>
            </w:tcMar>
            <w:vAlign w:val="center"/>
          </w:tcPr>
          <w:p w14:paraId="3B3BFCDD"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tcMar>
              <w:top w:w="75" w:type="dxa"/>
              <w:left w:w="100" w:type="dxa"/>
              <w:bottom w:w="75" w:type="dxa"/>
              <w:right w:w="100" w:type="dxa"/>
            </w:tcMar>
            <w:vAlign w:val="center"/>
          </w:tcPr>
          <w:p w14:paraId="07607DC2"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1BC53C4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8A6C14A"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402446F9" w14:textId="77777777">
        <w:trPr>
          <w:cantSplit/>
          <w:jc w:val="center"/>
        </w:trPr>
        <w:tc>
          <w:tcPr>
            <w:tcW w:w="1800" w:type="dxa"/>
            <w:shd w:val="clear" w:color="auto" w:fill="F4F7FA"/>
            <w:tcMar>
              <w:top w:w="75" w:type="dxa"/>
              <w:left w:w="100" w:type="dxa"/>
              <w:bottom w:w="75" w:type="dxa"/>
              <w:right w:w="100" w:type="dxa"/>
            </w:tcMar>
            <w:vAlign w:val="center"/>
          </w:tcPr>
          <w:p w14:paraId="5BE18A88"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768C6F73"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049C8C23"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default=Open</w:t>
            </w:r>
          </w:p>
        </w:tc>
        <w:tc>
          <w:tcPr>
            <w:tcW w:w="3168" w:type="dxa"/>
            <w:shd w:val="clear" w:color="auto" w:fill="F4F7FA"/>
            <w:tcMar>
              <w:top w:w="75" w:type="dxa"/>
              <w:left w:w="100" w:type="dxa"/>
              <w:bottom w:w="75" w:type="dxa"/>
              <w:right w:w="100" w:type="dxa"/>
            </w:tcMar>
            <w:vAlign w:val="center"/>
          </w:tcPr>
          <w:p w14:paraId="04B8C9D9"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bl>
    <w:p w14:paraId="4AC3A0B0" w14:textId="77777777" w:rsidR="009722A7" w:rsidRPr="009644F9" w:rsidRDefault="00000000">
      <w:pPr>
        <w:pStyle w:val="Heading3"/>
        <w:rPr>
          <w:rFonts w:ascii="Arial" w:hAnsi="Arial" w:cs="Arial"/>
          <w:sz w:val="22"/>
        </w:rPr>
      </w:pPr>
      <w:bookmarkStart w:id="74" w:name="_Toc239074609"/>
      <w:r w:rsidRPr="009644F9">
        <w:rPr>
          <w:rFonts w:ascii="Arial" w:hAnsi="Arial" w:cs="Arial"/>
          <w:color w:val="000000"/>
          <w:sz w:val="22"/>
        </w:rPr>
        <w:t>qap_sast_requests</w:t>
      </w:r>
      <w:bookmarkEnd w:id="74"/>
    </w:p>
    <w:p w14:paraId="4DF85ECC" w14:textId="77777777" w:rsidR="009722A7" w:rsidRPr="009644F9" w:rsidRDefault="00000000">
      <w:pPr>
        <w:keepNext/>
        <w:rPr>
          <w:rFonts w:ascii="Arial" w:hAnsi="Arial" w:cs="Arial"/>
          <w:sz w:val="22"/>
        </w:rPr>
      </w:pPr>
      <w:r w:rsidRPr="009644F9">
        <w:rPr>
          <w:rFonts w:ascii="Arial" w:hAnsi="Arial" w:cs="Arial"/>
          <w:b/>
          <w:sz w:val="22"/>
        </w:rPr>
        <w:t xml:space="preserve">SASTRequest. </w:t>
      </w:r>
      <w:r w:rsidRPr="009644F9">
        <w:rPr>
          <w:rFonts w:ascii="Arial" w:hAnsi="Arial" w:cs="Arial"/>
          <w:sz w:val="22"/>
        </w:rPr>
        <w:t>Static application security testing request, assignment and lifecycle state.</w:t>
      </w:r>
    </w:p>
    <w:p w14:paraId="4C59904D"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18 columns; primary key: id; 4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0D6C708" w14:textId="77777777">
        <w:trPr>
          <w:tblHeader/>
          <w:jc w:val="center"/>
        </w:trPr>
        <w:tc>
          <w:tcPr>
            <w:tcW w:w="1800" w:type="dxa"/>
            <w:shd w:val="clear" w:color="auto" w:fill="123B5D"/>
            <w:tcMar>
              <w:top w:w="75" w:type="dxa"/>
              <w:left w:w="100" w:type="dxa"/>
              <w:bottom w:w="75" w:type="dxa"/>
              <w:right w:w="100" w:type="dxa"/>
            </w:tcMar>
            <w:vAlign w:val="center"/>
          </w:tcPr>
          <w:p w14:paraId="2301ABCC"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2287213"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4AD08E3"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D3AB8F7"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9DD73A5" w14:textId="77777777">
        <w:trPr>
          <w:cantSplit/>
          <w:jc w:val="center"/>
        </w:trPr>
        <w:tc>
          <w:tcPr>
            <w:tcW w:w="1800" w:type="dxa"/>
            <w:tcMar>
              <w:top w:w="75" w:type="dxa"/>
              <w:left w:w="100" w:type="dxa"/>
              <w:bottom w:w="75" w:type="dxa"/>
              <w:right w:w="100" w:type="dxa"/>
            </w:tcMar>
            <w:vAlign w:val="center"/>
          </w:tcPr>
          <w:p w14:paraId="4A9E3594"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327A470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803E22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8081A15"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9D7B563" w14:textId="77777777">
        <w:trPr>
          <w:cantSplit/>
          <w:jc w:val="center"/>
        </w:trPr>
        <w:tc>
          <w:tcPr>
            <w:tcW w:w="1800" w:type="dxa"/>
            <w:shd w:val="clear" w:color="auto" w:fill="F4F7FA"/>
            <w:tcMar>
              <w:top w:w="75" w:type="dxa"/>
              <w:left w:w="100" w:type="dxa"/>
              <w:bottom w:w="75" w:type="dxa"/>
              <w:right w:w="100" w:type="dxa"/>
            </w:tcMar>
            <w:vAlign w:val="center"/>
          </w:tcPr>
          <w:p w14:paraId="5FAA3683"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shd w:val="clear" w:color="auto" w:fill="F4F7FA"/>
            <w:tcMar>
              <w:top w:w="75" w:type="dxa"/>
              <w:left w:w="100" w:type="dxa"/>
              <w:bottom w:w="75" w:type="dxa"/>
              <w:right w:w="100" w:type="dxa"/>
            </w:tcMar>
            <w:vAlign w:val="center"/>
          </w:tcPr>
          <w:p w14:paraId="1FFA3AED"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5DB348D3"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41FD9F5E"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433CD23C" w14:textId="77777777">
        <w:trPr>
          <w:cantSplit/>
          <w:jc w:val="center"/>
        </w:trPr>
        <w:tc>
          <w:tcPr>
            <w:tcW w:w="1800" w:type="dxa"/>
            <w:tcMar>
              <w:top w:w="75" w:type="dxa"/>
              <w:left w:w="100" w:type="dxa"/>
              <w:bottom w:w="75" w:type="dxa"/>
              <w:right w:w="100" w:type="dxa"/>
            </w:tcMar>
            <w:vAlign w:val="center"/>
          </w:tcPr>
          <w:p w14:paraId="23566172"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tcMar>
              <w:top w:w="75" w:type="dxa"/>
              <w:left w:w="100" w:type="dxa"/>
              <w:bottom w:w="75" w:type="dxa"/>
              <w:right w:w="100" w:type="dxa"/>
            </w:tcMar>
            <w:vAlign w:val="center"/>
          </w:tcPr>
          <w:p w14:paraId="43E51B05"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474A6908"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0CAC260F"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5CA4FBCD" w14:textId="77777777">
        <w:trPr>
          <w:cantSplit/>
          <w:jc w:val="center"/>
        </w:trPr>
        <w:tc>
          <w:tcPr>
            <w:tcW w:w="1800" w:type="dxa"/>
            <w:shd w:val="clear" w:color="auto" w:fill="F4F7FA"/>
            <w:tcMar>
              <w:top w:w="75" w:type="dxa"/>
              <w:left w:w="100" w:type="dxa"/>
              <w:bottom w:w="75" w:type="dxa"/>
              <w:right w:w="100" w:type="dxa"/>
            </w:tcMar>
            <w:vAlign w:val="center"/>
          </w:tcPr>
          <w:p w14:paraId="0F5A17E6" w14:textId="77777777" w:rsidR="009722A7" w:rsidRPr="009644F9" w:rsidRDefault="00000000">
            <w:pPr>
              <w:spacing w:after="0" w:line="240" w:lineRule="auto"/>
              <w:rPr>
                <w:rFonts w:ascii="Arial" w:hAnsi="Arial" w:cs="Arial"/>
                <w:sz w:val="22"/>
              </w:rPr>
            </w:pPr>
            <w:r w:rsidRPr="009644F9">
              <w:rPr>
                <w:rFonts w:ascii="Arial" w:hAnsi="Arial" w:cs="Arial"/>
                <w:sz w:val="22"/>
              </w:rPr>
              <w:t>epic_number</w:t>
            </w:r>
          </w:p>
        </w:tc>
        <w:tc>
          <w:tcPr>
            <w:tcW w:w="1512" w:type="dxa"/>
            <w:shd w:val="clear" w:color="auto" w:fill="F4F7FA"/>
            <w:tcMar>
              <w:top w:w="75" w:type="dxa"/>
              <w:left w:w="100" w:type="dxa"/>
              <w:bottom w:w="75" w:type="dxa"/>
              <w:right w:w="100" w:type="dxa"/>
            </w:tcMar>
            <w:vAlign w:val="center"/>
          </w:tcPr>
          <w:p w14:paraId="0E538CB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3649871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DCF816D" w14:textId="77777777" w:rsidR="009722A7" w:rsidRPr="009644F9" w:rsidRDefault="00000000">
            <w:pPr>
              <w:spacing w:after="0" w:line="240" w:lineRule="auto"/>
              <w:rPr>
                <w:rFonts w:ascii="Arial" w:hAnsi="Arial" w:cs="Arial"/>
                <w:sz w:val="22"/>
              </w:rPr>
            </w:pPr>
            <w:r w:rsidRPr="009644F9">
              <w:rPr>
                <w:rFonts w:ascii="Arial" w:hAnsi="Arial" w:cs="Arial"/>
                <w:sz w:val="22"/>
              </w:rPr>
              <w:t>Epic number.</w:t>
            </w:r>
          </w:p>
        </w:tc>
      </w:tr>
      <w:tr w:rsidR="009722A7" w:rsidRPr="009644F9" w14:paraId="72BCB376" w14:textId="77777777">
        <w:trPr>
          <w:cantSplit/>
          <w:jc w:val="center"/>
        </w:trPr>
        <w:tc>
          <w:tcPr>
            <w:tcW w:w="1800" w:type="dxa"/>
            <w:tcMar>
              <w:top w:w="75" w:type="dxa"/>
              <w:left w:w="100" w:type="dxa"/>
              <w:bottom w:w="75" w:type="dxa"/>
              <w:right w:w="100" w:type="dxa"/>
            </w:tcMar>
            <w:vAlign w:val="center"/>
          </w:tcPr>
          <w:p w14:paraId="405CD312" w14:textId="77777777" w:rsidR="009722A7" w:rsidRPr="009644F9" w:rsidRDefault="00000000">
            <w:pPr>
              <w:spacing w:after="0" w:line="240" w:lineRule="auto"/>
              <w:rPr>
                <w:rFonts w:ascii="Arial" w:hAnsi="Arial" w:cs="Arial"/>
                <w:sz w:val="22"/>
              </w:rPr>
            </w:pPr>
            <w:r w:rsidRPr="009644F9">
              <w:rPr>
                <w:rFonts w:ascii="Arial" w:hAnsi="Arial" w:cs="Arial"/>
                <w:sz w:val="22"/>
              </w:rPr>
              <w:t>cr_number</w:t>
            </w:r>
          </w:p>
        </w:tc>
        <w:tc>
          <w:tcPr>
            <w:tcW w:w="1512" w:type="dxa"/>
            <w:tcMar>
              <w:top w:w="75" w:type="dxa"/>
              <w:left w:w="100" w:type="dxa"/>
              <w:bottom w:w="75" w:type="dxa"/>
              <w:right w:w="100" w:type="dxa"/>
            </w:tcMar>
            <w:vAlign w:val="center"/>
          </w:tcPr>
          <w:p w14:paraId="441A2D16"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3B406CC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199C238" w14:textId="77777777" w:rsidR="009722A7" w:rsidRPr="009644F9" w:rsidRDefault="00000000">
            <w:pPr>
              <w:spacing w:after="0" w:line="240" w:lineRule="auto"/>
              <w:rPr>
                <w:rFonts w:ascii="Arial" w:hAnsi="Arial" w:cs="Arial"/>
                <w:sz w:val="22"/>
              </w:rPr>
            </w:pPr>
            <w:r w:rsidRPr="009644F9">
              <w:rPr>
                <w:rFonts w:ascii="Arial" w:hAnsi="Arial" w:cs="Arial"/>
                <w:sz w:val="22"/>
              </w:rPr>
              <w:t>Cr number.</w:t>
            </w:r>
          </w:p>
        </w:tc>
      </w:tr>
      <w:tr w:rsidR="009722A7" w:rsidRPr="009644F9" w14:paraId="7E68D59C" w14:textId="77777777">
        <w:trPr>
          <w:cantSplit/>
          <w:jc w:val="center"/>
        </w:trPr>
        <w:tc>
          <w:tcPr>
            <w:tcW w:w="1800" w:type="dxa"/>
            <w:shd w:val="clear" w:color="auto" w:fill="F4F7FA"/>
            <w:tcMar>
              <w:top w:w="75" w:type="dxa"/>
              <w:left w:w="100" w:type="dxa"/>
              <w:bottom w:w="75" w:type="dxa"/>
              <w:right w:w="100" w:type="dxa"/>
            </w:tcMar>
            <w:vAlign w:val="center"/>
          </w:tcPr>
          <w:p w14:paraId="4C3D9CE5" w14:textId="77777777" w:rsidR="009722A7" w:rsidRPr="009644F9" w:rsidRDefault="00000000">
            <w:pPr>
              <w:spacing w:after="0" w:line="240" w:lineRule="auto"/>
              <w:rPr>
                <w:rFonts w:ascii="Arial" w:hAnsi="Arial" w:cs="Arial"/>
                <w:sz w:val="22"/>
              </w:rPr>
            </w:pPr>
            <w:r w:rsidRPr="009644F9">
              <w:rPr>
                <w:rFonts w:ascii="Arial" w:hAnsi="Arial" w:cs="Arial"/>
                <w:sz w:val="22"/>
              </w:rPr>
              <w:t>risk_category</w:t>
            </w:r>
          </w:p>
        </w:tc>
        <w:tc>
          <w:tcPr>
            <w:tcW w:w="1512" w:type="dxa"/>
            <w:shd w:val="clear" w:color="auto" w:fill="F4F7FA"/>
            <w:tcMar>
              <w:top w:w="75" w:type="dxa"/>
              <w:left w:w="100" w:type="dxa"/>
              <w:bottom w:w="75" w:type="dxa"/>
              <w:right w:w="100" w:type="dxa"/>
            </w:tcMar>
            <w:vAlign w:val="center"/>
          </w:tcPr>
          <w:p w14:paraId="72B8CDBD"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36B9AF9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C92FFB7" w14:textId="77777777" w:rsidR="009722A7" w:rsidRPr="009644F9" w:rsidRDefault="00000000">
            <w:pPr>
              <w:spacing w:after="0" w:line="240" w:lineRule="auto"/>
              <w:rPr>
                <w:rFonts w:ascii="Arial" w:hAnsi="Arial" w:cs="Arial"/>
                <w:sz w:val="22"/>
              </w:rPr>
            </w:pPr>
            <w:r w:rsidRPr="009644F9">
              <w:rPr>
                <w:rFonts w:ascii="Arial" w:hAnsi="Arial" w:cs="Arial"/>
                <w:sz w:val="22"/>
              </w:rPr>
              <w:t>Risk category.</w:t>
            </w:r>
          </w:p>
        </w:tc>
      </w:tr>
      <w:tr w:rsidR="009722A7" w:rsidRPr="009644F9" w14:paraId="79CDC1B9" w14:textId="77777777">
        <w:trPr>
          <w:cantSplit/>
          <w:jc w:val="center"/>
        </w:trPr>
        <w:tc>
          <w:tcPr>
            <w:tcW w:w="1800" w:type="dxa"/>
            <w:tcMar>
              <w:top w:w="75" w:type="dxa"/>
              <w:left w:w="100" w:type="dxa"/>
              <w:bottom w:w="75" w:type="dxa"/>
              <w:right w:w="100" w:type="dxa"/>
            </w:tcMar>
            <w:vAlign w:val="center"/>
          </w:tcPr>
          <w:p w14:paraId="16D7C27A"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tcMar>
              <w:top w:w="75" w:type="dxa"/>
              <w:left w:w="100" w:type="dxa"/>
              <w:bottom w:w="75" w:type="dxa"/>
              <w:right w:w="100" w:type="dxa"/>
            </w:tcMar>
            <w:vAlign w:val="center"/>
          </w:tcPr>
          <w:p w14:paraId="6E4C7F16"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07B454C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C23F07D"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47BC98EE" w14:textId="77777777">
        <w:trPr>
          <w:cantSplit/>
          <w:jc w:val="center"/>
        </w:trPr>
        <w:tc>
          <w:tcPr>
            <w:tcW w:w="1800" w:type="dxa"/>
            <w:shd w:val="clear" w:color="auto" w:fill="F4F7FA"/>
            <w:tcMar>
              <w:top w:w="75" w:type="dxa"/>
              <w:left w:w="100" w:type="dxa"/>
              <w:bottom w:w="75" w:type="dxa"/>
              <w:right w:w="100" w:type="dxa"/>
            </w:tcMar>
            <w:vAlign w:val="center"/>
          </w:tcPr>
          <w:p w14:paraId="658DE000" w14:textId="77777777" w:rsidR="009722A7" w:rsidRPr="009644F9" w:rsidRDefault="00000000">
            <w:pPr>
              <w:spacing w:after="0" w:line="240" w:lineRule="auto"/>
              <w:rPr>
                <w:rFonts w:ascii="Arial" w:hAnsi="Arial" w:cs="Arial"/>
                <w:sz w:val="22"/>
              </w:rPr>
            </w:pPr>
            <w:r w:rsidRPr="009644F9">
              <w:rPr>
                <w:rFonts w:ascii="Arial" w:hAnsi="Arial" w:cs="Arial"/>
                <w:sz w:val="22"/>
              </w:rPr>
              <w:t>source_code_path</w:t>
            </w:r>
          </w:p>
        </w:tc>
        <w:tc>
          <w:tcPr>
            <w:tcW w:w="1512" w:type="dxa"/>
            <w:shd w:val="clear" w:color="auto" w:fill="F4F7FA"/>
            <w:tcMar>
              <w:top w:w="75" w:type="dxa"/>
              <w:left w:w="100" w:type="dxa"/>
              <w:bottom w:w="75" w:type="dxa"/>
              <w:right w:w="100" w:type="dxa"/>
            </w:tcMar>
            <w:vAlign w:val="center"/>
          </w:tcPr>
          <w:p w14:paraId="0ED73B57"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720C3C3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A6DF77F" w14:textId="77777777" w:rsidR="009722A7" w:rsidRPr="009644F9" w:rsidRDefault="00000000">
            <w:pPr>
              <w:spacing w:after="0" w:line="240" w:lineRule="auto"/>
              <w:rPr>
                <w:rFonts w:ascii="Arial" w:hAnsi="Arial" w:cs="Arial"/>
                <w:sz w:val="22"/>
              </w:rPr>
            </w:pPr>
            <w:r w:rsidRPr="009644F9">
              <w:rPr>
                <w:rFonts w:ascii="Arial" w:hAnsi="Arial" w:cs="Arial"/>
                <w:sz w:val="22"/>
              </w:rPr>
              <w:t>Source code path.</w:t>
            </w:r>
          </w:p>
        </w:tc>
      </w:tr>
      <w:tr w:rsidR="009722A7" w:rsidRPr="009644F9" w14:paraId="309AC394" w14:textId="77777777">
        <w:trPr>
          <w:cantSplit/>
          <w:jc w:val="center"/>
        </w:trPr>
        <w:tc>
          <w:tcPr>
            <w:tcW w:w="1800" w:type="dxa"/>
            <w:tcMar>
              <w:top w:w="75" w:type="dxa"/>
              <w:left w:w="100" w:type="dxa"/>
              <w:bottom w:w="75" w:type="dxa"/>
              <w:right w:w="100" w:type="dxa"/>
            </w:tcMar>
            <w:vAlign w:val="center"/>
          </w:tcPr>
          <w:p w14:paraId="2943BB7A" w14:textId="77777777" w:rsidR="009722A7" w:rsidRPr="009644F9" w:rsidRDefault="00000000">
            <w:pPr>
              <w:spacing w:after="0" w:line="240" w:lineRule="auto"/>
              <w:rPr>
                <w:rFonts w:ascii="Arial" w:hAnsi="Arial" w:cs="Arial"/>
                <w:sz w:val="22"/>
              </w:rPr>
            </w:pPr>
            <w:r w:rsidRPr="009644F9">
              <w:rPr>
                <w:rFonts w:ascii="Arial" w:hAnsi="Arial" w:cs="Arial"/>
                <w:sz w:val="22"/>
              </w:rPr>
              <w:t>hash_value</w:t>
            </w:r>
          </w:p>
        </w:tc>
        <w:tc>
          <w:tcPr>
            <w:tcW w:w="1512" w:type="dxa"/>
            <w:tcMar>
              <w:top w:w="75" w:type="dxa"/>
              <w:left w:w="100" w:type="dxa"/>
              <w:bottom w:w="75" w:type="dxa"/>
              <w:right w:w="100" w:type="dxa"/>
            </w:tcMar>
            <w:vAlign w:val="center"/>
          </w:tcPr>
          <w:p w14:paraId="267C0912"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7F74B18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ACB9EE0" w14:textId="77777777" w:rsidR="009722A7" w:rsidRPr="009644F9" w:rsidRDefault="00000000">
            <w:pPr>
              <w:spacing w:after="0" w:line="240" w:lineRule="auto"/>
              <w:rPr>
                <w:rFonts w:ascii="Arial" w:hAnsi="Arial" w:cs="Arial"/>
                <w:sz w:val="22"/>
              </w:rPr>
            </w:pPr>
            <w:r w:rsidRPr="009644F9">
              <w:rPr>
                <w:rFonts w:ascii="Arial" w:hAnsi="Arial" w:cs="Arial"/>
                <w:sz w:val="22"/>
              </w:rPr>
              <w:t>Hash value.</w:t>
            </w:r>
          </w:p>
        </w:tc>
      </w:tr>
      <w:tr w:rsidR="009722A7" w:rsidRPr="009644F9" w14:paraId="400277F3" w14:textId="77777777">
        <w:trPr>
          <w:cantSplit/>
          <w:jc w:val="center"/>
        </w:trPr>
        <w:tc>
          <w:tcPr>
            <w:tcW w:w="1800" w:type="dxa"/>
            <w:shd w:val="clear" w:color="auto" w:fill="F4F7FA"/>
            <w:tcMar>
              <w:top w:w="75" w:type="dxa"/>
              <w:left w:w="100" w:type="dxa"/>
              <w:bottom w:w="75" w:type="dxa"/>
              <w:right w:w="100" w:type="dxa"/>
            </w:tcMar>
            <w:vAlign w:val="center"/>
          </w:tcPr>
          <w:p w14:paraId="3C4DD431"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10D223F6" w14:textId="77777777" w:rsidR="009722A7" w:rsidRPr="009644F9" w:rsidRDefault="00000000">
            <w:pPr>
              <w:spacing w:after="0" w:line="240" w:lineRule="auto"/>
              <w:rPr>
                <w:rFonts w:ascii="Arial" w:hAnsi="Arial" w:cs="Arial"/>
                <w:sz w:val="22"/>
              </w:rPr>
            </w:pPr>
            <w:r w:rsidRPr="009644F9">
              <w:rPr>
                <w:rFonts w:ascii="Arial" w:hAnsi="Arial" w:cs="Arial"/>
                <w:sz w:val="22"/>
              </w:rPr>
              <w:t>VARCHAR(32)</w:t>
            </w:r>
          </w:p>
        </w:tc>
        <w:tc>
          <w:tcPr>
            <w:tcW w:w="2880" w:type="dxa"/>
            <w:shd w:val="clear" w:color="auto" w:fill="F4F7FA"/>
            <w:tcMar>
              <w:top w:w="75" w:type="dxa"/>
              <w:left w:w="100" w:type="dxa"/>
              <w:bottom w:w="75" w:type="dxa"/>
              <w:right w:w="100" w:type="dxa"/>
            </w:tcMar>
            <w:vAlign w:val="center"/>
          </w:tcPr>
          <w:p w14:paraId="68BA44C5"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shd w:val="clear" w:color="auto" w:fill="F4F7FA"/>
            <w:tcMar>
              <w:top w:w="75" w:type="dxa"/>
              <w:left w:w="100" w:type="dxa"/>
              <w:bottom w:w="75" w:type="dxa"/>
              <w:right w:w="100" w:type="dxa"/>
            </w:tcMar>
            <w:vAlign w:val="center"/>
          </w:tcPr>
          <w:p w14:paraId="4CED2071"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6BE10846" w14:textId="77777777">
        <w:trPr>
          <w:cantSplit/>
          <w:jc w:val="center"/>
        </w:trPr>
        <w:tc>
          <w:tcPr>
            <w:tcW w:w="1800" w:type="dxa"/>
            <w:tcMar>
              <w:top w:w="75" w:type="dxa"/>
              <w:left w:w="100" w:type="dxa"/>
              <w:bottom w:w="75" w:type="dxa"/>
              <w:right w:w="100" w:type="dxa"/>
            </w:tcMar>
            <w:vAlign w:val="center"/>
          </w:tcPr>
          <w:p w14:paraId="39C08A82" w14:textId="77777777" w:rsidR="009722A7" w:rsidRPr="009644F9" w:rsidRDefault="00000000">
            <w:pPr>
              <w:spacing w:after="0" w:line="240" w:lineRule="auto"/>
              <w:rPr>
                <w:rFonts w:ascii="Arial" w:hAnsi="Arial" w:cs="Arial"/>
                <w:sz w:val="22"/>
              </w:rPr>
            </w:pPr>
            <w:r w:rsidRPr="009644F9">
              <w:rPr>
                <w:rFonts w:ascii="Arial" w:hAnsi="Arial" w:cs="Arial"/>
                <w:sz w:val="22"/>
              </w:rPr>
              <w:t>needs_dept_head_reapproval</w:t>
            </w:r>
          </w:p>
        </w:tc>
        <w:tc>
          <w:tcPr>
            <w:tcW w:w="1512" w:type="dxa"/>
            <w:tcMar>
              <w:top w:w="75" w:type="dxa"/>
              <w:left w:w="100" w:type="dxa"/>
              <w:bottom w:w="75" w:type="dxa"/>
              <w:right w:w="100" w:type="dxa"/>
            </w:tcMar>
            <w:vAlign w:val="center"/>
          </w:tcPr>
          <w:p w14:paraId="2A8E5FEA"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330260CF"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tcMar>
              <w:top w:w="75" w:type="dxa"/>
              <w:left w:w="100" w:type="dxa"/>
              <w:bottom w:w="75" w:type="dxa"/>
              <w:right w:w="100" w:type="dxa"/>
            </w:tcMar>
            <w:vAlign w:val="center"/>
          </w:tcPr>
          <w:p w14:paraId="7D48C601" w14:textId="77777777" w:rsidR="009722A7" w:rsidRPr="009644F9" w:rsidRDefault="00000000">
            <w:pPr>
              <w:spacing w:after="0" w:line="240" w:lineRule="auto"/>
              <w:rPr>
                <w:rFonts w:ascii="Arial" w:hAnsi="Arial" w:cs="Arial"/>
                <w:sz w:val="22"/>
              </w:rPr>
            </w:pPr>
            <w:r w:rsidRPr="009644F9">
              <w:rPr>
                <w:rFonts w:ascii="Arial" w:hAnsi="Arial" w:cs="Arial"/>
                <w:sz w:val="22"/>
              </w:rPr>
              <w:t>Needs dept head reapproval.</w:t>
            </w:r>
          </w:p>
        </w:tc>
      </w:tr>
      <w:tr w:rsidR="009722A7" w:rsidRPr="009644F9" w14:paraId="7BCEC628" w14:textId="77777777">
        <w:trPr>
          <w:cantSplit/>
          <w:jc w:val="center"/>
        </w:trPr>
        <w:tc>
          <w:tcPr>
            <w:tcW w:w="1800" w:type="dxa"/>
            <w:shd w:val="clear" w:color="auto" w:fill="F4F7FA"/>
            <w:tcMar>
              <w:top w:w="75" w:type="dxa"/>
              <w:left w:w="100" w:type="dxa"/>
              <w:bottom w:w="75" w:type="dxa"/>
              <w:right w:w="100" w:type="dxa"/>
            </w:tcMar>
            <w:vAlign w:val="center"/>
          </w:tcPr>
          <w:p w14:paraId="330765A2" w14:textId="77777777" w:rsidR="009722A7" w:rsidRPr="009644F9" w:rsidRDefault="00000000">
            <w:pPr>
              <w:spacing w:after="0" w:line="240" w:lineRule="auto"/>
              <w:rPr>
                <w:rFonts w:ascii="Arial" w:hAnsi="Arial" w:cs="Arial"/>
                <w:sz w:val="22"/>
              </w:rPr>
            </w:pPr>
            <w:r w:rsidRPr="009644F9">
              <w:rPr>
                <w:rFonts w:ascii="Arial" w:hAnsi="Arial" w:cs="Arial"/>
                <w:sz w:val="22"/>
              </w:rPr>
              <w:t>requester_id</w:t>
            </w:r>
          </w:p>
        </w:tc>
        <w:tc>
          <w:tcPr>
            <w:tcW w:w="1512" w:type="dxa"/>
            <w:shd w:val="clear" w:color="auto" w:fill="F4F7FA"/>
            <w:tcMar>
              <w:top w:w="75" w:type="dxa"/>
              <w:left w:w="100" w:type="dxa"/>
              <w:bottom w:w="75" w:type="dxa"/>
              <w:right w:w="100" w:type="dxa"/>
            </w:tcMar>
            <w:vAlign w:val="center"/>
          </w:tcPr>
          <w:p w14:paraId="3DD2C99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A8CD2F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78531A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requester record.</w:t>
            </w:r>
          </w:p>
        </w:tc>
      </w:tr>
      <w:tr w:rsidR="009722A7" w:rsidRPr="009644F9" w14:paraId="42325AC7" w14:textId="77777777">
        <w:trPr>
          <w:cantSplit/>
          <w:jc w:val="center"/>
        </w:trPr>
        <w:tc>
          <w:tcPr>
            <w:tcW w:w="1800" w:type="dxa"/>
            <w:tcMar>
              <w:top w:w="75" w:type="dxa"/>
              <w:left w:w="100" w:type="dxa"/>
              <w:bottom w:w="75" w:type="dxa"/>
              <w:right w:w="100" w:type="dxa"/>
            </w:tcMar>
            <w:vAlign w:val="center"/>
          </w:tcPr>
          <w:p w14:paraId="4694DB5A" w14:textId="77777777" w:rsidR="009722A7" w:rsidRPr="009644F9" w:rsidRDefault="00000000">
            <w:pPr>
              <w:spacing w:after="0" w:line="240" w:lineRule="auto"/>
              <w:rPr>
                <w:rFonts w:ascii="Arial" w:hAnsi="Arial" w:cs="Arial"/>
                <w:sz w:val="22"/>
              </w:rPr>
            </w:pPr>
            <w:r w:rsidRPr="009644F9">
              <w:rPr>
                <w:rFonts w:ascii="Arial" w:hAnsi="Arial" w:cs="Arial"/>
                <w:sz w:val="22"/>
              </w:rPr>
              <w:t>security_lead_id</w:t>
            </w:r>
          </w:p>
        </w:tc>
        <w:tc>
          <w:tcPr>
            <w:tcW w:w="1512" w:type="dxa"/>
            <w:tcMar>
              <w:top w:w="75" w:type="dxa"/>
              <w:left w:w="100" w:type="dxa"/>
              <w:bottom w:w="75" w:type="dxa"/>
              <w:right w:w="100" w:type="dxa"/>
            </w:tcMar>
            <w:vAlign w:val="center"/>
          </w:tcPr>
          <w:p w14:paraId="57AFD80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00021B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701A761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security lead record.</w:t>
            </w:r>
          </w:p>
        </w:tc>
      </w:tr>
      <w:tr w:rsidR="009722A7" w:rsidRPr="009644F9" w14:paraId="3FA523FA" w14:textId="77777777">
        <w:trPr>
          <w:cantSplit/>
          <w:jc w:val="center"/>
        </w:trPr>
        <w:tc>
          <w:tcPr>
            <w:tcW w:w="1800" w:type="dxa"/>
            <w:shd w:val="clear" w:color="auto" w:fill="F4F7FA"/>
            <w:tcMar>
              <w:top w:w="75" w:type="dxa"/>
              <w:left w:w="100" w:type="dxa"/>
              <w:bottom w:w="75" w:type="dxa"/>
              <w:right w:w="100" w:type="dxa"/>
            </w:tcMar>
            <w:vAlign w:val="center"/>
          </w:tcPr>
          <w:p w14:paraId="20D16421"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security_analyst_id</w:t>
            </w:r>
          </w:p>
        </w:tc>
        <w:tc>
          <w:tcPr>
            <w:tcW w:w="1512" w:type="dxa"/>
            <w:shd w:val="clear" w:color="auto" w:fill="F4F7FA"/>
            <w:tcMar>
              <w:top w:w="75" w:type="dxa"/>
              <w:left w:w="100" w:type="dxa"/>
              <w:bottom w:w="75" w:type="dxa"/>
              <w:right w:w="100" w:type="dxa"/>
            </w:tcMar>
            <w:vAlign w:val="center"/>
          </w:tcPr>
          <w:p w14:paraId="1BFB05A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815A6D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41ADB27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security analyst record.</w:t>
            </w:r>
          </w:p>
        </w:tc>
      </w:tr>
      <w:tr w:rsidR="009722A7" w:rsidRPr="009644F9" w14:paraId="6FE3614F" w14:textId="77777777">
        <w:trPr>
          <w:cantSplit/>
          <w:jc w:val="center"/>
        </w:trPr>
        <w:tc>
          <w:tcPr>
            <w:tcW w:w="1800" w:type="dxa"/>
            <w:tcMar>
              <w:top w:w="75" w:type="dxa"/>
              <w:left w:w="100" w:type="dxa"/>
              <w:bottom w:w="75" w:type="dxa"/>
              <w:right w:w="100" w:type="dxa"/>
            </w:tcMar>
            <w:vAlign w:val="center"/>
          </w:tcPr>
          <w:p w14:paraId="3D61FAFF" w14:textId="77777777" w:rsidR="009722A7" w:rsidRPr="009644F9" w:rsidRDefault="00000000">
            <w:pPr>
              <w:spacing w:after="0" w:line="240" w:lineRule="auto"/>
              <w:rPr>
                <w:rFonts w:ascii="Arial" w:hAnsi="Arial" w:cs="Arial"/>
                <w:sz w:val="22"/>
              </w:rPr>
            </w:pPr>
            <w:r w:rsidRPr="009644F9">
              <w:rPr>
                <w:rFonts w:ascii="Arial" w:hAnsi="Arial" w:cs="Arial"/>
                <w:sz w:val="22"/>
              </w:rPr>
              <w:t>report_path</w:t>
            </w:r>
          </w:p>
        </w:tc>
        <w:tc>
          <w:tcPr>
            <w:tcW w:w="1512" w:type="dxa"/>
            <w:tcMar>
              <w:top w:w="75" w:type="dxa"/>
              <w:left w:w="100" w:type="dxa"/>
              <w:bottom w:w="75" w:type="dxa"/>
              <w:right w:w="100" w:type="dxa"/>
            </w:tcMar>
            <w:vAlign w:val="center"/>
          </w:tcPr>
          <w:p w14:paraId="72E6E5EB"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1F0F6E0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DFD77A3" w14:textId="77777777" w:rsidR="009722A7" w:rsidRPr="009644F9" w:rsidRDefault="00000000">
            <w:pPr>
              <w:spacing w:after="0" w:line="240" w:lineRule="auto"/>
              <w:rPr>
                <w:rFonts w:ascii="Arial" w:hAnsi="Arial" w:cs="Arial"/>
                <w:sz w:val="22"/>
              </w:rPr>
            </w:pPr>
            <w:r w:rsidRPr="009644F9">
              <w:rPr>
                <w:rFonts w:ascii="Arial" w:hAnsi="Arial" w:cs="Arial"/>
                <w:sz w:val="22"/>
              </w:rPr>
              <w:t>Report path.</w:t>
            </w:r>
          </w:p>
        </w:tc>
      </w:tr>
      <w:tr w:rsidR="009722A7" w:rsidRPr="009644F9" w14:paraId="68758A44" w14:textId="77777777">
        <w:trPr>
          <w:cantSplit/>
          <w:jc w:val="center"/>
        </w:trPr>
        <w:tc>
          <w:tcPr>
            <w:tcW w:w="1800" w:type="dxa"/>
            <w:shd w:val="clear" w:color="auto" w:fill="F4F7FA"/>
            <w:tcMar>
              <w:top w:w="75" w:type="dxa"/>
              <w:left w:w="100" w:type="dxa"/>
              <w:bottom w:w="75" w:type="dxa"/>
              <w:right w:w="100" w:type="dxa"/>
            </w:tcMar>
            <w:vAlign w:val="center"/>
          </w:tcPr>
          <w:p w14:paraId="0118FD47"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36B93DB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B81AD22"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NULL</w:t>
            </w:r>
          </w:p>
        </w:tc>
        <w:tc>
          <w:tcPr>
            <w:tcW w:w="3168" w:type="dxa"/>
            <w:shd w:val="clear" w:color="auto" w:fill="F4F7FA"/>
            <w:tcMar>
              <w:top w:w="75" w:type="dxa"/>
              <w:left w:w="100" w:type="dxa"/>
              <w:bottom w:w="75" w:type="dxa"/>
              <w:right w:w="100" w:type="dxa"/>
            </w:tcMar>
            <w:vAlign w:val="center"/>
          </w:tcPr>
          <w:p w14:paraId="38DBEF3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2EFBA17F" w14:textId="77777777">
        <w:trPr>
          <w:cantSplit/>
          <w:jc w:val="center"/>
        </w:trPr>
        <w:tc>
          <w:tcPr>
            <w:tcW w:w="1800" w:type="dxa"/>
            <w:tcMar>
              <w:top w:w="75" w:type="dxa"/>
              <w:left w:w="100" w:type="dxa"/>
              <w:bottom w:w="75" w:type="dxa"/>
              <w:right w:w="100" w:type="dxa"/>
            </w:tcMar>
            <w:vAlign w:val="center"/>
          </w:tcPr>
          <w:p w14:paraId="004638C2"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20FC2D17"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55A9132"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7E80D1C0"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6493CB90" w14:textId="77777777">
        <w:trPr>
          <w:cantSplit/>
          <w:jc w:val="center"/>
        </w:trPr>
        <w:tc>
          <w:tcPr>
            <w:tcW w:w="1800" w:type="dxa"/>
            <w:shd w:val="clear" w:color="auto" w:fill="F4F7FA"/>
            <w:tcMar>
              <w:top w:w="75" w:type="dxa"/>
              <w:left w:w="100" w:type="dxa"/>
              <w:bottom w:w="75" w:type="dxa"/>
              <w:right w:w="100" w:type="dxa"/>
            </w:tcMar>
            <w:vAlign w:val="center"/>
          </w:tcPr>
          <w:p w14:paraId="066F4A73"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7687D1ED"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538D5B1F"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70ED8EFF"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14F547FB"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request_id | Index ix_qap_sast_qa_req: qa_request_id | Index ix_qap_sast_status_created: status, created_at</w:t>
      </w:r>
    </w:p>
    <w:p w14:paraId="20D7148B" w14:textId="77777777" w:rsidR="009722A7" w:rsidRPr="009644F9" w:rsidRDefault="00000000">
      <w:pPr>
        <w:pStyle w:val="Heading3"/>
        <w:rPr>
          <w:rFonts w:ascii="Arial" w:hAnsi="Arial" w:cs="Arial"/>
          <w:sz w:val="22"/>
        </w:rPr>
      </w:pPr>
      <w:bookmarkStart w:id="75" w:name="_Toc239074610"/>
      <w:r w:rsidRPr="009644F9">
        <w:rPr>
          <w:rFonts w:ascii="Arial" w:hAnsi="Arial" w:cs="Arial"/>
          <w:color w:val="000000"/>
          <w:sz w:val="22"/>
        </w:rPr>
        <w:t>qap_security_scan_results</w:t>
      </w:r>
      <w:bookmarkEnd w:id="75"/>
    </w:p>
    <w:p w14:paraId="763BE059" w14:textId="77777777" w:rsidR="009722A7" w:rsidRPr="009644F9" w:rsidRDefault="00000000">
      <w:pPr>
        <w:keepNext/>
        <w:rPr>
          <w:rFonts w:ascii="Arial" w:hAnsi="Arial" w:cs="Arial"/>
          <w:sz w:val="22"/>
        </w:rPr>
      </w:pPr>
      <w:r w:rsidRPr="009644F9">
        <w:rPr>
          <w:rFonts w:ascii="Arial" w:hAnsi="Arial" w:cs="Arial"/>
          <w:b/>
          <w:sz w:val="22"/>
        </w:rPr>
        <w:t xml:space="preserve">SecurityScanResult. </w:t>
      </w:r>
      <w:r w:rsidRPr="009644F9">
        <w:rPr>
          <w:rFonts w:ascii="Arial" w:hAnsi="Arial" w:cs="Arial"/>
          <w:sz w:val="22"/>
        </w:rPr>
        <w:t>Imported Fortify scan snapshots, severity totals and source identifiers.</w:t>
      </w:r>
    </w:p>
    <w:p w14:paraId="721ABDF3"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16 columns; primary key: id; 1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B19BDC6" w14:textId="77777777">
        <w:trPr>
          <w:tblHeader/>
          <w:jc w:val="center"/>
        </w:trPr>
        <w:tc>
          <w:tcPr>
            <w:tcW w:w="1800" w:type="dxa"/>
            <w:shd w:val="clear" w:color="auto" w:fill="123B5D"/>
            <w:tcMar>
              <w:top w:w="75" w:type="dxa"/>
              <w:left w:w="100" w:type="dxa"/>
              <w:bottom w:w="75" w:type="dxa"/>
              <w:right w:w="100" w:type="dxa"/>
            </w:tcMar>
            <w:vAlign w:val="center"/>
          </w:tcPr>
          <w:p w14:paraId="06F60AA4"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802F6B1"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4BEB839"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3AE26F7"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9B8D5A4" w14:textId="77777777">
        <w:trPr>
          <w:cantSplit/>
          <w:jc w:val="center"/>
        </w:trPr>
        <w:tc>
          <w:tcPr>
            <w:tcW w:w="1800" w:type="dxa"/>
            <w:tcMar>
              <w:top w:w="75" w:type="dxa"/>
              <w:left w:w="100" w:type="dxa"/>
              <w:bottom w:w="75" w:type="dxa"/>
              <w:right w:w="100" w:type="dxa"/>
            </w:tcMar>
            <w:vAlign w:val="center"/>
          </w:tcPr>
          <w:p w14:paraId="25925249"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96B900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E80A699"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883F774"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42D0A202" w14:textId="77777777">
        <w:trPr>
          <w:cantSplit/>
          <w:jc w:val="center"/>
        </w:trPr>
        <w:tc>
          <w:tcPr>
            <w:tcW w:w="1800" w:type="dxa"/>
            <w:shd w:val="clear" w:color="auto" w:fill="F4F7FA"/>
            <w:tcMar>
              <w:top w:w="75" w:type="dxa"/>
              <w:left w:w="100" w:type="dxa"/>
              <w:bottom w:w="75" w:type="dxa"/>
              <w:right w:w="100" w:type="dxa"/>
            </w:tcMar>
            <w:vAlign w:val="center"/>
          </w:tcPr>
          <w:p w14:paraId="62E8A667" w14:textId="77777777" w:rsidR="009722A7" w:rsidRPr="009644F9" w:rsidRDefault="00000000">
            <w:pPr>
              <w:spacing w:after="0" w:line="240" w:lineRule="auto"/>
              <w:rPr>
                <w:rFonts w:ascii="Arial" w:hAnsi="Arial" w:cs="Arial"/>
                <w:sz w:val="22"/>
              </w:rPr>
            </w:pPr>
            <w:r w:rsidRPr="009644F9">
              <w:rPr>
                <w:rFonts w:ascii="Arial" w:hAnsi="Arial" w:cs="Arial"/>
                <w:sz w:val="22"/>
              </w:rPr>
              <w:t>request_type</w:t>
            </w:r>
          </w:p>
        </w:tc>
        <w:tc>
          <w:tcPr>
            <w:tcW w:w="1512" w:type="dxa"/>
            <w:shd w:val="clear" w:color="auto" w:fill="F4F7FA"/>
            <w:tcMar>
              <w:top w:w="75" w:type="dxa"/>
              <w:left w:w="100" w:type="dxa"/>
              <w:bottom w:w="75" w:type="dxa"/>
              <w:right w:w="100" w:type="dxa"/>
            </w:tcMar>
            <w:vAlign w:val="center"/>
          </w:tcPr>
          <w:p w14:paraId="1244B59B" w14:textId="77777777" w:rsidR="009722A7" w:rsidRPr="009644F9" w:rsidRDefault="00000000">
            <w:pPr>
              <w:spacing w:after="0" w:line="240" w:lineRule="auto"/>
              <w:rPr>
                <w:rFonts w:ascii="Arial" w:hAnsi="Arial" w:cs="Arial"/>
                <w:sz w:val="22"/>
              </w:rPr>
            </w:pPr>
            <w:r w:rsidRPr="009644F9">
              <w:rPr>
                <w:rFonts w:ascii="Arial" w:hAnsi="Arial" w:cs="Arial"/>
                <w:sz w:val="22"/>
              </w:rPr>
              <w:t>VARCHAR(8)</w:t>
            </w:r>
          </w:p>
        </w:tc>
        <w:tc>
          <w:tcPr>
            <w:tcW w:w="2880" w:type="dxa"/>
            <w:shd w:val="clear" w:color="auto" w:fill="F4F7FA"/>
            <w:tcMar>
              <w:top w:w="75" w:type="dxa"/>
              <w:left w:w="100" w:type="dxa"/>
              <w:bottom w:w="75" w:type="dxa"/>
              <w:right w:w="100" w:type="dxa"/>
            </w:tcMar>
            <w:vAlign w:val="center"/>
          </w:tcPr>
          <w:p w14:paraId="70F7BC45"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shd w:val="clear" w:color="auto" w:fill="F4F7FA"/>
            <w:tcMar>
              <w:top w:w="75" w:type="dxa"/>
              <w:left w:w="100" w:type="dxa"/>
              <w:bottom w:w="75" w:type="dxa"/>
              <w:right w:w="100" w:type="dxa"/>
            </w:tcMar>
            <w:vAlign w:val="center"/>
          </w:tcPr>
          <w:p w14:paraId="6AFE8F69" w14:textId="77777777" w:rsidR="009722A7" w:rsidRPr="009644F9" w:rsidRDefault="00000000">
            <w:pPr>
              <w:spacing w:after="0" w:line="240" w:lineRule="auto"/>
              <w:rPr>
                <w:rFonts w:ascii="Arial" w:hAnsi="Arial" w:cs="Arial"/>
                <w:sz w:val="22"/>
              </w:rPr>
            </w:pPr>
            <w:r w:rsidRPr="009644F9">
              <w:rPr>
                <w:rFonts w:ascii="Arial" w:hAnsi="Arial" w:cs="Arial"/>
                <w:sz w:val="22"/>
              </w:rPr>
              <w:t>Request type.</w:t>
            </w:r>
          </w:p>
        </w:tc>
      </w:tr>
      <w:tr w:rsidR="009722A7" w:rsidRPr="009644F9" w14:paraId="7057F86C" w14:textId="77777777">
        <w:trPr>
          <w:cantSplit/>
          <w:jc w:val="center"/>
        </w:trPr>
        <w:tc>
          <w:tcPr>
            <w:tcW w:w="1800" w:type="dxa"/>
            <w:tcMar>
              <w:top w:w="75" w:type="dxa"/>
              <w:left w:w="100" w:type="dxa"/>
              <w:bottom w:w="75" w:type="dxa"/>
              <w:right w:w="100" w:type="dxa"/>
            </w:tcMar>
            <w:vAlign w:val="center"/>
          </w:tcPr>
          <w:p w14:paraId="58E41219" w14:textId="77777777" w:rsidR="009722A7" w:rsidRPr="009644F9" w:rsidRDefault="00000000">
            <w:pPr>
              <w:spacing w:after="0" w:line="240" w:lineRule="auto"/>
              <w:rPr>
                <w:rFonts w:ascii="Arial" w:hAnsi="Arial" w:cs="Arial"/>
                <w:sz w:val="22"/>
              </w:rPr>
            </w:pPr>
            <w:r w:rsidRPr="009644F9">
              <w:rPr>
                <w:rFonts w:ascii="Arial" w:hAnsi="Arial" w:cs="Arial"/>
                <w:sz w:val="22"/>
              </w:rPr>
              <w:t>request_id</w:t>
            </w:r>
          </w:p>
        </w:tc>
        <w:tc>
          <w:tcPr>
            <w:tcW w:w="1512" w:type="dxa"/>
            <w:tcMar>
              <w:top w:w="75" w:type="dxa"/>
              <w:left w:w="100" w:type="dxa"/>
              <w:bottom w:w="75" w:type="dxa"/>
              <w:right w:w="100" w:type="dxa"/>
            </w:tcMar>
            <w:vAlign w:val="center"/>
          </w:tcPr>
          <w:p w14:paraId="40972E1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2CFD624"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7A56D5E0" w14:textId="77777777" w:rsidR="009722A7" w:rsidRPr="009644F9" w:rsidRDefault="00000000">
            <w:pPr>
              <w:spacing w:after="0" w:line="240" w:lineRule="auto"/>
              <w:rPr>
                <w:rFonts w:ascii="Arial" w:hAnsi="Arial" w:cs="Arial"/>
                <w:sz w:val="22"/>
              </w:rPr>
            </w:pPr>
            <w:r w:rsidRPr="009644F9">
              <w:rPr>
                <w:rFonts w:ascii="Arial" w:hAnsi="Arial" w:cs="Arial"/>
                <w:sz w:val="22"/>
              </w:rPr>
              <w:t>Human-readable business request identifier.</w:t>
            </w:r>
          </w:p>
        </w:tc>
      </w:tr>
      <w:tr w:rsidR="009722A7" w:rsidRPr="009644F9" w14:paraId="5D247AF8" w14:textId="77777777">
        <w:trPr>
          <w:cantSplit/>
          <w:jc w:val="center"/>
        </w:trPr>
        <w:tc>
          <w:tcPr>
            <w:tcW w:w="1800" w:type="dxa"/>
            <w:shd w:val="clear" w:color="auto" w:fill="F4F7FA"/>
            <w:tcMar>
              <w:top w:w="75" w:type="dxa"/>
              <w:left w:w="100" w:type="dxa"/>
              <w:bottom w:w="75" w:type="dxa"/>
              <w:right w:w="100" w:type="dxa"/>
            </w:tcMar>
            <w:vAlign w:val="center"/>
          </w:tcPr>
          <w:p w14:paraId="79E2365A"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shd w:val="clear" w:color="auto" w:fill="F4F7FA"/>
            <w:tcMar>
              <w:top w:w="75" w:type="dxa"/>
              <w:left w:w="100" w:type="dxa"/>
              <w:bottom w:w="75" w:type="dxa"/>
              <w:right w:w="100" w:type="dxa"/>
            </w:tcMar>
            <w:vAlign w:val="center"/>
          </w:tcPr>
          <w:p w14:paraId="764C02EB"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5D18E4AF"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1F09FC65"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1097CCB8" w14:textId="77777777">
        <w:trPr>
          <w:cantSplit/>
          <w:jc w:val="center"/>
        </w:trPr>
        <w:tc>
          <w:tcPr>
            <w:tcW w:w="1800" w:type="dxa"/>
            <w:tcMar>
              <w:top w:w="75" w:type="dxa"/>
              <w:left w:w="100" w:type="dxa"/>
              <w:bottom w:w="75" w:type="dxa"/>
              <w:right w:w="100" w:type="dxa"/>
            </w:tcMar>
            <w:vAlign w:val="center"/>
          </w:tcPr>
          <w:p w14:paraId="5B8E527C"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application_version</w:t>
            </w:r>
          </w:p>
        </w:tc>
        <w:tc>
          <w:tcPr>
            <w:tcW w:w="1512" w:type="dxa"/>
            <w:tcMar>
              <w:top w:w="75" w:type="dxa"/>
              <w:left w:w="100" w:type="dxa"/>
              <w:bottom w:w="75" w:type="dxa"/>
              <w:right w:w="100" w:type="dxa"/>
            </w:tcMar>
            <w:vAlign w:val="center"/>
          </w:tcPr>
          <w:p w14:paraId="7DFF4971"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45B1718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35E3804"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version.</w:t>
            </w:r>
          </w:p>
        </w:tc>
      </w:tr>
      <w:tr w:rsidR="009722A7" w:rsidRPr="009644F9" w14:paraId="4ABF34A9" w14:textId="77777777">
        <w:trPr>
          <w:cantSplit/>
          <w:jc w:val="center"/>
        </w:trPr>
        <w:tc>
          <w:tcPr>
            <w:tcW w:w="1800" w:type="dxa"/>
            <w:shd w:val="clear" w:color="auto" w:fill="F4F7FA"/>
            <w:tcMar>
              <w:top w:w="75" w:type="dxa"/>
              <w:left w:w="100" w:type="dxa"/>
              <w:bottom w:w="75" w:type="dxa"/>
              <w:right w:w="100" w:type="dxa"/>
            </w:tcMar>
            <w:vAlign w:val="center"/>
          </w:tcPr>
          <w:p w14:paraId="2A956B76" w14:textId="77777777" w:rsidR="009722A7" w:rsidRPr="009644F9" w:rsidRDefault="00000000">
            <w:pPr>
              <w:spacing w:after="0" w:line="240" w:lineRule="auto"/>
              <w:rPr>
                <w:rFonts w:ascii="Arial" w:hAnsi="Arial" w:cs="Arial"/>
                <w:sz w:val="22"/>
              </w:rPr>
            </w:pPr>
            <w:r w:rsidRPr="009644F9">
              <w:rPr>
                <w:rFonts w:ascii="Arial" w:hAnsi="Arial" w:cs="Arial"/>
                <w:sz w:val="22"/>
              </w:rPr>
              <w:t>provider</w:t>
            </w:r>
          </w:p>
        </w:tc>
        <w:tc>
          <w:tcPr>
            <w:tcW w:w="1512" w:type="dxa"/>
            <w:shd w:val="clear" w:color="auto" w:fill="F4F7FA"/>
            <w:tcMar>
              <w:top w:w="75" w:type="dxa"/>
              <w:left w:w="100" w:type="dxa"/>
              <w:bottom w:w="75" w:type="dxa"/>
              <w:right w:w="100" w:type="dxa"/>
            </w:tcMar>
            <w:vAlign w:val="center"/>
          </w:tcPr>
          <w:p w14:paraId="414865AF"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1171BFEC"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default=Fortify SSC</w:t>
            </w:r>
          </w:p>
        </w:tc>
        <w:tc>
          <w:tcPr>
            <w:tcW w:w="3168" w:type="dxa"/>
            <w:shd w:val="clear" w:color="auto" w:fill="F4F7FA"/>
            <w:tcMar>
              <w:top w:w="75" w:type="dxa"/>
              <w:left w:w="100" w:type="dxa"/>
              <w:bottom w:w="75" w:type="dxa"/>
              <w:right w:w="100" w:type="dxa"/>
            </w:tcMar>
            <w:vAlign w:val="center"/>
          </w:tcPr>
          <w:p w14:paraId="53DC6FF0" w14:textId="77777777" w:rsidR="009722A7" w:rsidRPr="009644F9" w:rsidRDefault="00000000">
            <w:pPr>
              <w:spacing w:after="0" w:line="240" w:lineRule="auto"/>
              <w:rPr>
                <w:rFonts w:ascii="Arial" w:hAnsi="Arial" w:cs="Arial"/>
                <w:sz w:val="22"/>
              </w:rPr>
            </w:pPr>
            <w:r w:rsidRPr="009644F9">
              <w:rPr>
                <w:rFonts w:ascii="Arial" w:hAnsi="Arial" w:cs="Arial"/>
                <w:sz w:val="22"/>
              </w:rPr>
              <w:t>Provider.</w:t>
            </w:r>
          </w:p>
        </w:tc>
      </w:tr>
      <w:tr w:rsidR="009722A7" w:rsidRPr="009644F9" w14:paraId="7B3578B7" w14:textId="77777777">
        <w:trPr>
          <w:cantSplit/>
          <w:jc w:val="center"/>
        </w:trPr>
        <w:tc>
          <w:tcPr>
            <w:tcW w:w="1800" w:type="dxa"/>
            <w:tcMar>
              <w:top w:w="75" w:type="dxa"/>
              <w:left w:w="100" w:type="dxa"/>
              <w:bottom w:w="75" w:type="dxa"/>
              <w:right w:w="100" w:type="dxa"/>
            </w:tcMar>
            <w:vAlign w:val="center"/>
          </w:tcPr>
          <w:p w14:paraId="24541582" w14:textId="77777777" w:rsidR="009722A7" w:rsidRPr="009644F9" w:rsidRDefault="00000000">
            <w:pPr>
              <w:spacing w:after="0" w:line="240" w:lineRule="auto"/>
              <w:rPr>
                <w:rFonts w:ascii="Arial" w:hAnsi="Arial" w:cs="Arial"/>
                <w:sz w:val="22"/>
              </w:rPr>
            </w:pPr>
            <w:r w:rsidRPr="009644F9">
              <w:rPr>
                <w:rFonts w:ascii="Arial" w:hAnsi="Arial" w:cs="Arial"/>
                <w:sz w:val="22"/>
              </w:rPr>
              <w:t>provider_version_id</w:t>
            </w:r>
          </w:p>
        </w:tc>
        <w:tc>
          <w:tcPr>
            <w:tcW w:w="1512" w:type="dxa"/>
            <w:tcMar>
              <w:top w:w="75" w:type="dxa"/>
              <w:left w:w="100" w:type="dxa"/>
              <w:bottom w:w="75" w:type="dxa"/>
              <w:right w:w="100" w:type="dxa"/>
            </w:tcMar>
            <w:vAlign w:val="center"/>
          </w:tcPr>
          <w:p w14:paraId="48C9D519"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0200F4C1"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79BA4D5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provider version record.</w:t>
            </w:r>
          </w:p>
        </w:tc>
      </w:tr>
      <w:tr w:rsidR="009722A7" w:rsidRPr="009644F9" w14:paraId="4778A530" w14:textId="77777777">
        <w:trPr>
          <w:cantSplit/>
          <w:jc w:val="center"/>
        </w:trPr>
        <w:tc>
          <w:tcPr>
            <w:tcW w:w="1800" w:type="dxa"/>
            <w:shd w:val="clear" w:color="auto" w:fill="F4F7FA"/>
            <w:tcMar>
              <w:top w:w="75" w:type="dxa"/>
              <w:left w:w="100" w:type="dxa"/>
              <w:bottom w:w="75" w:type="dxa"/>
              <w:right w:w="100" w:type="dxa"/>
            </w:tcMar>
            <w:vAlign w:val="center"/>
          </w:tcPr>
          <w:p w14:paraId="4D64F625" w14:textId="77777777" w:rsidR="009722A7" w:rsidRPr="009644F9" w:rsidRDefault="00000000">
            <w:pPr>
              <w:spacing w:after="0" w:line="240" w:lineRule="auto"/>
              <w:rPr>
                <w:rFonts w:ascii="Arial" w:hAnsi="Arial" w:cs="Arial"/>
                <w:sz w:val="22"/>
              </w:rPr>
            </w:pPr>
            <w:r w:rsidRPr="009644F9">
              <w:rPr>
                <w:rFonts w:ascii="Arial" w:hAnsi="Arial" w:cs="Arial"/>
                <w:sz w:val="22"/>
              </w:rPr>
              <w:t>critical_count</w:t>
            </w:r>
          </w:p>
        </w:tc>
        <w:tc>
          <w:tcPr>
            <w:tcW w:w="1512" w:type="dxa"/>
            <w:shd w:val="clear" w:color="auto" w:fill="F4F7FA"/>
            <w:tcMar>
              <w:top w:w="75" w:type="dxa"/>
              <w:left w:w="100" w:type="dxa"/>
              <w:bottom w:w="75" w:type="dxa"/>
              <w:right w:w="100" w:type="dxa"/>
            </w:tcMar>
            <w:vAlign w:val="center"/>
          </w:tcPr>
          <w:p w14:paraId="3543D86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6D20E5D"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shd w:val="clear" w:color="auto" w:fill="F4F7FA"/>
            <w:tcMar>
              <w:top w:w="75" w:type="dxa"/>
              <w:left w:w="100" w:type="dxa"/>
              <w:bottom w:w="75" w:type="dxa"/>
              <w:right w:w="100" w:type="dxa"/>
            </w:tcMar>
            <w:vAlign w:val="center"/>
          </w:tcPr>
          <w:p w14:paraId="437DAD92"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critical.</w:t>
            </w:r>
          </w:p>
        </w:tc>
      </w:tr>
      <w:tr w:rsidR="009722A7" w:rsidRPr="009644F9" w14:paraId="0CCA77B2" w14:textId="77777777">
        <w:trPr>
          <w:cantSplit/>
          <w:jc w:val="center"/>
        </w:trPr>
        <w:tc>
          <w:tcPr>
            <w:tcW w:w="1800" w:type="dxa"/>
            <w:tcMar>
              <w:top w:w="75" w:type="dxa"/>
              <w:left w:w="100" w:type="dxa"/>
              <w:bottom w:w="75" w:type="dxa"/>
              <w:right w:w="100" w:type="dxa"/>
            </w:tcMar>
            <w:vAlign w:val="center"/>
          </w:tcPr>
          <w:p w14:paraId="7A65F288" w14:textId="77777777" w:rsidR="009722A7" w:rsidRPr="009644F9" w:rsidRDefault="00000000">
            <w:pPr>
              <w:spacing w:after="0" w:line="240" w:lineRule="auto"/>
              <w:rPr>
                <w:rFonts w:ascii="Arial" w:hAnsi="Arial" w:cs="Arial"/>
                <w:sz w:val="22"/>
              </w:rPr>
            </w:pPr>
            <w:r w:rsidRPr="009644F9">
              <w:rPr>
                <w:rFonts w:ascii="Arial" w:hAnsi="Arial" w:cs="Arial"/>
                <w:sz w:val="22"/>
              </w:rPr>
              <w:t>high_count</w:t>
            </w:r>
          </w:p>
        </w:tc>
        <w:tc>
          <w:tcPr>
            <w:tcW w:w="1512" w:type="dxa"/>
            <w:tcMar>
              <w:top w:w="75" w:type="dxa"/>
              <w:left w:w="100" w:type="dxa"/>
              <w:bottom w:w="75" w:type="dxa"/>
              <w:right w:w="100" w:type="dxa"/>
            </w:tcMar>
            <w:vAlign w:val="center"/>
          </w:tcPr>
          <w:p w14:paraId="3416524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75F45D5"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tcMar>
              <w:top w:w="75" w:type="dxa"/>
              <w:left w:w="100" w:type="dxa"/>
              <w:bottom w:w="75" w:type="dxa"/>
              <w:right w:w="100" w:type="dxa"/>
            </w:tcMar>
            <w:vAlign w:val="center"/>
          </w:tcPr>
          <w:p w14:paraId="7D06E6A0"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high.</w:t>
            </w:r>
          </w:p>
        </w:tc>
      </w:tr>
      <w:tr w:rsidR="009722A7" w:rsidRPr="009644F9" w14:paraId="2C04ACE9" w14:textId="77777777">
        <w:trPr>
          <w:cantSplit/>
          <w:jc w:val="center"/>
        </w:trPr>
        <w:tc>
          <w:tcPr>
            <w:tcW w:w="1800" w:type="dxa"/>
            <w:shd w:val="clear" w:color="auto" w:fill="F4F7FA"/>
            <w:tcMar>
              <w:top w:w="75" w:type="dxa"/>
              <w:left w:w="100" w:type="dxa"/>
              <w:bottom w:w="75" w:type="dxa"/>
              <w:right w:w="100" w:type="dxa"/>
            </w:tcMar>
            <w:vAlign w:val="center"/>
          </w:tcPr>
          <w:p w14:paraId="4E5EACF9" w14:textId="77777777" w:rsidR="009722A7" w:rsidRPr="009644F9" w:rsidRDefault="00000000">
            <w:pPr>
              <w:spacing w:after="0" w:line="240" w:lineRule="auto"/>
              <w:rPr>
                <w:rFonts w:ascii="Arial" w:hAnsi="Arial" w:cs="Arial"/>
                <w:sz w:val="22"/>
              </w:rPr>
            </w:pPr>
            <w:r w:rsidRPr="009644F9">
              <w:rPr>
                <w:rFonts w:ascii="Arial" w:hAnsi="Arial" w:cs="Arial"/>
                <w:sz w:val="22"/>
              </w:rPr>
              <w:t>medium_count</w:t>
            </w:r>
          </w:p>
        </w:tc>
        <w:tc>
          <w:tcPr>
            <w:tcW w:w="1512" w:type="dxa"/>
            <w:shd w:val="clear" w:color="auto" w:fill="F4F7FA"/>
            <w:tcMar>
              <w:top w:w="75" w:type="dxa"/>
              <w:left w:w="100" w:type="dxa"/>
              <w:bottom w:w="75" w:type="dxa"/>
              <w:right w:w="100" w:type="dxa"/>
            </w:tcMar>
            <w:vAlign w:val="center"/>
          </w:tcPr>
          <w:p w14:paraId="211EA6F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FF8621E"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shd w:val="clear" w:color="auto" w:fill="F4F7FA"/>
            <w:tcMar>
              <w:top w:w="75" w:type="dxa"/>
              <w:left w:w="100" w:type="dxa"/>
              <w:bottom w:w="75" w:type="dxa"/>
              <w:right w:w="100" w:type="dxa"/>
            </w:tcMar>
            <w:vAlign w:val="center"/>
          </w:tcPr>
          <w:p w14:paraId="66D8F38F"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medium.</w:t>
            </w:r>
          </w:p>
        </w:tc>
      </w:tr>
      <w:tr w:rsidR="009722A7" w:rsidRPr="009644F9" w14:paraId="7E518E66" w14:textId="77777777">
        <w:trPr>
          <w:cantSplit/>
          <w:jc w:val="center"/>
        </w:trPr>
        <w:tc>
          <w:tcPr>
            <w:tcW w:w="1800" w:type="dxa"/>
            <w:tcMar>
              <w:top w:w="75" w:type="dxa"/>
              <w:left w:w="100" w:type="dxa"/>
              <w:bottom w:w="75" w:type="dxa"/>
              <w:right w:w="100" w:type="dxa"/>
            </w:tcMar>
            <w:vAlign w:val="center"/>
          </w:tcPr>
          <w:p w14:paraId="4A6A3911" w14:textId="77777777" w:rsidR="009722A7" w:rsidRPr="009644F9" w:rsidRDefault="00000000">
            <w:pPr>
              <w:spacing w:after="0" w:line="240" w:lineRule="auto"/>
              <w:rPr>
                <w:rFonts w:ascii="Arial" w:hAnsi="Arial" w:cs="Arial"/>
                <w:sz w:val="22"/>
              </w:rPr>
            </w:pPr>
            <w:r w:rsidRPr="009644F9">
              <w:rPr>
                <w:rFonts w:ascii="Arial" w:hAnsi="Arial" w:cs="Arial"/>
                <w:sz w:val="22"/>
              </w:rPr>
              <w:t>low_count</w:t>
            </w:r>
          </w:p>
        </w:tc>
        <w:tc>
          <w:tcPr>
            <w:tcW w:w="1512" w:type="dxa"/>
            <w:tcMar>
              <w:top w:w="75" w:type="dxa"/>
              <w:left w:w="100" w:type="dxa"/>
              <w:bottom w:w="75" w:type="dxa"/>
              <w:right w:w="100" w:type="dxa"/>
            </w:tcMar>
            <w:vAlign w:val="center"/>
          </w:tcPr>
          <w:p w14:paraId="681C138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825C70F"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tcMar>
              <w:top w:w="75" w:type="dxa"/>
              <w:left w:w="100" w:type="dxa"/>
              <w:bottom w:w="75" w:type="dxa"/>
              <w:right w:w="100" w:type="dxa"/>
            </w:tcMar>
            <w:vAlign w:val="center"/>
          </w:tcPr>
          <w:p w14:paraId="7C5259F2"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low.</w:t>
            </w:r>
          </w:p>
        </w:tc>
      </w:tr>
      <w:tr w:rsidR="009722A7" w:rsidRPr="009644F9" w14:paraId="7DE9AE5B" w14:textId="77777777">
        <w:trPr>
          <w:cantSplit/>
          <w:jc w:val="center"/>
        </w:trPr>
        <w:tc>
          <w:tcPr>
            <w:tcW w:w="1800" w:type="dxa"/>
            <w:shd w:val="clear" w:color="auto" w:fill="F4F7FA"/>
            <w:tcMar>
              <w:top w:w="75" w:type="dxa"/>
              <w:left w:w="100" w:type="dxa"/>
              <w:bottom w:w="75" w:type="dxa"/>
              <w:right w:w="100" w:type="dxa"/>
            </w:tcMar>
            <w:vAlign w:val="center"/>
          </w:tcPr>
          <w:p w14:paraId="19D0D811" w14:textId="77777777" w:rsidR="009722A7" w:rsidRPr="009644F9" w:rsidRDefault="00000000">
            <w:pPr>
              <w:spacing w:after="0" w:line="240" w:lineRule="auto"/>
              <w:rPr>
                <w:rFonts w:ascii="Arial" w:hAnsi="Arial" w:cs="Arial"/>
                <w:sz w:val="22"/>
              </w:rPr>
            </w:pPr>
            <w:r w:rsidRPr="009644F9">
              <w:rPr>
                <w:rFonts w:ascii="Arial" w:hAnsi="Arial" w:cs="Arial"/>
                <w:sz w:val="22"/>
              </w:rPr>
              <w:t>total_count</w:t>
            </w:r>
          </w:p>
        </w:tc>
        <w:tc>
          <w:tcPr>
            <w:tcW w:w="1512" w:type="dxa"/>
            <w:shd w:val="clear" w:color="auto" w:fill="F4F7FA"/>
            <w:tcMar>
              <w:top w:w="75" w:type="dxa"/>
              <w:left w:w="100" w:type="dxa"/>
              <w:bottom w:w="75" w:type="dxa"/>
              <w:right w:w="100" w:type="dxa"/>
            </w:tcMar>
            <w:vAlign w:val="center"/>
          </w:tcPr>
          <w:p w14:paraId="7BFDC52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180BC0F"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shd w:val="clear" w:color="auto" w:fill="F4F7FA"/>
            <w:tcMar>
              <w:top w:w="75" w:type="dxa"/>
              <w:left w:w="100" w:type="dxa"/>
              <w:bottom w:w="75" w:type="dxa"/>
              <w:right w:w="100" w:type="dxa"/>
            </w:tcMar>
            <w:vAlign w:val="center"/>
          </w:tcPr>
          <w:p w14:paraId="52BB7E50"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total.</w:t>
            </w:r>
          </w:p>
        </w:tc>
      </w:tr>
      <w:tr w:rsidR="009722A7" w:rsidRPr="009644F9" w14:paraId="323D1057" w14:textId="77777777">
        <w:trPr>
          <w:cantSplit/>
          <w:jc w:val="center"/>
        </w:trPr>
        <w:tc>
          <w:tcPr>
            <w:tcW w:w="1800" w:type="dxa"/>
            <w:tcMar>
              <w:top w:w="75" w:type="dxa"/>
              <w:left w:w="100" w:type="dxa"/>
              <w:bottom w:w="75" w:type="dxa"/>
              <w:right w:w="100" w:type="dxa"/>
            </w:tcMar>
            <w:vAlign w:val="center"/>
          </w:tcPr>
          <w:p w14:paraId="08D2DD76" w14:textId="77777777" w:rsidR="009722A7" w:rsidRPr="009644F9" w:rsidRDefault="00000000">
            <w:pPr>
              <w:spacing w:after="0" w:line="240" w:lineRule="auto"/>
              <w:rPr>
                <w:rFonts w:ascii="Arial" w:hAnsi="Arial" w:cs="Arial"/>
                <w:sz w:val="22"/>
              </w:rPr>
            </w:pPr>
            <w:r w:rsidRPr="009644F9">
              <w:rPr>
                <w:rFonts w:ascii="Arial" w:hAnsi="Arial" w:cs="Arial"/>
                <w:sz w:val="22"/>
              </w:rPr>
              <w:t>audit_url</w:t>
            </w:r>
          </w:p>
        </w:tc>
        <w:tc>
          <w:tcPr>
            <w:tcW w:w="1512" w:type="dxa"/>
            <w:tcMar>
              <w:top w:w="75" w:type="dxa"/>
              <w:left w:w="100" w:type="dxa"/>
              <w:bottom w:w="75" w:type="dxa"/>
              <w:right w:w="100" w:type="dxa"/>
            </w:tcMar>
            <w:vAlign w:val="center"/>
          </w:tcPr>
          <w:p w14:paraId="1C86A9D9" w14:textId="77777777" w:rsidR="009722A7" w:rsidRPr="009644F9" w:rsidRDefault="00000000">
            <w:pPr>
              <w:spacing w:after="0" w:line="240" w:lineRule="auto"/>
              <w:rPr>
                <w:rFonts w:ascii="Arial" w:hAnsi="Arial" w:cs="Arial"/>
                <w:sz w:val="22"/>
              </w:rPr>
            </w:pPr>
            <w:r w:rsidRPr="009644F9">
              <w:rPr>
                <w:rFonts w:ascii="Arial" w:hAnsi="Arial" w:cs="Arial"/>
                <w:sz w:val="22"/>
              </w:rPr>
              <w:t>VARCHAR(1000)</w:t>
            </w:r>
          </w:p>
        </w:tc>
        <w:tc>
          <w:tcPr>
            <w:tcW w:w="2880" w:type="dxa"/>
            <w:tcMar>
              <w:top w:w="75" w:type="dxa"/>
              <w:left w:w="100" w:type="dxa"/>
              <w:bottom w:w="75" w:type="dxa"/>
              <w:right w:w="100" w:type="dxa"/>
            </w:tcMar>
            <w:vAlign w:val="center"/>
          </w:tcPr>
          <w:p w14:paraId="752EA33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938C728" w14:textId="77777777" w:rsidR="009722A7" w:rsidRPr="009644F9" w:rsidRDefault="00000000">
            <w:pPr>
              <w:spacing w:after="0" w:line="240" w:lineRule="auto"/>
              <w:rPr>
                <w:rFonts w:ascii="Arial" w:hAnsi="Arial" w:cs="Arial"/>
                <w:sz w:val="22"/>
              </w:rPr>
            </w:pPr>
            <w:r w:rsidRPr="009644F9">
              <w:rPr>
                <w:rFonts w:ascii="Arial" w:hAnsi="Arial" w:cs="Arial"/>
                <w:sz w:val="22"/>
              </w:rPr>
              <w:t>Audit url.</w:t>
            </w:r>
          </w:p>
        </w:tc>
      </w:tr>
      <w:tr w:rsidR="009722A7" w:rsidRPr="009644F9" w14:paraId="08517F9D" w14:textId="77777777">
        <w:trPr>
          <w:cantSplit/>
          <w:jc w:val="center"/>
        </w:trPr>
        <w:tc>
          <w:tcPr>
            <w:tcW w:w="1800" w:type="dxa"/>
            <w:shd w:val="clear" w:color="auto" w:fill="F4F7FA"/>
            <w:tcMar>
              <w:top w:w="75" w:type="dxa"/>
              <w:left w:w="100" w:type="dxa"/>
              <w:bottom w:w="75" w:type="dxa"/>
              <w:right w:w="100" w:type="dxa"/>
            </w:tcMar>
            <w:vAlign w:val="center"/>
          </w:tcPr>
          <w:p w14:paraId="6BA8A608" w14:textId="77777777" w:rsidR="009722A7" w:rsidRPr="009644F9" w:rsidRDefault="00000000">
            <w:pPr>
              <w:spacing w:after="0" w:line="240" w:lineRule="auto"/>
              <w:rPr>
                <w:rFonts w:ascii="Arial" w:hAnsi="Arial" w:cs="Arial"/>
                <w:sz w:val="22"/>
              </w:rPr>
            </w:pPr>
            <w:r w:rsidRPr="009644F9">
              <w:rPr>
                <w:rFonts w:ascii="Arial" w:hAnsi="Arial" w:cs="Arial"/>
                <w:sz w:val="22"/>
              </w:rPr>
              <w:t>filters_json</w:t>
            </w:r>
          </w:p>
        </w:tc>
        <w:tc>
          <w:tcPr>
            <w:tcW w:w="1512" w:type="dxa"/>
            <w:shd w:val="clear" w:color="auto" w:fill="F4F7FA"/>
            <w:tcMar>
              <w:top w:w="75" w:type="dxa"/>
              <w:left w:w="100" w:type="dxa"/>
              <w:bottom w:w="75" w:type="dxa"/>
              <w:right w:w="100" w:type="dxa"/>
            </w:tcMar>
            <w:vAlign w:val="center"/>
          </w:tcPr>
          <w:p w14:paraId="3FF6653C"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6A96910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D469867" w14:textId="77777777" w:rsidR="009722A7" w:rsidRPr="009644F9" w:rsidRDefault="00000000">
            <w:pPr>
              <w:spacing w:after="0" w:line="240" w:lineRule="auto"/>
              <w:rPr>
                <w:rFonts w:ascii="Arial" w:hAnsi="Arial" w:cs="Arial"/>
                <w:sz w:val="22"/>
              </w:rPr>
            </w:pPr>
            <w:r w:rsidRPr="009644F9">
              <w:rPr>
                <w:rFonts w:ascii="Arial" w:hAnsi="Arial" w:cs="Arial"/>
                <w:sz w:val="22"/>
              </w:rPr>
              <w:t>Filters json.</w:t>
            </w:r>
          </w:p>
        </w:tc>
      </w:tr>
      <w:tr w:rsidR="009722A7" w:rsidRPr="009644F9" w14:paraId="4FCF572A" w14:textId="77777777">
        <w:trPr>
          <w:cantSplit/>
          <w:jc w:val="center"/>
        </w:trPr>
        <w:tc>
          <w:tcPr>
            <w:tcW w:w="1800" w:type="dxa"/>
            <w:tcMar>
              <w:top w:w="75" w:type="dxa"/>
              <w:left w:w="100" w:type="dxa"/>
              <w:bottom w:w="75" w:type="dxa"/>
              <w:right w:w="100" w:type="dxa"/>
            </w:tcMar>
            <w:vAlign w:val="center"/>
          </w:tcPr>
          <w:p w14:paraId="3999557F" w14:textId="77777777" w:rsidR="009722A7" w:rsidRPr="009644F9" w:rsidRDefault="00000000">
            <w:pPr>
              <w:spacing w:after="0" w:line="240" w:lineRule="auto"/>
              <w:rPr>
                <w:rFonts w:ascii="Arial" w:hAnsi="Arial" w:cs="Arial"/>
                <w:sz w:val="22"/>
              </w:rPr>
            </w:pPr>
            <w:r w:rsidRPr="009644F9">
              <w:rPr>
                <w:rFonts w:ascii="Arial" w:hAnsi="Arial" w:cs="Arial"/>
                <w:sz w:val="22"/>
              </w:rPr>
              <w:t>imported_by_id</w:t>
            </w:r>
          </w:p>
        </w:tc>
        <w:tc>
          <w:tcPr>
            <w:tcW w:w="1512" w:type="dxa"/>
            <w:tcMar>
              <w:top w:w="75" w:type="dxa"/>
              <w:left w:w="100" w:type="dxa"/>
              <w:bottom w:w="75" w:type="dxa"/>
              <w:right w:w="100" w:type="dxa"/>
            </w:tcMar>
            <w:vAlign w:val="center"/>
          </w:tcPr>
          <w:p w14:paraId="4A71AA1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5976D6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1D4DE17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imported by record.</w:t>
            </w:r>
          </w:p>
        </w:tc>
      </w:tr>
      <w:tr w:rsidR="009722A7" w:rsidRPr="009644F9" w14:paraId="328C2EA5" w14:textId="77777777">
        <w:trPr>
          <w:cantSplit/>
          <w:jc w:val="center"/>
        </w:trPr>
        <w:tc>
          <w:tcPr>
            <w:tcW w:w="1800" w:type="dxa"/>
            <w:shd w:val="clear" w:color="auto" w:fill="F4F7FA"/>
            <w:tcMar>
              <w:top w:w="75" w:type="dxa"/>
              <w:left w:w="100" w:type="dxa"/>
              <w:bottom w:w="75" w:type="dxa"/>
              <w:right w:w="100" w:type="dxa"/>
            </w:tcMar>
            <w:vAlign w:val="center"/>
          </w:tcPr>
          <w:p w14:paraId="604FC44B" w14:textId="77777777" w:rsidR="009722A7" w:rsidRPr="009644F9" w:rsidRDefault="00000000">
            <w:pPr>
              <w:spacing w:after="0" w:line="240" w:lineRule="auto"/>
              <w:rPr>
                <w:rFonts w:ascii="Arial" w:hAnsi="Arial" w:cs="Arial"/>
                <w:sz w:val="22"/>
              </w:rPr>
            </w:pPr>
            <w:r w:rsidRPr="009644F9">
              <w:rPr>
                <w:rFonts w:ascii="Arial" w:hAnsi="Arial" w:cs="Arial"/>
                <w:sz w:val="22"/>
              </w:rPr>
              <w:t>imported_at</w:t>
            </w:r>
          </w:p>
        </w:tc>
        <w:tc>
          <w:tcPr>
            <w:tcW w:w="1512" w:type="dxa"/>
            <w:shd w:val="clear" w:color="auto" w:fill="F4F7FA"/>
            <w:tcMar>
              <w:top w:w="75" w:type="dxa"/>
              <w:left w:w="100" w:type="dxa"/>
              <w:bottom w:w="75" w:type="dxa"/>
              <w:right w:w="100" w:type="dxa"/>
            </w:tcMar>
            <w:vAlign w:val="center"/>
          </w:tcPr>
          <w:p w14:paraId="6F2A4982"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4452FF6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shd w:val="clear" w:color="auto" w:fill="F4F7FA"/>
            <w:tcMar>
              <w:top w:w="75" w:type="dxa"/>
              <w:left w:w="100" w:type="dxa"/>
              <w:bottom w:w="75" w:type="dxa"/>
              <w:right w:w="100" w:type="dxa"/>
            </w:tcMar>
            <w:vAlign w:val="center"/>
          </w:tcPr>
          <w:p w14:paraId="3F1C0F85"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imported.</w:t>
            </w:r>
          </w:p>
        </w:tc>
      </w:tr>
    </w:tbl>
    <w:p w14:paraId="46E634CD"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ix_qap_security_scan_results_request_id: request_id | Index ix_qap_security_scan_results_request_type: request_type</w:t>
      </w:r>
    </w:p>
    <w:p w14:paraId="0884738B" w14:textId="77777777" w:rsidR="009722A7" w:rsidRPr="009644F9" w:rsidRDefault="00000000">
      <w:pPr>
        <w:pStyle w:val="Heading3"/>
        <w:rPr>
          <w:rFonts w:ascii="Arial" w:hAnsi="Arial" w:cs="Arial"/>
          <w:sz w:val="22"/>
        </w:rPr>
      </w:pPr>
      <w:bookmarkStart w:id="76" w:name="_Toc239074611"/>
      <w:r w:rsidRPr="009644F9">
        <w:rPr>
          <w:rFonts w:ascii="Arial" w:hAnsi="Arial" w:cs="Arial"/>
          <w:color w:val="000000"/>
          <w:sz w:val="22"/>
        </w:rPr>
        <w:t>qap_suppression_items</w:t>
      </w:r>
      <w:bookmarkEnd w:id="76"/>
    </w:p>
    <w:p w14:paraId="5C515185" w14:textId="77777777" w:rsidR="009722A7" w:rsidRPr="009644F9" w:rsidRDefault="00000000">
      <w:pPr>
        <w:keepNext/>
        <w:rPr>
          <w:rFonts w:ascii="Arial" w:hAnsi="Arial" w:cs="Arial"/>
          <w:sz w:val="22"/>
        </w:rPr>
      </w:pPr>
      <w:r w:rsidRPr="009644F9">
        <w:rPr>
          <w:rFonts w:ascii="Arial" w:hAnsi="Arial" w:cs="Arial"/>
          <w:b/>
          <w:sz w:val="22"/>
        </w:rPr>
        <w:t xml:space="preserve">SuppressionItem. </w:t>
      </w:r>
      <w:r w:rsidRPr="009644F9">
        <w:rPr>
          <w:rFonts w:ascii="Arial" w:hAnsi="Arial" w:cs="Arial"/>
          <w:sz w:val="22"/>
        </w:rPr>
        <w:t>Individual findings covered by a suppression request.</w:t>
      </w:r>
    </w:p>
    <w:p w14:paraId="36B133BC"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C0C93D1" w14:textId="77777777">
        <w:trPr>
          <w:tblHeader/>
          <w:jc w:val="center"/>
        </w:trPr>
        <w:tc>
          <w:tcPr>
            <w:tcW w:w="1800" w:type="dxa"/>
            <w:shd w:val="clear" w:color="auto" w:fill="123B5D"/>
            <w:tcMar>
              <w:top w:w="75" w:type="dxa"/>
              <w:left w:w="100" w:type="dxa"/>
              <w:bottom w:w="75" w:type="dxa"/>
              <w:right w:w="100" w:type="dxa"/>
            </w:tcMar>
            <w:vAlign w:val="center"/>
          </w:tcPr>
          <w:p w14:paraId="471A73A9"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CD3F55B"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4A78918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E73D059"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3FB77520" w14:textId="77777777">
        <w:trPr>
          <w:cantSplit/>
          <w:jc w:val="center"/>
        </w:trPr>
        <w:tc>
          <w:tcPr>
            <w:tcW w:w="1800" w:type="dxa"/>
            <w:tcMar>
              <w:top w:w="75" w:type="dxa"/>
              <w:left w:w="100" w:type="dxa"/>
              <w:bottom w:w="75" w:type="dxa"/>
              <w:right w:w="100" w:type="dxa"/>
            </w:tcMar>
            <w:vAlign w:val="center"/>
          </w:tcPr>
          <w:p w14:paraId="598F763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FB70C2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C59E46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F9CDC2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4FAA0D3F" w14:textId="77777777">
        <w:trPr>
          <w:cantSplit/>
          <w:jc w:val="center"/>
        </w:trPr>
        <w:tc>
          <w:tcPr>
            <w:tcW w:w="1800" w:type="dxa"/>
            <w:shd w:val="clear" w:color="auto" w:fill="F4F7FA"/>
            <w:tcMar>
              <w:top w:w="75" w:type="dxa"/>
              <w:left w:w="100" w:type="dxa"/>
              <w:bottom w:w="75" w:type="dxa"/>
              <w:right w:w="100" w:type="dxa"/>
            </w:tcMar>
            <w:vAlign w:val="center"/>
          </w:tcPr>
          <w:p w14:paraId="7C15311A"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suppression_request_id</w:t>
            </w:r>
          </w:p>
        </w:tc>
        <w:tc>
          <w:tcPr>
            <w:tcW w:w="1512" w:type="dxa"/>
            <w:shd w:val="clear" w:color="auto" w:fill="F4F7FA"/>
            <w:tcMar>
              <w:top w:w="75" w:type="dxa"/>
              <w:left w:w="100" w:type="dxa"/>
              <w:bottom w:w="75" w:type="dxa"/>
              <w:right w:w="100" w:type="dxa"/>
            </w:tcMar>
            <w:vAlign w:val="center"/>
          </w:tcPr>
          <w:p w14:paraId="5409A28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0AD57C9" w14:textId="77777777" w:rsidR="009722A7" w:rsidRPr="009644F9" w:rsidRDefault="00000000">
            <w:pPr>
              <w:spacing w:after="0" w:line="240" w:lineRule="auto"/>
              <w:rPr>
                <w:rFonts w:ascii="Arial" w:hAnsi="Arial" w:cs="Arial"/>
                <w:sz w:val="22"/>
              </w:rPr>
            </w:pPr>
            <w:r w:rsidRPr="009644F9">
              <w:rPr>
                <w:rFonts w:ascii="Arial" w:hAnsi="Arial" w:cs="Arial"/>
                <w:sz w:val="22"/>
              </w:rPr>
              <w:t>FK→qap_suppression_requests.id; NULL</w:t>
            </w:r>
          </w:p>
        </w:tc>
        <w:tc>
          <w:tcPr>
            <w:tcW w:w="3168" w:type="dxa"/>
            <w:shd w:val="clear" w:color="auto" w:fill="F4F7FA"/>
            <w:tcMar>
              <w:top w:w="75" w:type="dxa"/>
              <w:left w:w="100" w:type="dxa"/>
              <w:bottom w:w="75" w:type="dxa"/>
              <w:right w:w="100" w:type="dxa"/>
            </w:tcMar>
            <w:vAlign w:val="center"/>
          </w:tcPr>
          <w:p w14:paraId="650D70B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suppression request record.</w:t>
            </w:r>
          </w:p>
        </w:tc>
      </w:tr>
      <w:tr w:rsidR="009722A7" w:rsidRPr="009644F9" w14:paraId="3691305E" w14:textId="77777777">
        <w:trPr>
          <w:cantSplit/>
          <w:jc w:val="center"/>
        </w:trPr>
        <w:tc>
          <w:tcPr>
            <w:tcW w:w="1800" w:type="dxa"/>
            <w:tcMar>
              <w:top w:w="75" w:type="dxa"/>
              <w:left w:w="100" w:type="dxa"/>
              <w:bottom w:w="75" w:type="dxa"/>
              <w:right w:w="100" w:type="dxa"/>
            </w:tcMar>
            <w:vAlign w:val="center"/>
          </w:tcPr>
          <w:p w14:paraId="49CB11E3" w14:textId="77777777" w:rsidR="009722A7" w:rsidRPr="009644F9" w:rsidRDefault="00000000">
            <w:pPr>
              <w:spacing w:after="0" w:line="240" w:lineRule="auto"/>
              <w:rPr>
                <w:rFonts w:ascii="Arial" w:hAnsi="Arial" w:cs="Arial"/>
                <w:sz w:val="22"/>
              </w:rPr>
            </w:pPr>
            <w:r w:rsidRPr="009644F9">
              <w:rPr>
                <w:rFonts w:ascii="Arial" w:hAnsi="Arial" w:cs="Arial"/>
                <w:sz w:val="22"/>
              </w:rPr>
              <w:t>issue_id</w:t>
            </w:r>
          </w:p>
        </w:tc>
        <w:tc>
          <w:tcPr>
            <w:tcW w:w="1512" w:type="dxa"/>
            <w:tcMar>
              <w:top w:w="75" w:type="dxa"/>
              <w:left w:w="100" w:type="dxa"/>
              <w:bottom w:w="75" w:type="dxa"/>
              <w:right w:w="100" w:type="dxa"/>
            </w:tcMar>
            <w:vAlign w:val="center"/>
          </w:tcPr>
          <w:p w14:paraId="0E7A0FCE"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7BBCF93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BB2D48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issue record.</w:t>
            </w:r>
          </w:p>
        </w:tc>
      </w:tr>
      <w:tr w:rsidR="009722A7" w:rsidRPr="009644F9" w14:paraId="4EE63925" w14:textId="77777777">
        <w:trPr>
          <w:cantSplit/>
          <w:jc w:val="center"/>
        </w:trPr>
        <w:tc>
          <w:tcPr>
            <w:tcW w:w="1800" w:type="dxa"/>
            <w:shd w:val="clear" w:color="auto" w:fill="F4F7FA"/>
            <w:tcMar>
              <w:top w:w="75" w:type="dxa"/>
              <w:left w:w="100" w:type="dxa"/>
              <w:bottom w:w="75" w:type="dxa"/>
              <w:right w:w="100" w:type="dxa"/>
            </w:tcMar>
            <w:vAlign w:val="center"/>
          </w:tcPr>
          <w:p w14:paraId="7AF94562"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c>
          <w:tcPr>
            <w:tcW w:w="1512" w:type="dxa"/>
            <w:shd w:val="clear" w:color="auto" w:fill="F4F7FA"/>
            <w:tcMar>
              <w:top w:w="75" w:type="dxa"/>
              <w:left w:w="100" w:type="dxa"/>
              <w:bottom w:w="75" w:type="dxa"/>
              <w:right w:w="100" w:type="dxa"/>
            </w:tcMar>
            <w:vAlign w:val="center"/>
          </w:tcPr>
          <w:p w14:paraId="47E7CC7E"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229CDC6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6C06B6D"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r>
      <w:tr w:rsidR="009722A7" w:rsidRPr="009644F9" w14:paraId="556362BB" w14:textId="77777777">
        <w:trPr>
          <w:cantSplit/>
          <w:jc w:val="center"/>
        </w:trPr>
        <w:tc>
          <w:tcPr>
            <w:tcW w:w="1800" w:type="dxa"/>
            <w:tcMar>
              <w:top w:w="75" w:type="dxa"/>
              <w:left w:w="100" w:type="dxa"/>
              <w:bottom w:w="75" w:type="dxa"/>
              <w:right w:w="100" w:type="dxa"/>
            </w:tcMar>
            <w:vAlign w:val="center"/>
          </w:tcPr>
          <w:p w14:paraId="712B26B7"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tcMar>
              <w:top w:w="75" w:type="dxa"/>
              <w:left w:w="100" w:type="dxa"/>
              <w:bottom w:w="75" w:type="dxa"/>
              <w:right w:w="100" w:type="dxa"/>
            </w:tcMar>
            <w:vAlign w:val="center"/>
          </w:tcPr>
          <w:p w14:paraId="1F79385D"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0874014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56100AA"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276380C1" w14:textId="77777777">
        <w:trPr>
          <w:cantSplit/>
          <w:jc w:val="center"/>
        </w:trPr>
        <w:tc>
          <w:tcPr>
            <w:tcW w:w="1800" w:type="dxa"/>
            <w:shd w:val="clear" w:color="auto" w:fill="F4F7FA"/>
            <w:tcMar>
              <w:top w:w="75" w:type="dxa"/>
              <w:left w:w="100" w:type="dxa"/>
              <w:bottom w:w="75" w:type="dxa"/>
              <w:right w:w="100" w:type="dxa"/>
            </w:tcMar>
            <w:vAlign w:val="center"/>
          </w:tcPr>
          <w:p w14:paraId="60CF8C21" w14:textId="77777777" w:rsidR="009722A7" w:rsidRPr="009644F9" w:rsidRDefault="00000000">
            <w:pPr>
              <w:spacing w:after="0" w:line="240" w:lineRule="auto"/>
              <w:rPr>
                <w:rFonts w:ascii="Arial" w:hAnsi="Arial" w:cs="Arial"/>
                <w:sz w:val="22"/>
              </w:rPr>
            </w:pPr>
            <w:r w:rsidRPr="009644F9">
              <w:rPr>
                <w:rFonts w:ascii="Arial" w:hAnsi="Arial" w:cs="Arial"/>
                <w:sz w:val="22"/>
              </w:rPr>
              <w:t>justification</w:t>
            </w:r>
          </w:p>
        </w:tc>
        <w:tc>
          <w:tcPr>
            <w:tcW w:w="1512" w:type="dxa"/>
            <w:shd w:val="clear" w:color="auto" w:fill="F4F7FA"/>
            <w:tcMar>
              <w:top w:w="75" w:type="dxa"/>
              <w:left w:w="100" w:type="dxa"/>
              <w:bottom w:w="75" w:type="dxa"/>
              <w:right w:w="100" w:type="dxa"/>
            </w:tcMar>
            <w:vAlign w:val="center"/>
          </w:tcPr>
          <w:p w14:paraId="153FB2EB"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47BFAE8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F980E26" w14:textId="77777777" w:rsidR="009722A7" w:rsidRPr="009644F9" w:rsidRDefault="00000000">
            <w:pPr>
              <w:spacing w:after="0" w:line="240" w:lineRule="auto"/>
              <w:rPr>
                <w:rFonts w:ascii="Arial" w:hAnsi="Arial" w:cs="Arial"/>
                <w:sz w:val="22"/>
              </w:rPr>
            </w:pPr>
            <w:r w:rsidRPr="009644F9">
              <w:rPr>
                <w:rFonts w:ascii="Arial" w:hAnsi="Arial" w:cs="Arial"/>
                <w:sz w:val="22"/>
              </w:rPr>
              <w:t>Justification.</w:t>
            </w:r>
          </w:p>
        </w:tc>
      </w:tr>
    </w:tbl>
    <w:p w14:paraId="2F4F2163" w14:textId="77777777" w:rsidR="009722A7" w:rsidRPr="009644F9" w:rsidRDefault="00000000">
      <w:pPr>
        <w:pStyle w:val="Heading3"/>
        <w:rPr>
          <w:rFonts w:ascii="Arial" w:hAnsi="Arial" w:cs="Arial"/>
          <w:sz w:val="22"/>
        </w:rPr>
      </w:pPr>
      <w:bookmarkStart w:id="77" w:name="_Toc239074612"/>
      <w:r w:rsidRPr="009644F9">
        <w:rPr>
          <w:rFonts w:ascii="Arial" w:hAnsi="Arial" w:cs="Arial"/>
          <w:color w:val="000000"/>
          <w:sz w:val="22"/>
        </w:rPr>
        <w:t>qap_suppression_requests</w:t>
      </w:r>
      <w:bookmarkEnd w:id="77"/>
    </w:p>
    <w:p w14:paraId="09C0B26D" w14:textId="77777777" w:rsidR="009722A7" w:rsidRPr="009644F9" w:rsidRDefault="00000000">
      <w:pPr>
        <w:keepNext/>
        <w:rPr>
          <w:rFonts w:ascii="Arial" w:hAnsi="Arial" w:cs="Arial"/>
          <w:sz w:val="22"/>
        </w:rPr>
      </w:pPr>
      <w:r w:rsidRPr="009644F9">
        <w:rPr>
          <w:rFonts w:ascii="Arial" w:hAnsi="Arial" w:cs="Arial"/>
          <w:b/>
          <w:sz w:val="22"/>
        </w:rPr>
        <w:t xml:space="preserve">SuppressionRequest. </w:t>
      </w:r>
      <w:r w:rsidRPr="009644F9">
        <w:rPr>
          <w:rFonts w:ascii="Arial" w:hAnsi="Arial" w:cs="Arial"/>
          <w:sz w:val="22"/>
        </w:rPr>
        <w:t>False-positive/suppression approval workflow linked to SAST or DAST work.</w:t>
      </w:r>
    </w:p>
    <w:p w14:paraId="4089C2CF"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25 columns; primary key: id; 7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C37EC20" w14:textId="77777777">
        <w:trPr>
          <w:tblHeader/>
          <w:jc w:val="center"/>
        </w:trPr>
        <w:tc>
          <w:tcPr>
            <w:tcW w:w="1800" w:type="dxa"/>
            <w:shd w:val="clear" w:color="auto" w:fill="123B5D"/>
            <w:tcMar>
              <w:top w:w="75" w:type="dxa"/>
              <w:left w:w="100" w:type="dxa"/>
              <w:bottom w:w="75" w:type="dxa"/>
              <w:right w:w="100" w:type="dxa"/>
            </w:tcMar>
            <w:vAlign w:val="center"/>
          </w:tcPr>
          <w:p w14:paraId="0003566C"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B170AD5"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E075D8D"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B9CDF8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616DD1C2" w14:textId="77777777">
        <w:trPr>
          <w:cantSplit/>
          <w:jc w:val="center"/>
        </w:trPr>
        <w:tc>
          <w:tcPr>
            <w:tcW w:w="1800" w:type="dxa"/>
            <w:tcMar>
              <w:top w:w="75" w:type="dxa"/>
              <w:left w:w="100" w:type="dxa"/>
              <w:bottom w:w="75" w:type="dxa"/>
              <w:right w:w="100" w:type="dxa"/>
            </w:tcMar>
            <w:vAlign w:val="center"/>
          </w:tcPr>
          <w:p w14:paraId="786A564C"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27D972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71D4CA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4A134C95"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86D3DF1" w14:textId="77777777">
        <w:trPr>
          <w:cantSplit/>
          <w:jc w:val="center"/>
        </w:trPr>
        <w:tc>
          <w:tcPr>
            <w:tcW w:w="1800" w:type="dxa"/>
            <w:shd w:val="clear" w:color="auto" w:fill="F4F7FA"/>
            <w:tcMar>
              <w:top w:w="75" w:type="dxa"/>
              <w:left w:w="100" w:type="dxa"/>
              <w:bottom w:w="75" w:type="dxa"/>
              <w:right w:w="100" w:type="dxa"/>
            </w:tcMar>
            <w:vAlign w:val="center"/>
          </w:tcPr>
          <w:p w14:paraId="4D14F351"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suppression_id</w:t>
            </w:r>
          </w:p>
        </w:tc>
        <w:tc>
          <w:tcPr>
            <w:tcW w:w="1512" w:type="dxa"/>
            <w:shd w:val="clear" w:color="auto" w:fill="F4F7FA"/>
            <w:tcMar>
              <w:top w:w="75" w:type="dxa"/>
              <w:left w:w="100" w:type="dxa"/>
              <w:bottom w:w="75" w:type="dxa"/>
              <w:right w:w="100" w:type="dxa"/>
            </w:tcMar>
            <w:vAlign w:val="center"/>
          </w:tcPr>
          <w:p w14:paraId="37C73D39"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71848287"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0390788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suppression record.</w:t>
            </w:r>
          </w:p>
        </w:tc>
      </w:tr>
      <w:tr w:rsidR="009722A7" w:rsidRPr="009644F9" w14:paraId="602A5EFD" w14:textId="77777777">
        <w:trPr>
          <w:cantSplit/>
          <w:jc w:val="center"/>
        </w:trPr>
        <w:tc>
          <w:tcPr>
            <w:tcW w:w="1800" w:type="dxa"/>
            <w:tcMar>
              <w:top w:w="75" w:type="dxa"/>
              <w:left w:w="100" w:type="dxa"/>
              <w:bottom w:w="75" w:type="dxa"/>
              <w:right w:w="100" w:type="dxa"/>
            </w:tcMar>
            <w:vAlign w:val="center"/>
          </w:tcPr>
          <w:p w14:paraId="71EE3165"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tcMar>
              <w:top w:w="75" w:type="dxa"/>
              <w:left w:w="100" w:type="dxa"/>
              <w:bottom w:w="75" w:type="dxa"/>
              <w:right w:w="100" w:type="dxa"/>
            </w:tcMar>
            <w:vAlign w:val="center"/>
          </w:tcPr>
          <w:p w14:paraId="59E9F0A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7EC1B4A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683BFB73"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3CE18259" w14:textId="77777777">
        <w:trPr>
          <w:cantSplit/>
          <w:jc w:val="center"/>
        </w:trPr>
        <w:tc>
          <w:tcPr>
            <w:tcW w:w="1800" w:type="dxa"/>
            <w:shd w:val="clear" w:color="auto" w:fill="F4F7FA"/>
            <w:tcMar>
              <w:top w:w="75" w:type="dxa"/>
              <w:left w:w="100" w:type="dxa"/>
              <w:bottom w:w="75" w:type="dxa"/>
              <w:right w:w="100" w:type="dxa"/>
            </w:tcMar>
            <w:vAlign w:val="center"/>
          </w:tcPr>
          <w:p w14:paraId="548B058C" w14:textId="77777777" w:rsidR="009722A7" w:rsidRPr="009644F9" w:rsidRDefault="00000000">
            <w:pPr>
              <w:spacing w:after="0" w:line="240" w:lineRule="auto"/>
              <w:rPr>
                <w:rFonts w:ascii="Arial" w:hAnsi="Arial" w:cs="Arial"/>
                <w:sz w:val="22"/>
              </w:rPr>
            </w:pPr>
            <w:r w:rsidRPr="009644F9">
              <w:rPr>
                <w:rFonts w:ascii="Arial" w:hAnsi="Arial" w:cs="Arial"/>
                <w:sz w:val="22"/>
              </w:rPr>
              <w:t>scan_type</w:t>
            </w:r>
          </w:p>
        </w:tc>
        <w:tc>
          <w:tcPr>
            <w:tcW w:w="1512" w:type="dxa"/>
            <w:shd w:val="clear" w:color="auto" w:fill="F4F7FA"/>
            <w:tcMar>
              <w:top w:w="75" w:type="dxa"/>
              <w:left w:w="100" w:type="dxa"/>
              <w:bottom w:w="75" w:type="dxa"/>
              <w:right w:w="100" w:type="dxa"/>
            </w:tcMar>
            <w:vAlign w:val="center"/>
          </w:tcPr>
          <w:p w14:paraId="7460AC70"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3BC44A0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45A0793" w14:textId="77777777" w:rsidR="009722A7" w:rsidRPr="009644F9" w:rsidRDefault="00000000">
            <w:pPr>
              <w:spacing w:after="0" w:line="240" w:lineRule="auto"/>
              <w:rPr>
                <w:rFonts w:ascii="Arial" w:hAnsi="Arial" w:cs="Arial"/>
                <w:sz w:val="22"/>
              </w:rPr>
            </w:pPr>
            <w:r w:rsidRPr="009644F9">
              <w:rPr>
                <w:rFonts w:ascii="Arial" w:hAnsi="Arial" w:cs="Arial"/>
                <w:sz w:val="22"/>
              </w:rPr>
              <w:t>Scan type.</w:t>
            </w:r>
          </w:p>
        </w:tc>
      </w:tr>
      <w:tr w:rsidR="009722A7" w:rsidRPr="009644F9" w14:paraId="0385CBCF" w14:textId="77777777">
        <w:trPr>
          <w:cantSplit/>
          <w:jc w:val="center"/>
        </w:trPr>
        <w:tc>
          <w:tcPr>
            <w:tcW w:w="1800" w:type="dxa"/>
            <w:tcMar>
              <w:top w:w="75" w:type="dxa"/>
              <w:left w:w="100" w:type="dxa"/>
              <w:bottom w:w="75" w:type="dxa"/>
              <w:right w:w="100" w:type="dxa"/>
            </w:tcMar>
            <w:vAlign w:val="center"/>
          </w:tcPr>
          <w:p w14:paraId="3252520C"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tcMar>
              <w:top w:w="75" w:type="dxa"/>
              <w:left w:w="100" w:type="dxa"/>
              <w:bottom w:w="75" w:type="dxa"/>
              <w:right w:w="100" w:type="dxa"/>
            </w:tcMar>
            <w:vAlign w:val="center"/>
          </w:tcPr>
          <w:p w14:paraId="1B22554D"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0F2F34A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102CD2C"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11D31B15" w14:textId="77777777">
        <w:trPr>
          <w:cantSplit/>
          <w:jc w:val="center"/>
        </w:trPr>
        <w:tc>
          <w:tcPr>
            <w:tcW w:w="1800" w:type="dxa"/>
            <w:shd w:val="clear" w:color="auto" w:fill="F4F7FA"/>
            <w:tcMar>
              <w:top w:w="75" w:type="dxa"/>
              <w:left w:w="100" w:type="dxa"/>
              <w:bottom w:w="75" w:type="dxa"/>
              <w:right w:w="100" w:type="dxa"/>
            </w:tcMar>
            <w:vAlign w:val="center"/>
          </w:tcPr>
          <w:p w14:paraId="3EE867DE"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application_owner</w:t>
            </w:r>
          </w:p>
        </w:tc>
        <w:tc>
          <w:tcPr>
            <w:tcW w:w="1512" w:type="dxa"/>
            <w:shd w:val="clear" w:color="auto" w:fill="F4F7FA"/>
            <w:tcMar>
              <w:top w:w="75" w:type="dxa"/>
              <w:left w:w="100" w:type="dxa"/>
              <w:bottom w:w="75" w:type="dxa"/>
              <w:right w:w="100" w:type="dxa"/>
            </w:tcMar>
            <w:vAlign w:val="center"/>
          </w:tcPr>
          <w:p w14:paraId="74E574CE"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21BEF5C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5E79F32"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owner.</w:t>
            </w:r>
          </w:p>
        </w:tc>
      </w:tr>
      <w:tr w:rsidR="009722A7" w:rsidRPr="009644F9" w14:paraId="49B4F3D6" w14:textId="77777777">
        <w:trPr>
          <w:cantSplit/>
          <w:jc w:val="center"/>
        </w:trPr>
        <w:tc>
          <w:tcPr>
            <w:tcW w:w="1800" w:type="dxa"/>
            <w:tcMar>
              <w:top w:w="75" w:type="dxa"/>
              <w:left w:w="100" w:type="dxa"/>
              <w:bottom w:w="75" w:type="dxa"/>
              <w:right w:w="100" w:type="dxa"/>
            </w:tcMar>
            <w:vAlign w:val="center"/>
          </w:tcPr>
          <w:p w14:paraId="6AC2A6E7" w14:textId="77777777" w:rsidR="009722A7" w:rsidRPr="009644F9" w:rsidRDefault="00000000">
            <w:pPr>
              <w:spacing w:after="0" w:line="240" w:lineRule="auto"/>
              <w:rPr>
                <w:rFonts w:ascii="Arial" w:hAnsi="Arial" w:cs="Arial"/>
                <w:sz w:val="22"/>
              </w:rPr>
            </w:pPr>
            <w:r w:rsidRPr="009644F9">
              <w:rPr>
                <w:rFonts w:ascii="Arial" w:hAnsi="Arial" w:cs="Arial"/>
                <w:sz w:val="22"/>
              </w:rPr>
              <w:t>sast_request_id</w:t>
            </w:r>
          </w:p>
        </w:tc>
        <w:tc>
          <w:tcPr>
            <w:tcW w:w="1512" w:type="dxa"/>
            <w:tcMar>
              <w:top w:w="75" w:type="dxa"/>
              <w:left w:w="100" w:type="dxa"/>
              <w:bottom w:w="75" w:type="dxa"/>
              <w:right w:w="100" w:type="dxa"/>
            </w:tcMar>
            <w:vAlign w:val="center"/>
          </w:tcPr>
          <w:p w14:paraId="4889E78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D84DAD2" w14:textId="77777777" w:rsidR="009722A7" w:rsidRPr="009644F9" w:rsidRDefault="00000000">
            <w:pPr>
              <w:spacing w:after="0" w:line="240" w:lineRule="auto"/>
              <w:rPr>
                <w:rFonts w:ascii="Arial" w:hAnsi="Arial" w:cs="Arial"/>
                <w:sz w:val="22"/>
              </w:rPr>
            </w:pPr>
            <w:r w:rsidRPr="009644F9">
              <w:rPr>
                <w:rFonts w:ascii="Arial" w:hAnsi="Arial" w:cs="Arial"/>
                <w:sz w:val="22"/>
              </w:rPr>
              <w:t>FK→qap_sast_requests.id; NULL</w:t>
            </w:r>
          </w:p>
        </w:tc>
        <w:tc>
          <w:tcPr>
            <w:tcW w:w="3168" w:type="dxa"/>
            <w:tcMar>
              <w:top w:w="75" w:type="dxa"/>
              <w:left w:w="100" w:type="dxa"/>
              <w:bottom w:w="75" w:type="dxa"/>
              <w:right w:w="100" w:type="dxa"/>
            </w:tcMar>
            <w:vAlign w:val="center"/>
          </w:tcPr>
          <w:p w14:paraId="1CCB98E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sast request record.</w:t>
            </w:r>
          </w:p>
        </w:tc>
      </w:tr>
      <w:tr w:rsidR="009722A7" w:rsidRPr="009644F9" w14:paraId="75A6AA40" w14:textId="77777777">
        <w:trPr>
          <w:cantSplit/>
          <w:jc w:val="center"/>
        </w:trPr>
        <w:tc>
          <w:tcPr>
            <w:tcW w:w="1800" w:type="dxa"/>
            <w:shd w:val="clear" w:color="auto" w:fill="F4F7FA"/>
            <w:tcMar>
              <w:top w:w="75" w:type="dxa"/>
              <w:left w:w="100" w:type="dxa"/>
              <w:bottom w:w="75" w:type="dxa"/>
              <w:right w:w="100" w:type="dxa"/>
            </w:tcMar>
            <w:vAlign w:val="center"/>
          </w:tcPr>
          <w:p w14:paraId="3DFB3B80" w14:textId="77777777" w:rsidR="009722A7" w:rsidRPr="009644F9" w:rsidRDefault="00000000">
            <w:pPr>
              <w:spacing w:after="0" w:line="240" w:lineRule="auto"/>
              <w:rPr>
                <w:rFonts w:ascii="Arial" w:hAnsi="Arial" w:cs="Arial"/>
                <w:sz w:val="22"/>
              </w:rPr>
            </w:pPr>
            <w:r w:rsidRPr="009644F9">
              <w:rPr>
                <w:rFonts w:ascii="Arial" w:hAnsi="Arial" w:cs="Arial"/>
                <w:sz w:val="22"/>
              </w:rPr>
              <w:t>dast_request_id</w:t>
            </w:r>
          </w:p>
        </w:tc>
        <w:tc>
          <w:tcPr>
            <w:tcW w:w="1512" w:type="dxa"/>
            <w:shd w:val="clear" w:color="auto" w:fill="F4F7FA"/>
            <w:tcMar>
              <w:top w:w="75" w:type="dxa"/>
              <w:left w:w="100" w:type="dxa"/>
              <w:bottom w:w="75" w:type="dxa"/>
              <w:right w:w="100" w:type="dxa"/>
            </w:tcMar>
            <w:vAlign w:val="center"/>
          </w:tcPr>
          <w:p w14:paraId="6A26606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D4D7DD9" w14:textId="77777777" w:rsidR="009722A7" w:rsidRPr="009644F9" w:rsidRDefault="00000000">
            <w:pPr>
              <w:spacing w:after="0" w:line="240" w:lineRule="auto"/>
              <w:rPr>
                <w:rFonts w:ascii="Arial" w:hAnsi="Arial" w:cs="Arial"/>
                <w:sz w:val="22"/>
              </w:rPr>
            </w:pPr>
            <w:r w:rsidRPr="009644F9">
              <w:rPr>
                <w:rFonts w:ascii="Arial" w:hAnsi="Arial" w:cs="Arial"/>
                <w:sz w:val="22"/>
              </w:rPr>
              <w:t>FK→qap_dast_requests.id; NULL</w:t>
            </w:r>
          </w:p>
        </w:tc>
        <w:tc>
          <w:tcPr>
            <w:tcW w:w="3168" w:type="dxa"/>
            <w:shd w:val="clear" w:color="auto" w:fill="F4F7FA"/>
            <w:tcMar>
              <w:top w:w="75" w:type="dxa"/>
              <w:left w:w="100" w:type="dxa"/>
              <w:bottom w:w="75" w:type="dxa"/>
              <w:right w:w="100" w:type="dxa"/>
            </w:tcMar>
            <w:vAlign w:val="center"/>
          </w:tcPr>
          <w:p w14:paraId="00E1E8A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dast request record.</w:t>
            </w:r>
          </w:p>
        </w:tc>
      </w:tr>
      <w:tr w:rsidR="009722A7" w:rsidRPr="009644F9" w14:paraId="04BD7B08" w14:textId="77777777">
        <w:trPr>
          <w:cantSplit/>
          <w:jc w:val="center"/>
        </w:trPr>
        <w:tc>
          <w:tcPr>
            <w:tcW w:w="1800" w:type="dxa"/>
            <w:tcMar>
              <w:top w:w="75" w:type="dxa"/>
              <w:left w:w="100" w:type="dxa"/>
              <w:bottom w:w="75" w:type="dxa"/>
              <w:right w:w="100" w:type="dxa"/>
            </w:tcMar>
            <w:vAlign w:val="center"/>
          </w:tcPr>
          <w:p w14:paraId="15DE4ED1" w14:textId="77777777" w:rsidR="009722A7" w:rsidRPr="009644F9" w:rsidRDefault="00000000">
            <w:pPr>
              <w:spacing w:after="0" w:line="240" w:lineRule="auto"/>
              <w:rPr>
                <w:rFonts w:ascii="Arial" w:hAnsi="Arial" w:cs="Arial"/>
                <w:sz w:val="22"/>
              </w:rPr>
            </w:pPr>
            <w:r w:rsidRPr="009644F9">
              <w:rPr>
                <w:rFonts w:ascii="Arial" w:hAnsi="Arial" w:cs="Arial"/>
                <w:sz w:val="22"/>
              </w:rPr>
              <w:t>risk_assessment</w:t>
            </w:r>
          </w:p>
        </w:tc>
        <w:tc>
          <w:tcPr>
            <w:tcW w:w="1512" w:type="dxa"/>
            <w:tcMar>
              <w:top w:w="75" w:type="dxa"/>
              <w:left w:w="100" w:type="dxa"/>
              <w:bottom w:w="75" w:type="dxa"/>
              <w:right w:w="100" w:type="dxa"/>
            </w:tcMar>
            <w:vAlign w:val="center"/>
          </w:tcPr>
          <w:p w14:paraId="0C8266A5"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01A87CB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7C46758" w14:textId="77777777" w:rsidR="009722A7" w:rsidRPr="009644F9" w:rsidRDefault="00000000">
            <w:pPr>
              <w:spacing w:after="0" w:line="240" w:lineRule="auto"/>
              <w:rPr>
                <w:rFonts w:ascii="Arial" w:hAnsi="Arial" w:cs="Arial"/>
                <w:sz w:val="22"/>
              </w:rPr>
            </w:pPr>
            <w:r w:rsidRPr="009644F9">
              <w:rPr>
                <w:rFonts w:ascii="Arial" w:hAnsi="Arial" w:cs="Arial"/>
                <w:sz w:val="22"/>
              </w:rPr>
              <w:t>Risk assessment.</w:t>
            </w:r>
          </w:p>
        </w:tc>
      </w:tr>
      <w:tr w:rsidR="009722A7" w:rsidRPr="009644F9" w14:paraId="33C9EF39" w14:textId="77777777">
        <w:trPr>
          <w:cantSplit/>
          <w:jc w:val="center"/>
        </w:trPr>
        <w:tc>
          <w:tcPr>
            <w:tcW w:w="1800" w:type="dxa"/>
            <w:shd w:val="clear" w:color="auto" w:fill="F4F7FA"/>
            <w:tcMar>
              <w:top w:w="75" w:type="dxa"/>
              <w:left w:w="100" w:type="dxa"/>
              <w:bottom w:w="75" w:type="dxa"/>
              <w:right w:w="100" w:type="dxa"/>
            </w:tcMar>
            <w:vAlign w:val="center"/>
          </w:tcPr>
          <w:p w14:paraId="74259B99"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61CF378A"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659285D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shd w:val="clear" w:color="auto" w:fill="F4F7FA"/>
            <w:tcMar>
              <w:top w:w="75" w:type="dxa"/>
              <w:left w:w="100" w:type="dxa"/>
              <w:bottom w:w="75" w:type="dxa"/>
              <w:right w:w="100" w:type="dxa"/>
            </w:tcMar>
            <w:vAlign w:val="center"/>
          </w:tcPr>
          <w:p w14:paraId="41249737"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67336DFB" w14:textId="77777777">
        <w:trPr>
          <w:cantSplit/>
          <w:jc w:val="center"/>
        </w:trPr>
        <w:tc>
          <w:tcPr>
            <w:tcW w:w="1800" w:type="dxa"/>
            <w:tcMar>
              <w:top w:w="75" w:type="dxa"/>
              <w:left w:w="100" w:type="dxa"/>
              <w:bottom w:w="75" w:type="dxa"/>
              <w:right w:w="100" w:type="dxa"/>
            </w:tcMar>
            <w:vAlign w:val="center"/>
          </w:tcPr>
          <w:p w14:paraId="64EB3A2B"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tcMar>
              <w:top w:w="75" w:type="dxa"/>
              <w:left w:w="100" w:type="dxa"/>
              <w:bottom w:w="75" w:type="dxa"/>
              <w:right w:w="100" w:type="dxa"/>
            </w:tcMar>
            <w:vAlign w:val="center"/>
          </w:tcPr>
          <w:p w14:paraId="2F23630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B99FFF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DFDA86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056ACB96" w14:textId="77777777">
        <w:trPr>
          <w:cantSplit/>
          <w:jc w:val="center"/>
        </w:trPr>
        <w:tc>
          <w:tcPr>
            <w:tcW w:w="1800" w:type="dxa"/>
            <w:shd w:val="clear" w:color="auto" w:fill="F4F7FA"/>
            <w:tcMar>
              <w:top w:w="75" w:type="dxa"/>
              <w:left w:w="100" w:type="dxa"/>
              <w:bottom w:w="75" w:type="dxa"/>
              <w:right w:w="100" w:type="dxa"/>
            </w:tcMar>
            <w:vAlign w:val="center"/>
          </w:tcPr>
          <w:p w14:paraId="3B0F3736" w14:textId="77777777" w:rsidR="009722A7" w:rsidRPr="009644F9" w:rsidRDefault="00000000">
            <w:pPr>
              <w:spacing w:after="0" w:line="240" w:lineRule="auto"/>
              <w:rPr>
                <w:rFonts w:ascii="Arial" w:hAnsi="Arial" w:cs="Arial"/>
                <w:sz w:val="22"/>
              </w:rPr>
            </w:pPr>
            <w:r w:rsidRPr="009644F9">
              <w:rPr>
                <w:rFonts w:ascii="Arial" w:hAnsi="Arial" w:cs="Arial"/>
                <w:sz w:val="22"/>
              </w:rPr>
              <w:t>app_owner_decision</w:t>
            </w:r>
          </w:p>
        </w:tc>
        <w:tc>
          <w:tcPr>
            <w:tcW w:w="1512" w:type="dxa"/>
            <w:shd w:val="clear" w:color="auto" w:fill="F4F7FA"/>
            <w:tcMar>
              <w:top w:w="75" w:type="dxa"/>
              <w:left w:w="100" w:type="dxa"/>
              <w:bottom w:w="75" w:type="dxa"/>
              <w:right w:w="100" w:type="dxa"/>
            </w:tcMar>
            <w:vAlign w:val="center"/>
          </w:tcPr>
          <w:p w14:paraId="51C5E437"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2FD0E46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BD715C3" w14:textId="77777777" w:rsidR="009722A7" w:rsidRPr="009644F9" w:rsidRDefault="00000000">
            <w:pPr>
              <w:spacing w:after="0" w:line="240" w:lineRule="auto"/>
              <w:rPr>
                <w:rFonts w:ascii="Arial" w:hAnsi="Arial" w:cs="Arial"/>
                <w:sz w:val="22"/>
              </w:rPr>
            </w:pPr>
            <w:r w:rsidRPr="009644F9">
              <w:rPr>
                <w:rFonts w:ascii="Arial" w:hAnsi="Arial" w:cs="Arial"/>
                <w:sz w:val="22"/>
              </w:rPr>
              <w:t>App owner decision.</w:t>
            </w:r>
          </w:p>
        </w:tc>
      </w:tr>
      <w:tr w:rsidR="009722A7" w:rsidRPr="009644F9" w14:paraId="42C9743F" w14:textId="77777777">
        <w:trPr>
          <w:cantSplit/>
          <w:jc w:val="center"/>
        </w:trPr>
        <w:tc>
          <w:tcPr>
            <w:tcW w:w="1800" w:type="dxa"/>
            <w:tcMar>
              <w:top w:w="75" w:type="dxa"/>
              <w:left w:w="100" w:type="dxa"/>
              <w:bottom w:w="75" w:type="dxa"/>
              <w:right w:w="100" w:type="dxa"/>
            </w:tcMar>
            <w:vAlign w:val="center"/>
          </w:tcPr>
          <w:p w14:paraId="6D10E2A0" w14:textId="77777777" w:rsidR="009722A7" w:rsidRPr="009644F9" w:rsidRDefault="00000000">
            <w:pPr>
              <w:spacing w:after="0" w:line="240" w:lineRule="auto"/>
              <w:rPr>
                <w:rFonts w:ascii="Arial" w:hAnsi="Arial" w:cs="Arial"/>
                <w:sz w:val="22"/>
              </w:rPr>
            </w:pPr>
            <w:r w:rsidRPr="009644F9">
              <w:rPr>
                <w:rFonts w:ascii="Arial" w:hAnsi="Arial" w:cs="Arial"/>
                <w:sz w:val="22"/>
              </w:rPr>
              <w:t>app_owner_id</w:t>
            </w:r>
          </w:p>
        </w:tc>
        <w:tc>
          <w:tcPr>
            <w:tcW w:w="1512" w:type="dxa"/>
            <w:tcMar>
              <w:top w:w="75" w:type="dxa"/>
              <w:left w:w="100" w:type="dxa"/>
              <w:bottom w:w="75" w:type="dxa"/>
              <w:right w:w="100" w:type="dxa"/>
            </w:tcMar>
            <w:vAlign w:val="center"/>
          </w:tcPr>
          <w:p w14:paraId="3BD3099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A249EA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9E8607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 owner record.</w:t>
            </w:r>
          </w:p>
        </w:tc>
      </w:tr>
      <w:tr w:rsidR="009722A7" w:rsidRPr="009644F9" w14:paraId="4841102A" w14:textId="77777777">
        <w:trPr>
          <w:cantSplit/>
          <w:jc w:val="center"/>
        </w:trPr>
        <w:tc>
          <w:tcPr>
            <w:tcW w:w="1800" w:type="dxa"/>
            <w:shd w:val="clear" w:color="auto" w:fill="F4F7FA"/>
            <w:tcMar>
              <w:top w:w="75" w:type="dxa"/>
              <w:left w:w="100" w:type="dxa"/>
              <w:bottom w:w="75" w:type="dxa"/>
              <w:right w:w="100" w:type="dxa"/>
            </w:tcMar>
            <w:vAlign w:val="center"/>
          </w:tcPr>
          <w:p w14:paraId="457D6582" w14:textId="77777777" w:rsidR="009722A7" w:rsidRPr="009644F9" w:rsidRDefault="00000000">
            <w:pPr>
              <w:spacing w:after="0" w:line="240" w:lineRule="auto"/>
              <w:rPr>
                <w:rFonts w:ascii="Arial" w:hAnsi="Arial" w:cs="Arial"/>
                <w:sz w:val="22"/>
              </w:rPr>
            </w:pPr>
            <w:r w:rsidRPr="009644F9">
              <w:rPr>
                <w:rFonts w:ascii="Arial" w:hAnsi="Arial" w:cs="Arial"/>
                <w:sz w:val="22"/>
              </w:rPr>
              <w:t>app_owner_decided_at</w:t>
            </w:r>
          </w:p>
        </w:tc>
        <w:tc>
          <w:tcPr>
            <w:tcW w:w="1512" w:type="dxa"/>
            <w:shd w:val="clear" w:color="auto" w:fill="F4F7FA"/>
            <w:tcMar>
              <w:top w:w="75" w:type="dxa"/>
              <w:left w:w="100" w:type="dxa"/>
              <w:bottom w:w="75" w:type="dxa"/>
              <w:right w:w="100" w:type="dxa"/>
            </w:tcMar>
            <w:vAlign w:val="center"/>
          </w:tcPr>
          <w:p w14:paraId="76AC1725"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4300EE5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5C52C4C"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app owner decided.</w:t>
            </w:r>
          </w:p>
        </w:tc>
      </w:tr>
      <w:tr w:rsidR="009722A7" w:rsidRPr="009644F9" w14:paraId="16710F52" w14:textId="77777777">
        <w:trPr>
          <w:cantSplit/>
          <w:jc w:val="center"/>
        </w:trPr>
        <w:tc>
          <w:tcPr>
            <w:tcW w:w="1800" w:type="dxa"/>
            <w:tcMar>
              <w:top w:w="75" w:type="dxa"/>
              <w:left w:w="100" w:type="dxa"/>
              <w:bottom w:w="75" w:type="dxa"/>
              <w:right w:w="100" w:type="dxa"/>
            </w:tcMar>
            <w:vAlign w:val="center"/>
          </w:tcPr>
          <w:p w14:paraId="0315E9B6" w14:textId="77777777" w:rsidR="009722A7" w:rsidRPr="009644F9" w:rsidRDefault="00000000">
            <w:pPr>
              <w:spacing w:after="0" w:line="240" w:lineRule="auto"/>
              <w:rPr>
                <w:rFonts w:ascii="Arial" w:hAnsi="Arial" w:cs="Arial"/>
                <w:sz w:val="22"/>
              </w:rPr>
            </w:pPr>
            <w:r w:rsidRPr="009644F9">
              <w:rPr>
                <w:rFonts w:ascii="Arial" w:hAnsi="Arial" w:cs="Arial"/>
                <w:sz w:val="22"/>
              </w:rPr>
              <w:t>sm_decision</w:t>
            </w:r>
          </w:p>
        </w:tc>
        <w:tc>
          <w:tcPr>
            <w:tcW w:w="1512" w:type="dxa"/>
            <w:tcMar>
              <w:top w:w="75" w:type="dxa"/>
              <w:left w:w="100" w:type="dxa"/>
              <w:bottom w:w="75" w:type="dxa"/>
              <w:right w:w="100" w:type="dxa"/>
            </w:tcMar>
            <w:vAlign w:val="center"/>
          </w:tcPr>
          <w:p w14:paraId="7AB3A568"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58DD932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7620545" w14:textId="77777777" w:rsidR="009722A7" w:rsidRPr="009644F9" w:rsidRDefault="00000000">
            <w:pPr>
              <w:spacing w:after="0" w:line="240" w:lineRule="auto"/>
              <w:rPr>
                <w:rFonts w:ascii="Arial" w:hAnsi="Arial" w:cs="Arial"/>
                <w:sz w:val="22"/>
              </w:rPr>
            </w:pPr>
            <w:r w:rsidRPr="009644F9">
              <w:rPr>
                <w:rFonts w:ascii="Arial" w:hAnsi="Arial" w:cs="Arial"/>
                <w:sz w:val="22"/>
              </w:rPr>
              <w:t>Sm decision.</w:t>
            </w:r>
          </w:p>
        </w:tc>
      </w:tr>
      <w:tr w:rsidR="009722A7" w:rsidRPr="009644F9" w14:paraId="7494C0E8" w14:textId="77777777">
        <w:trPr>
          <w:cantSplit/>
          <w:jc w:val="center"/>
        </w:trPr>
        <w:tc>
          <w:tcPr>
            <w:tcW w:w="1800" w:type="dxa"/>
            <w:shd w:val="clear" w:color="auto" w:fill="F4F7FA"/>
            <w:tcMar>
              <w:top w:w="75" w:type="dxa"/>
              <w:left w:w="100" w:type="dxa"/>
              <w:bottom w:w="75" w:type="dxa"/>
              <w:right w:w="100" w:type="dxa"/>
            </w:tcMar>
            <w:vAlign w:val="center"/>
          </w:tcPr>
          <w:p w14:paraId="0A657BCF" w14:textId="77777777" w:rsidR="009722A7" w:rsidRPr="009644F9" w:rsidRDefault="00000000">
            <w:pPr>
              <w:spacing w:after="0" w:line="240" w:lineRule="auto"/>
              <w:rPr>
                <w:rFonts w:ascii="Arial" w:hAnsi="Arial" w:cs="Arial"/>
                <w:sz w:val="22"/>
              </w:rPr>
            </w:pPr>
            <w:r w:rsidRPr="009644F9">
              <w:rPr>
                <w:rFonts w:ascii="Arial" w:hAnsi="Arial" w:cs="Arial"/>
                <w:sz w:val="22"/>
              </w:rPr>
              <w:t>sm_id</w:t>
            </w:r>
          </w:p>
        </w:tc>
        <w:tc>
          <w:tcPr>
            <w:tcW w:w="1512" w:type="dxa"/>
            <w:shd w:val="clear" w:color="auto" w:fill="F4F7FA"/>
            <w:tcMar>
              <w:top w:w="75" w:type="dxa"/>
              <w:left w:w="100" w:type="dxa"/>
              <w:bottom w:w="75" w:type="dxa"/>
              <w:right w:w="100" w:type="dxa"/>
            </w:tcMar>
            <w:vAlign w:val="center"/>
          </w:tcPr>
          <w:p w14:paraId="724B5E7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073996D"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DD1CC3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sm record.</w:t>
            </w:r>
          </w:p>
        </w:tc>
      </w:tr>
      <w:tr w:rsidR="009722A7" w:rsidRPr="009644F9" w14:paraId="36D49773" w14:textId="77777777">
        <w:trPr>
          <w:cantSplit/>
          <w:jc w:val="center"/>
        </w:trPr>
        <w:tc>
          <w:tcPr>
            <w:tcW w:w="1800" w:type="dxa"/>
            <w:tcMar>
              <w:top w:w="75" w:type="dxa"/>
              <w:left w:w="100" w:type="dxa"/>
              <w:bottom w:w="75" w:type="dxa"/>
              <w:right w:w="100" w:type="dxa"/>
            </w:tcMar>
            <w:vAlign w:val="center"/>
          </w:tcPr>
          <w:p w14:paraId="09B97D72" w14:textId="77777777" w:rsidR="009722A7" w:rsidRPr="009644F9" w:rsidRDefault="00000000">
            <w:pPr>
              <w:spacing w:after="0" w:line="240" w:lineRule="auto"/>
              <w:rPr>
                <w:rFonts w:ascii="Arial" w:hAnsi="Arial" w:cs="Arial"/>
                <w:sz w:val="22"/>
              </w:rPr>
            </w:pPr>
            <w:r w:rsidRPr="009644F9">
              <w:rPr>
                <w:rFonts w:ascii="Arial" w:hAnsi="Arial" w:cs="Arial"/>
                <w:sz w:val="22"/>
              </w:rPr>
              <w:t>sm_decided_at</w:t>
            </w:r>
          </w:p>
        </w:tc>
        <w:tc>
          <w:tcPr>
            <w:tcW w:w="1512" w:type="dxa"/>
            <w:tcMar>
              <w:top w:w="75" w:type="dxa"/>
              <w:left w:w="100" w:type="dxa"/>
              <w:bottom w:w="75" w:type="dxa"/>
              <w:right w:w="100" w:type="dxa"/>
            </w:tcMar>
            <w:vAlign w:val="center"/>
          </w:tcPr>
          <w:p w14:paraId="2C0E26F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35F91C6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0C2A8DB"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sm decided.</w:t>
            </w:r>
          </w:p>
        </w:tc>
      </w:tr>
      <w:tr w:rsidR="009722A7" w:rsidRPr="009644F9" w14:paraId="2C597655" w14:textId="77777777">
        <w:trPr>
          <w:cantSplit/>
          <w:jc w:val="center"/>
        </w:trPr>
        <w:tc>
          <w:tcPr>
            <w:tcW w:w="1800" w:type="dxa"/>
            <w:shd w:val="clear" w:color="auto" w:fill="F4F7FA"/>
            <w:tcMar>
              <w:top w:w="75" w:type="dxa"/>
              <w:left w:w="100" w:type="dxa"/>
              <w:bottom w:w="75" w:type="dxa"/>
              <w:right w:w="100" w:type="dxa"/>
            </w:tcMar>
            <w:vAlign w:val="center"/>
          </w:tcPr>
          <w:p w14:paraId="14C2F1F8" w14:textId="77777777" w:rsidR="009722A7" w:rsidRPr="009644F9" w:rsidRDefault="00000000">
            <w:pPr>
              <w:spacing w:after="0" w:line="240" w:lineRule="auto"/>
              <w:rPr>
                <w:rFonts w:ascii="Arial" w:hAnsi="Arial" w:cs="Arial"/>
                <w:sz w:val="22"/>
              </w:rPr>
            </w:pPr>
            <w:r w:rsidRPr="009644F9">
              <w:rPr>
                <w:rFonts w:ascii="Arial" w:hAnsi="Arial" w:cs="Arial"/>
                <w:sz w:val="22"/>
              </w:rPr>
              <w:t>dept_head_decision</w:t>
            </w:r>
          </w:p>
        </w:tc>
        <w:tc>
          <w:tcPr>
            <w:tcW w:w="1512" w:type="dxa"/>
            <w:shd w:val="clear" w:color="auto" w:fill="F4F7FA"/>
            <w:tcMar>
              <w:top w:w="75" w:type="dxa"/>
              <w:left w:w="100" w:type="dxa"/>
              <w:bottom w:w="75" w:type="dxa"/>
              <w:right w:w="100" w:type="dxa"/>
            </w:tcMar>
            <w:vAlign w:val="center"/>
          </w:tcPr>
          <w:p w14:paraId="15C96CBF"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6B5D90F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F8F0255" w14:textId="77777777" w:rsidR="009722A7" w:rsidRPr="009644F9" w:rsidRDefault="00000000">
            <w:pPr>
              <w:spacing w:after="0" w:line="240" w:lineRule="auto"/>
              <w:rPr>
                <w:rFonts w:ascii="Arial" w:hAnsi="Arial" w:cs="Arial"/>
                <w:sz w:val="22"/>
              </w:rPr>
            </w:pPr>
            <w:r w:rsidRPr="009644F9">
              <w:rPr>
                <w:rFonts w:ascii="Arial" w:hAnsi="Arial" w:cs="Arial"/>
                <w:sz w:val="22"/>
              </w:rPr>
              <w:t>Dept head decision.</w:t>
            </w:r>
          </w:p>
        </w:tc>
      </w:tr>
      <w:tr w:rsidR="009722A7" w:rsidRPr="009644F9" w14:paraId="178AD9C1" w14:textId="77777777">
        <w:trPr>
          <w:cantSplit/>
          <w:jc w:val="center"/>
        </w:trPr>
        <w:tc>
          <w:tcPr>
            <w:tcW w:w="1800" w:type="dxa"/>
            <w:tcMar>
              <w:top w:w="75" w:type="dxa"/>
              <w:left w:w="100" w:type="dxa"/>
              <w:bottom w:w="75" w:type="dxa"/>
              <w:right w:w="100" w:type="dxa"/>
            </w:tcMar>
            <w:vAlign w:val="center"/>
          </w:tcPr>
          <w:p w14:paraId="7F1D73AA" w14:textId="77777777" w:rsidR="009722A7" w:rsidRPr="009644F9" w:rsidRDefault="00000000">
            <w:pPr>
              <w:spacing w:after="0" w:line="240" w:lineRule="auto"/>
              <w:rPr>
                <w:rFonts w:ascii="Arial" w:hAnsi="Arial" w:cs="Arial"/>
                <w:sz w:val="22"/>
              </w:rPr>
            </w:pPr>
            <w:r w:rsidRPr="009644F9">
              <w:rPr>
                <w:rFonts w:ascii="Arial" w:hAnsi="Arial" w:cs="Arial"/>
                <w:sz w:val="22"/>
              </w:rPr>
              <w:t>dept_head_id</w:t>
            </w:r>
          </w:p>
        </w:tc>
        <w:tc>
          <w:tcPr>
            <w:tcW w:w="1512" w:type="dxa"/>
            <w:tcMar>
              <w:top w:w="75" w:type="dxa"/>
              <w:left w:w="100" w:type="dxa"/>
              <w:bottom w:w="75" w:type="dxa"/>
              <w:right w:w="100" w:type="dxa"/>
            </w:tcMar>
            <w:vAlign w:val="center"/>
          </w:tcPr>
          <w:p w14:paraId="27EB4A5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88F3EE1"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7A6BE05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dept head record.</w:t>
            </w:r>
          </w:p>
        </w:tc>
      </w:tr>
      <w:tr w:rsidR="009722A7" w:rsidRPr="009644F9" w14:paraId="53513B3B" w14:textId="77777777">
        <w:trPr>
          <w:cantSplit/>
          <w:jc w:val="center"/>
        </w:trPr>
        <w:tc>
          <w:tcPr>
            <w:tcW w:w="1800" w:type="dxa"/>
            <w:shd w:val="clear" w:color="auto" w:fill="F4F7FA"/>
            <w:tcMar>
              <w:top w:w="75" w:type="dxa"/>
              <w:left w:w="100" w:type="dxa"/>
              <w:bottom w:w="75" w:type="dxa"/>
              <w:right w:w="100" w:type="dxa"/>
            </w:tcMar>
            <w:vAlign w:val="center"/>
          </w:tcPr>
          <w:p w14:paraId="44D07ABC" w14:textId="77777777" w:rsidR="009722A7" w:rsidRPr="009644F9" w:rsidRDefault="00000000">
            <w:pPr>
              <w:spacing w:after="0" w:line="240" w:lineRule="auto"/>
              <w:rPr>
                <w:rFonts w:ascii="Arial" w:hAnsi="Arial" w:cs="Arial"/>
                <w:sz w:val="22"/>
              </w:rPr>
            </w:pPr>
            <w:r w:rsidRPr="009644F9">
              <w:rPr>
                <w:rFonts w:ascii="Arial" w:hAnsi="Arial" w:cs="Arial"/>
                <w:sz w:val="22"/>
              </w:rPr>
              <w:t>dept_head_decided_at</w:t>
            </w:r>
          </w:p>
        </w:tc>
        <w:tc>
          <w:tcPr>
            <w:tcW w:w="1512" w:type="dxa"/>
            <w:shd w:val="clear" w:color="auto" w:fill="F4F7FA"/>
            <w:tcMar>
              <w:top w:w="75" w:type="dxa"/>
              <w:left w:w="100" w:type="dxa"/>
              <w:bottom w:w="75" w:type="dxa"/>
              <w:right w:w="100" w:type="dxa"/>
            </w:tcMar>
            <w:vAlign w:val="center"/>
          </w:tcPr>
          <w:p w14:paraId="0D014BED"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05CA7D7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43C2B2D"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dept head decided.</w:t>
            </w:r>
          </w:p>
        </w:tc>
      </w:tr>
      <w:tr w:rsidR="009722A7" w:rsidRPr="009644F9" w14:paraId="0A8BD349" w14:textId="77777777">
        <w:trPr>
          <w:cantSplit/>
          <w:jc w:val="center"/>
        </w:trPr>
        <w:tc>
          <w:tcPr>
            <w:tcW w:w="1800" w:type="dxa"/>
            <w:tcMar>
              <w:top w:w="75" w:type="dxa"/>
              <w:left w:w="100" w:type="dxa"/>
              <w:bottom w:w="75" w:type="dxa"/>
              <w:right w:w="100" w:type="dxa"/>
            </w:tcMar>
            <w:vAlign w:val="center"/>
          </w:tcPr>
          <w:p w14:paraId="6E5A3720" w14:textId="77777777" w:rsidR="009722A7" w:rsidRPr="009644F9" w:rsidRDefault="00000000">
            <w:pPr>
              <w:spacing w:after="0" w:line="240" w:lineRule="auto"/>
              <w:rPr>
                <w:rFonts w:ascii="Arial" w:hAnsi="Arial" w:cs="Arial"/>
                <w:sz w:val="22"/>
              </w:rPr>
            </w:pPr>
            <w:r w:rsidRPr="009644F9">
              <w:rPr>
                <w:rFonts w:ascii="Arial" w:hAnsi="Arial" w:cs="Arial"/>
                <w:sz w:val="22"/>
              </w:rPr>
              <w:t>security_decision</w:t>
            </w:r>
          </w:p>
        </w:tc>
        <w:tc>
          <w:tcPr>
            <w:tcW w:w="1512" w:type="dxa"/>
            <w:tcMar>
              <w:top w:w="75" w:type="dxa"/>
              <w:left w:w="100" w:type="dxa"/>
              <w:bottom w:w="75" w:type="dxa"/>
              <w:right w:w="100" w:type="dxa"/>
            </w:tcMar>
            <w:vAlign w:val="center"/>
          </w:tcPr>
          <w:p w14:paraId="1601A7A9"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5889BA9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6C6FAAF" w14:textId="77777777" w:rsidR="009722A7" w:rsidRPr="009644F9" w:rsidRDefault="00000000">
            <w:pPr>
              <w:spacing w:after="0" w:line="240" w:lineRule="auto"/>
              <w:rPr>
                <w:rFonts w:ascii="Arial" w:hAnsi="Arial" w:cs="Arial"/>
                <w:sz w:val="22"/>
              </w:rPr>
            </w:pPr>
            <w:r w:rsidRPr="009644F9">
              <w:rPr>
                <w:rFonts w:ascii="Arial" w:hAnsi="Arial" w:cs="Arial"/>
                <w:sz w:val="22"/>
              </w:rPr>
              <w:t>Security decision.</w:t>
            </w:r>
          </w:p>
        </w:tc>
      </w:tr>
      <w:tr w:rsidR="009722A7" w:rsidRPr="009644F9" w14:paraId="44B9F0C7" w14:textId="77777777">
        <w:trPr>
          <w:cantSplit/>
          <w:jc w:val="center"/>
        </w:trPr>
        <w:tc>
          <w:tcPr>
            <w:tcW w:w="1800" w:type="dxa"/>
            <w:shd w:val="clear" w:color="auto" w:fill="F4F7FA"/>
            <w:tcMar>
              <w:top w:w="75" w:type="dxa"/>
              <w:left w:w="100" w:type="dxa"/>
              <w:bottom w:w="75" w:type="dxa"/>
              <w:right w:w="100" w:type="dxa"/>
            </w:tcMar>
            <w:vAlign w:val="center"/>
          </w:tcPr>
          <w:p w14:paraId="3135447A" w14:textId="77777777" w:rsidR="009722A7" w:rsidRPr="009644F9" w:rsidRDefault="00000000">
            <w:pPr>
              <w:spacing w:after="0" w:line="240" w:lineRule="auto"/>
              <w:rPr>
                <w:rFonts w:ascii="Arial" w:hAnsi="Arial" w:cs="Arial"/>
                <w:sz w:val="22"/>
              </w:rPr>
            </w:pPr>
            <w:r w:rsidRPr="009644F9">
              <w:rPr>
                <w:rFonts w:ascii="Arial" w:hAnsi="Arial" w:cs="Arial"/>
                <w:sz w:val="22"/>
              </w:rPr>
              <w:t>security_id</w:t>
            </w:r>
          </w:p>
        </w:tc>
        <w:tc>
          <w:tcPr>
            <w:tcW w:w="1512" w:type="dxa"/>
            <w:shd w:val="clear" w:color="auto" w:fill="F4F7FA"/>
            <w:tcMar>
              <w:top w:w="75" w:type="dxa"/>
              <w:left w:w="100" w:type="dxa"/>
              <w:bottom w:w="75" w:type="dxa"/>
              <w:right w:w="100" w:type="dxa"/>
            </w:tcMar>
            <w:vAlign w:val="center"/>
          </w:tcPr>
          <w:p w14:paraId="6390D58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65DB59A"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140CA8F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security record.</w:t>
            </w:r>
          </w:p>
        </w:tc>
      </w:tr>
      <w:tr w:rsidR="009722A7" w:rsidRPr="009644F9" w14:paraId="692DDDD3" w14:textId="77777777">
        <w:trPr>
          <w:cantSplit/>
          <w:jc w:val="center"/>
        </w:trPr>
        <w:tc>
          <w:tcPr>
            <w:tcW w:w="1800" w:type="dxa"/>
            <w:tcMar>
              <w:top w:w="75" w:type="dxa"/>
              <w:left w:w="100" w:type="dxa"/>
              <w:bottom w:w="75" w:type="dxa"/>
              <w:right w:w="100" w:type="dxa"/>
            </w:tcMar>
            <w:vAlign w:val="center"/>
          </w:tcPr>
          <w:p w14:paraId="2C56EA38" w14:textId="77777777" w:rsidR="009722A7" w:rsidRPr="009644F9" w:rsidRDefault="00000000">
            <w:pPr>
              <w:spacing w:after="0" w:line="240" w:lineRule="auto"/>
              <w:rPr>
                <w:rFonts w:ascii="Arial" w:hAnsi="Arial" w:cs="Arial"/>
                <w:sz w:val="22"/>
              </w:rPr>
            </w:pPr>
            <w:r w:rsidRPr="009644F9">
              <w:rPr>
                <w:rFonts w:ascii="Arial" w:hAnsi="Arial" w:cs="Arial"/>
                <w:sz w:val="22"/>
              </w:rPr>
              <w:t>security_decided_at</w:t>
            </w:r>
          </w:p>
        </w:tc>
        <w:tc>
          <w:tcPr>
            <w:tcW w:w="1512" w:type="dxa"/>
            <w:tcMar>
              <w:top w:w="75" w:type="dxa"/>
              <w:left w:w="100" w:type="dxa"/>
              <w:bottom w:w="75" w:type="dxa"/>
              <w:right w:w="100" w:type="dxa"/>
            </w:tcMar>
            <w:vAlign w:val="center"/>
          </w:tcPr>
          <w:p w14:paraId="1D643DB6"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9A0410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3EAFE6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security decided.</w:t>
            </w:r>
          </w:p>
        </w:tc>
      </w:tr>
      <w:tr w:rsidR="009722A7" w:rsidRPr="009644F9" w14:paraId="5D9C2ABA" w14:textId="77777777">
        <w:trPr>
          <w:cantSplit/>
          <w:jc w:val="center"/>
        </w:trPr>
        <w:tc>
          <w:tcPr>
            <w:tcW w:w="1800" w:type="dxa"/>
            <w:shd w:val="clear" w:color="auto" w:fill="F4F7FA"/>
            <w:tcMar>
              <w:top w:w="75" w:type="dxa"/>
              <w:left w:w="100" w:type="dxa"/>
              <w:bottom w:w="75" w:type="dxa"/>
              <w:right w:w="100" w:type="dxa"/>
            </w:tcMar>
            <w:vAlign w:val="center"/>
          </w:tcPr>
          <w:p w14:paraId="1FA3DAE5"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6C11449A"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6D81B7BC"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2472A7CD"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1D56A746" w14:textId="77777777">
        <w:trPr>
          <w:cantSplit/>
          <w:jc w:val="center"/>
        </w:trPr>
        <w:tc>
          <w:tcPr>
            <w:tcW w:w="1800" w:type="dxa"/>
            <w:tcMar>
              <w:top w:w="75" w:type="dxa"/>
              <w:left w:w="100" w:type="dxa"/>
              <w:bottom w:w="75" w:type="dxa"/>
              <w:right w:w="100" w:type="dxa"/>
            </w:tcMar>
            <w:vAlign w:val="center"/>
          </w:tcPr>
          <w:p w14:paraId="4B2017CF"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tcMar>
              <w:top w:w="75" w:type="dxa"/>
              <w:left w:w="100" w:type="dxa"/>
              <w:bottom w:w="75" w:type="dxa"/>
              <w:right w:w="100" w:type="dxa"/>
            </w:tcMar>
            <w:vAlign w:val="center"/>
          </w:tcPr>
          <w:p w14:paraId="293E2BCE"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51233BE0"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4FBCE980"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205BDEC1"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suppression_id | Index ix_qap_sup_dept: department</w:t>
      </w:r>
    </w:p>
    <w:p w14:paraId="7F7D6009" w14:textId="77777777" w:rsidR="009722A7" w:rsidRPr="009644F9" w:rsidRDefault="00000000">
      <w:pPr>
        <w:pStyle w:val="Heading2"/>
        <w:rPr>
          <w:rFonts w:ascii="Arial" w:hAnsi="Arial" w:cs="Arial"/>
          <w:sz w:val="22"/>
          <w:szCs w:val="22"/>
        </w:rPr>
      </w:pPr>
      <w:bookmarkStart w:id="78" w:name="_Toc239074613"/>
      <w:r w:rsidRPr="009644F9">
        <w:rPr>
          <w:rFonts w:ascii="Arial" w:hAnsi="Arial" w:cs="Arial"/>
          <w:color w:val="000000"/>
          <w:sz w:val="22"/>
          <w:szCs w:val="22"/>
        </w:rPr>
        <w:lastRenderedPageBreak/>
        <w:t>Test repository and execution</w:t>
      </w:r>
      <w:bookmarkEnd w:id="78"/>
    </w:p>
    <w:p w14:paraId="07DA35E1" w14:textId="77777777" w:rsidR="009722A7" w:rsidRPr="009644F9" w:rsidRDefault="00000000">
      <w:pPr>
        <w:pStyle w:val="Heading3"/>
        <w:rPr>
          <w:rFonts w:ascii="Arial" w:hAnsi="Arial" w:cs="Arial"/>
          <w:sz w:val="22"/>
        </w:rPr>
      </w:pPr>
      <w:bookmarkStart w:id="79" w:name="_Toc239074614"/>
      <w:r w:rsidRPr="009644F9">
        <w:rPr>
          <w:rFonts w:ascii="Arial" w:hAnsi="Arial" w:cs="Arial"/>
          <w:color w:val="000000"/>
          <w:sz w:val="22"/>
        </w:rPr>
        <w:t>qap_test_case_tags</w:t>
      </w:r>
      <w:bookmarkEnd w:id="79"/>
    </w:p>
    <w:p w14:paraId="5951AEE9" w14:textId="77777777" w:rsidR="009722A7" w:rsidRPr="009644F9" w:rsidRDefault="00000000">
      <w:pPr>
        <w:keepNext/>
        <w:rPr>
          <w:rFonts w:ascii="Arial" w:hAnsi="Arial" w:cs="Arial"/>
          <w:sz w:val="22"/>
        </w:rPr>
      </w:pPr>
      <w:r w:rsidRPr="009644F9">
        <w:rPr>
          <w:rFonts w:ascii="Arial" w:hAnsi="Arial" w:cs="Arial"/>
          <w:b/>
          <w:sz w:val="22"/>
        </w:rPr>
        <w:t xml:space="preserve">TestCaseTag. </w:t>
      </w:r>
      <w:r w:rsidRPr="009644F9">
        <w:rPr>
          <w:rFonts w:ascii="Arial" w:hAnsi="Arial" w:cs="Arial"/>
          <w:sz w:val="22"/>
        </w:rPr>
        <w:t>Normalized tags attached to a testcase.</w:t>
      </w:r>
    </w:p>
    <w:p w14:paraId="2DB006FF"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3 columns; primary key: id; 1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5C378F2D" w14:textId="77777777">
        <w:trPr>
          <w:tblHeader/>
          <w:jc w:val="center"/>
        </w:trPr>
        <w:tc>
          <w:tcPr>
            <w:tcW w:w="1800" w:type="dxa"/>
            <w:shd w:val="clear" w:color="auto" w:fill="123B5D"/>
            <w:tcMar>
              <w:top w:w="75" w:type="dxa"/>
              <w:left w:w="100" w:type="dxa"/>
              <w:bottom w:w="75" w:type="dxa"/>
              <w:right w:w="100" w:type="dxa"/>
            </w:tcMar>
            <w:vAlign w:val="center"/>
          </w:tcPr>
          <w:p w14:paraId="5509431F"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F60D7F9"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214A51E3"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B34308E"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4B3CBB9" w14:textId="77777777">
        <w:trPr>
          <w:cantSplit/>
          <w:jc w:val="center"/>
        </w:trPr>
        <w:tc>
          <w:tcPr>
            <w:tcW w:w="1800" w:type="dxa"/>
            <w:tcMar>
              <w:top w:w="75" w:type="dxa"/>
              <w:left w:w="100" w:type="dxa"/>
              <w:bottom w:w="75" w:type="dxa"/>
              <w:right w:w="100" w:type="dxa"/>
            </w:tcMar>
            <w:vAlign w:val="center"/>
          </w:tcPr>
          <w:p w14:paraId="5A7C982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8E5CBB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2C5D4A6"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A7BA69E"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A2ED93C" w14:textId="77777777">
        <w:trPr>
          <w:cantSplit/>
          <w:jc w:val="center"/>
        </w:trPr>
        <w:tc>
          <w:tcPr>
            <w:tcW w:w="1800" w:type="dxa"/>
            <w:shd w:val="clear" w:color="auto" w:fill="F4F7FA"/>
            <w:tcMar>
              <w:top w:w="75" w:type="dxa"/>
              <w:left w:w="100" w:type="dxa"/>
              <w:bottom w:w="75" w:type="dxa"/>
              <w:right w:w="100" w:type="dxa"/>
            </w:tcMar>
            <w:vAlign w:val="center"/>
          </w:tcPr>
          <w:p w14:paraId="509B4741" w14:textId="77777777" w:rsidR="009722A7" w:rsidRPr="009644F9" w:rsidRDefault="00000000">
            <w:pPr>
              <w:spacing w:after="0" w:line="240" w:lineRule="auto"/>
              <w:rPr>
                <w:rFonts w:ascii="Arial" w:hAnsi="Arial" w:cs="Arial"/>
                <w:sz w:val="22"/>
              </w:rPr>
            </w:pPr>
            <w:r w:rsidRPr="009644F9">
              <w:rPr>
                <w:rFonts w:ascii="Arial" w:hAnsi="Arial" w:cs="Arial"/>
                <w:sz w:val="22"/>
              </w:rPr>
              <w:t>test_case_id</w:t>
            </w:r>
          </w:p>
        </w:tc>
        <w:tc>
          <w:tcPr>
            <w:tcW w:w="1512" w:type="dxa"/>
            <w:shd w:val="clear" w:color="auto" w:fill="F4F7FA"/>
            <w:tcMar>
              <w:top w:w="75" w:type="dxa"/>
              <w:left w:w="100" w:type="dxa"/>
              <w:bottom w:w="75" w:type="dxa"/>
              <w:right w:w="100" w:type="dxa"/>
            </w:tcMar>
            <w:vAlign w:val="center"/>
          </w:tcPr>
          <w:p w14:paraId="70097AA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6B3440B"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NOT NULL; INDEX</w:t>
            </w:r>
          </w:p>
        </w:tc>
        <w:tc>
          <w:tcPr>
            <w:tcW w:w="3168" w:type="dxa"/>
            <w:shd w:val="clear" w:color="auto" w:fill="F4F7FA"/>
            <w:tcMar>
              <w:top w:w="75" w:type="dxa"/>
              <w:left w:w="100" w:type="dxa"/>
              <w:bottom w:w="75" w:type="dxa"/>
              <w:right w:w="100" w:type="dxa"/>
            </w:tcMar>
            <w:vAlign w:val="center"/>
          </w:tcPr>
          <w:p w14:paraId="164618B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 case record.</w:t>
            </w:r>
          </w:p>
        </w:tc>
      </w:tr>
      <w:tr w:rsidR="009722A7" w:rsidRPr="009644F9" w14:paraId="4DA2403B" w14:textId="77777777">
        <w:trPr>
          <w:cantSplit/>
          <w:jc w:val="center"/>
        </w:trPr>
        <w:tc>
          <w:tcPr>
            <w:tcW w:w="1800" w:type="dxa"/>
            <w:tcMar>
              <w:top w:w="75" w:type="dxa"/>
              <w:left w:w="100" w:type="dxa"/>
              <w:bottom w:w="75" w:type="dxa"/>
              <w:right w:w="100" w:type="dxa"/>
            </w:tcMar>
            <w:vAlign w:val="center"/>
          </w:tcPr>
          <w:p w14:paraId="1250817B" w14:textId="77777777" w:rsidR="009722A7" w:rsidRPr="009644F9" w:rsidRDefault="00000000">
            <w:pPr>
              <w:spacing w:after="0" w:line="240" w:lineRule="auto"/>
              <w:rPr>
                <w:rFonts w:ascii="Arial" w:hAnsi="Arial" w:cs="Arial"/>
                <w:sz w:val="22"/>
              </w:rPr>
            </w:pPr>
            <w:r w:rsidRPr="009644F9">
              <w:rPr>
                <w:rFonts w:ascii="Arial" w:hAnsi="Arial" w:cs="Arial"/>
                <w:sz w:val="22"/>
              </w:rPr>
              <w:t>tag</w:t>
            </w:r>
          </w:p>
        </w:tc>
        <w:tc>
          <w:tcPr>
            <w:tcW w:w="1512" w:type="dxa"/>
            <w:tcMar>
              <w:top w:w="75" w:type="dxa"/>
              <w:left w:w="100" w:type="dxa"/>
              <w:bottom w:w="75" w:type="dxa"/>
              <w:right w:w="100" w:type="dxa"/>
            </w:tcMar>
            <w:vAlign w:val="center"/>
          </w:tcPr>
          <w:p w14:paraId="35840561" w14:textId="77777777" w:rsidR="009722A7" w:rsidRPr="009644F9" w:rsidRDefault="00000000">
            <w:pPr>
              <w:spacing w:after="0" w:line="240" w:lineRule="auto"/>
              <w:rPr>
                <w:rFonts w:ascii="Arial" w:hAnsi="Arial" w:cs="Arial"/>
                <w:sz w:val="22"/>
              </w:rPr>
            </w:pPr>
            <w:r w:rsidRPr="009644F9">
              <w:rPr>
                <w:rFonts w:ascii="Arial" w:hAnsi="Arial" w:cs="Arial"/>
                <w:sz w:val="22"/>
              </w:rPr>
              <w:t>VARCHAR(80)</w:t>
            </w:r>
          </w:p>
        </w:tc>
        <w:tc>
          <w:tcPr>
            <w:tcW w:w="2880" w:type="dxa"/>
            <w:tcMar>
              <w:top w:w="75" w:type="dxa"/>
              <w:left w:w="100" w:type="dxa"/>
              <w:bottom w:w="75" w:type="dxa"/>
              <w:right w:w="100" w:type="dxa"/>
            </w:tcMar>
            <w:vAlign w:val="center"/>
          </w:tcPr>
          <w:p w14:paraId="24CF2ED6"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3B447DFE" w14:textId="77777777" w:rsidR="009722A7" w:rsidRPr="009644F9" w:rsidRDefault="00000000">
            <w:pPr>
              <w:spacing w:after="0" w:line="240" w:lineRule="auto"/>
              <w:rPr>
                <w:rFonts w:ascii="Arial" w:hAnsi="Arial" w:cs="Arial"/>
                <w:sz w:val="22"/>
              </w:rPr>
            </w:pPr>
            <w:r w:rsidRPr="009644F9">
              <w:rPr>
                <w:rFonts w:ascii="Arial" w:hAnsi="Arial" w:cs="Arial"/>
                <w:sz w:val="22"/>
              </w:rPr>
              <w:t>Tag.</w:t>
            </w:r>
          </w:p>
        </w:tc>
      </w:tr>
    </w:tbl>
    <w:p w14:paraId="6486F1CC"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test_case_id, tag | Index ix_qap_test_case_tags_tag: tag | Index ix_qap_test_case_tags_test_case_id: test_case_id</w:t>
      </w:r>
    </w:p>
    <w:p w14:paraId="27F6FB33" w14:textId="77777777" w:rsidR="009722A7" w:rsidRPr="009644F9" w:rsidRDefault="00000000">
      <w:pPr>
        <w:pStyle w:val="Heading3"/>
        <w:rPr>
          <w:rFonts w:ascii="Arial" w:hAnsi="Arial" w:cs="Arial"/>
          <w:sz w:val="22"/>
        </w:rPr>
      </w:pPr>
      <w:bookmarkStart w:id="80" w:name="_Toc239074615"/>
      <w:r w:rsidRPr="009644F9">
        <w:rPr>
          <w:rFonts w:ascii="Arial" w:hAnsi="Arial" w:cs="Arial"/>
          <w:color w:val="000000"/>
          <w:sz w:val="22"/>
        </w:rPr>
        <w:t>qap_test_case_version_steps</w:t>
      </w:r>
      <w:bookmarkEnd w:id="80"/>
    </w:p>
    <w:p w14:paraId="490F9012" w14:textId="77777777" w:rsidR="009722A7" w:rsidRPr="009644F9" w:rsidRDefault="00000000">
      <w:pPr>
        <w:keepNext/>
        <w:rPr>
          <w:rFonts w:ascii="Arial" w:hAnsi="Arial" w:cs="Arial"/>
          <w:sz w:val="22"/>
        </w:rPr>
      </w:pPr>
      <w:r w:rsidRPr="009644F9">
        <w:rPr>
          <w:rFonts w:ascii="Arial" w:hAnsi="Arial" w:cs="Arial"/>
          <w:b/>
          <w:sz w:val="22"/>
        </w:rPr>
        <w:t xml:space="preserve">TestCaseVersionStep. </w:t>
      </w:r>
      <w:r w:rsidRPr="009644F9">
        <w:rPr>
          <w:rFonts w:ascii="Arial" w:hAnsi="Arial" w:cs="Arial"/>
          <w:sz w:val="22"/>
        </w:rPr>
        <w:t>Ordered execution steps belonging to one exact testcase version.</w:t>
      </w:r>
    </w:p>
    <w:p w14:paraId="7516D362"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 columns; primary key: id; 1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85BDA09" w14:textId="77777777">
        <w:trPr>
          <w:tblHeader/>
          <w:jc w:val="center"/>
        </w:trPr>
        <w:tc>
          <w:tcPr>
            <w:tcW w:w="1800" w:type="dxa"/>
            <w:shd w:val="clear" w:color="auto" w:fill="123B5D"/>
            <w:tcMar>
              <w:top w:w="75" w:type="dxa"/>
              <w:left w:w="100" w:type="dxa"/>
              <w:bottom w:w="75" w:type="dxa"/>
              <w:right w:w="100" w:type="dxa"/>
            </w:tcMar>
            <w:vAlign w:val="center"/>
          </w:tcPr>
          <w:p w14:paraId="07B8566F"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5D88F28"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FF8B92A"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23E44C9D"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66BA08E2" w14:textId="77777777">
        <w:trPr>
          <w:cantSplit/>
          <w:jc w:val="center"/>
        </w:trPr>
        <w:tc>
          <w:tcPr>
            <w:tcW w:w="1800" w:type="dxa"/>
            <w:tcMar>
              <w:top w:w="75" w:type="dxa"/>
              <w:left w:w="100" w:type="dxa"/>
              <w:bottom w:w="75" w:type="dxa"/>
              <w:right w:w="100" w:type="dxa"/>
            </w:tcMar>
            <w:vAlign w:val="center"/>
          </w:tcPr>
          <w:p w14:paraId="46C84B2F"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CF9219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C8A7DB0"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804AEFD"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2C2CE3A" w14:textId="77777777">
        <w:trPr>
          <w:cantSplit/>
          <w:jc w:val="center"/>
        </w:trPr>
        <w:tc>
          <w:tcPr>
            <w:tcW w:w="1800" w:type="dxa"/>
            <w:shd w:val="clear" w:color="auto" w:fill="F4F7FA"/>
            <w:tcMar>
              <w:top w:w="75" w:type="dxa"/>
              <w:left w:w="100" w:type="dxa"/>
              <w:bottom w:w="75" w:type="dxa"/>
              <w:right w:w="100" w:type="dxa"/>
            </w:tcMar>
            <w:vAlign w:val="center"/>
          </w:tcPr>
          <w:p w14:paraId="09F3B260" w14:textId="77777777" w:rsidR="009722A7" w:rsidRPr="009644F9" w:rsidRDefault="00000000">
            <w:pPr>
              <w:spacing w:after="0" w:line="240" w:lineRule="auto"/>
              <w:rPr>
                <w:rFonts w:ascii="Arial" w:hAnsi="Arial" w:cs="Arial"/>
                <w:sz w:val="22"/>
              </w:rPr>
            </w:pPr>
            <w:r w:rsidRPr="009644F9">
              <w:rPr>
                <w:rFonts w:ascii="Arial" w:hAnsi="Arial" w:cs="Arial"/>
                <w:sz w:val="22"/>
              </w:rPr>
              <w:t>version_id</w:t>
            </w:r>
          </w:p>
        </w:tc>
        <w:tc>
          <w:tcPr>
            <w:tcW w:w="1512" w:type="dxa"/>
            <w:shd w:val="clear" w:color="auto" w:fill="F4F7FA"/>
            <w:tcMar>
              <w:top w:w="75" w:type="dxa"/>
              <w:left w:w="100" w:type="dxa"/>
              <w:bottom w:w="75" w:type="dxa"/>
              <w:right w:w="100" w:type="dxa"/>
            </w:tcMar>
            <w:vAlign w:val="center"/>
          </w:tcPr>
          <w:p w14:paraId="650ED26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4AACF34"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FK→qap_test_case_versions.id; NOT NULL; INDEX</w:t>
            </w:r>
          </w:p>
        </w:tc>
        <w:tc>
          <w:tcPr>
            <w:tcW w:w="3168" w:type="dxa"/>
            <w:shd w:val="clear" w:color="auto" w:fill="F4F7FA"/>
            <w:tcMar>
              <w:top w:w="75" w:type="dxa"/>
              <w:left w:w="100" w:type="dxa"/>
              <w:bottom w:w="75" w:type="dxa"/>
              <w:right w:w="100" w:type="dxa"/>
            </w:tcMar>
            <w:vAlign w:val="center"/>
          </w:tcPr>
          <w:p w14:paraId="27DBB53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version record.</w:t>
            </w:r>
          </w:p>
        </w:tc>
      </w:tr>
      <w:tr w:rsidR="009722A7" w:rsidRPr="009644F9" w14:paraId="11A277B3" w14:textId="77777777">
        <w:trPr>
          <w:cantSplit/>
          <w:jc w:val="center"/>
        </w:trPr>
        <w:tc>
          <w:tcPr>
            <w:tcW w:w="1800" w:type="dxa"/>
            <w:tcMar>
              <w:top w:w="75" w:type="dxa"/>
              <w:left w:w="100" w:type="dxa"/>
              <w:bottom w:w="75" w:type="dxa"/>
              <w:right w:w="100" w:type="dxa"/>
            </w:tcMar>
            <w:vAlign w:val="center"/>
          </w:tcPr>
          <w:p w14:paraId="766E4E19" w14:textId="77777777" w:rsidR="009722A7" w:rsidRPr="009644F9" w:rsidRDefault="00000000">
            <w:pPr>
              <w:spacing w:after="0" w:line="240" w:lineRule="auto"/>
              <w:rPr>
                <w:rFonts w:ascii="Arial" w:hAnsi="Arial" w:cs="Arial"/>
                <w:sz w:val="22"/>
              </w:rPr>
            </w:pPr>
            <w:r w:rsidRPr="009644F9">
              <w:rPr>
                <w:rFonts w:ascii="Arial" w:hAnsi="Arial" w:cs="Arial"/>
                <w:sz w:val="22"/>
              </w:rPr>
              <w:t>step_no</w:t>
            </w:r>
          </w:p>
        </w:tc>
        <w:tc>
          <w:tcPr>
            <w:tcW w:w="1512" w:type="dxa"/>
            <w:tcMar>
              <w:top w:w="75" w:type="dxa"/>
              <w:left w:w="100" w:type="dxa"/>
              <w:bottom w:w="75" w:type="dxa"/>
              <w:right w:w="100" w:type="dxa"/>
            </w:tcMar>
            <w:vAlign w:val="center"/>
          </w:tcPr>
          <w:p w14:paraId="00B71CC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BD7D656"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72466520" w14:textId="77777777" w:rsidR="009722A7" w:rsidRPr="009644F9" w:rsidRDefault="00000000">
            <w:pPr>
              <w:spacing w:after="0" w:line="240" w:lineRule="auto"/>
              <w:rPr>
                <w:rFonts w:ascii="Arial" w:hAnsi="Arial" w:cs="Arial"/>
                <w:sz w:val="22"/>
              </w:rPr>
            </w:pPr>
            <w:r w:rsidRPr="009644F9">
              <w:rPr>
                <w:rFonts w:ascii="Arial" w:hAnsi="Arial" w:cs="Arial"/>
                <w:sz w:val="22"/>
              </w:rPr>
              <w:t>Step no.</w:t>
            </w:r>
          </w:p>
        </w:tc>
      </w:tr>
      <w:tr w:rsidR="009722A7" w:rsidRPr="009644F9" w14:paraId="4DDFE27E" w14:textId="77777777">
        <w:trPr>
          <w:cantSplit/>
          <w:jc w:val="center"/>
        </w:trPr>
        <w:tc>
          <w:tcPr>
            <w:tcW w:w="1800" w:type="dxa"/>
            <w:shd w:val="clear" w:color="auto" w:fill="F4F7FA"/>
            <w:tcMar>
              <w:top w:w="75" w:type="dxa"/>
              <w:left w:w="100" w:type="dxa"/>
              <w:bottom w:w="75" w:type="dxa"/>
              <w:right w:w="100" w:type="dxa"/>
            </w:tcMar>
            <w:vAlign w:val="center"/>
          </w:tcPr>
          <w:p w14:paraId="20D6BB83" w14:textId="77777777" w:rsidR="009722A7" w:rsidRPr="009644F9" w:rsidRDefault="00000000">
            <w:pPr>
              <w:spacing w:after="0" w:line="240" w:lineRule="auto"/>
              <w:rPr>
                <w:rFonts w:ascii="Arial" w:hAnsi="Arial" w:cs="Arial"/>
                <w:sz w:val="22"/>
              </w:rPr>
            </w:pPr>
            <w:r w:rsidRPr="009644F9">
              <w:rPr>
                <w:rFonts w:ascii="Arial" w:hAnsi="Arial" w:cs="Arial"/>
                <w:sz w:val="22"/>
              </w:rPr>
              <w:t>step_text</w:t>
            </w:r>
          </w:p>
        </w:tc>
        <w:tc>
          <w:tcPr>
            <w:tcW w:w="1512" w:type="dxa"/>
            <w:shd w:val="clear" w:color="auto" w:fill="F4F7FA"/>
            <w:tcMar>
              <w:top w:w="75" w:type="dxa"/>
              <w:left w:w="100" w:type="dxa"/>
              <w:bottom w:w="75" w:type="dxa"/>
              <w:right w:w="100" w:type="dxa"/>
            </w:tcMar>
            <w:vAlign w:val="center"/>
          </w:tcPr>
          <w:p w14:paraId="68E44DE1"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198CA0E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305BAE6" w14:textId="77777777" w:rsidR="009722A7" w:rsidRPr="009644F9" w:rsidRDefault="00000000">
            <w:pPr>
              <w:spacing w:after="0" w:line="240" w:lineRule="auto"/>
              <w:rPr>
                <w:rFonts w:ascii="Arial" w:hAnsi="Arial" w:cs="Arial"/>
                <w:sz w:val="22"/>
              </w:rPr>
            </w:pPr>
            <w:r w:rsidRPr="009644F9">
              <w:rPr>
                <w:rFonts w:ascii="Arial" w:hAnsi="Arial" w:cs="Arial"/>
                <w:sz w:val="22"/>
              </w:rPr>
              <w:t>Step text.</w:t>
            </w:r>
          </w:p>
        </w:tc>
      </w:tr>
      <w:tr w:rsidR="009722A7" w:rsidRPr="009644F9" w14:paraId="2F7A82A2" w14:textId="77777777">
        <w:trPr>
          <w:cantSplit/>
          <w:jc w:val="center"/>
        </w:trPr>
        <w:tc>
          <w:tcPr>
            <w:tcW w:w="1800" w:type="dxa"/>
            <w:tcMar>
              <w:top w:w="75" w:type="dxa"/>
              <w:left w:w="100" w:type="dxa"/>
              <w:bottom w:w="75" w:type="dxa"/>
              <w:right w:w="100" w:type="dxa"/>
            </w:tcMar>
            <w:vAlign w:val="center"/>
          </w:tcPr>
          <w:p w14:paraId="2100ECEB" w14:textId="77777777" w:rsidR="009722A7" w:rsidRPr="009644F9" w:rsidRDefault="00000000">
            <w:pPr>
              <w:spacing w:after="0" w:line="240" w:lineRule="auto"/>
              <w:rPr>
                <w:rFonts w:ascii="Arial" w:hAnsi="Arial" w:cs="Arial"/>
                <w:sz w:val="22"/>
              </w:rPr>
            </w:pPr>
            <w:r w:rsidRPr="009644F9">
              <w:rPr>
                <w:rFonts w:ascii="Arial" w:hAnsi="Arial" w:cs="Arial"/>
                <w:sz w:val="22"/>
              </w:rPr>
              <w:t>expected_result</w:t>
            </w:r>
          </w:p>
        </w:tc>
        <w:tc>
          <w:tcPr>
            <w:tcW w:w="1512" w:type="dxa"/>
            <w:tcMar>
              <w:top w:w="75" w:type="dxa"/>
              <w:left w:w="100" w:type="dxa"/>
              <w:bottom w:w="75" w:type="dxa"/>
              <w:right w:w="100" w:type="dxa"/>
            </w:tcMar>
            <w:vAlign w:val="center"/>
          </w:tcPr>
          <w:p w14:paraId="3B8DB17D"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45DED22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0307EBB" w14:textId="77777777" w:rsidR="009722A7" w:rsidRPr="009644F9" w:rsidRDefault="00000000">
            <w:pPr>
              <w:spacing w:after="0" w:line="240" w:lineRule="auto"/>
              <w:rPr>
                <w:rFonts w:ascii="Arial" w:hAnsi="Arial" w:cs="Arial"/>
                <w:sz w:val="22"/>
              </w:rPr>
            </w:pPr>
            <w:r w:rsidRPr="009644F9">
              <w:rPr>
                <w:rFonts w:ascii="Arial" w:hAnsi="Arial" w:cs="Arial"/>
                <w:sz w:val="22"/>
              </w:rPr>
              <w:t>Expected result.</w:t>
            </w:r>
          </w:p>
        </w:tc>
      </w:tr>
    </w:tbl>
    <w:p w14:paraId="09F24B42"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version_id, step_no | Index ix_qap_test_case_version_steps_version_id: version_id</w:t>
      </w:r>
    </w:p>
    <w:p w14:paraId="2F3DE49D" w14:textId="77777777" w:rsidR="009722A7" w:rsidRPr="009644F9" w:rsidRDefault="00000000">
      <w:pPr>
        <w:pStyle w:val="Heading3"/>
        <w:rPr>
          <w:rFonts w:ascii="Arial" w:hAnsi="Arial" w:cs="Arial"/>
          <w:sz w:val="22"/>
        </w:rPr>
      </w:pPr>
      <w:bookmarkStart w:id="81" w:name="_Toc239074616"/>
      <w:r w:rsidRPr="009644F9">
        <w:rPr>
          <w:rFonts w:ascii="Arial" w:hAnsi="Arial" w:cs="Arial"/>
          <w:color w:val="000000"/>
          <w:sz w:val="22"/>
        </w:rPr>
        <w:t>qap_test_case_versions</w:t>
      </w:r>
      <w:bookmarkEnd w:id="81"/>
    </w:p>
    <w:p w14:paraId="7478395E" w14:textId="77777777" w:rsidR="009722A7" w:rsidRPr="009644F9" w:rsidRDefault="00000000">
      <w:pPr>
        <w:keepNext/>
        <w:rPr>
          <w:rFonts w:ascii="Arial" w:hAnsi="Arial" w:cs="Arial"/>
          <w:sz w:val="22"/>
        </w:rPr>
      </w:pPr>
      <w:r w:rsidRPr="009644F9">
        <w:rPr>
          <w:rFonts w:ascii="Arial" w:hAnsi="Arial" w:cs="Arial"/>
          <w:b/>
          <w:sz w:val="22"/>
        </w:rPr>
        <w:t xml:space="preserve">TestCaseVersion. </w:t>
      </w:r>
      <w:r w:rsidRPr="009644F9">
        <w:rPr>
          <w:rFonts w:ascii="Arial" w:hAnsi="Arial" w:cs="Arial"/>
          <w:sz w:val="22"/>
        </w:rPr>
        <w:t>Immutable governed testcase snapshots, review assignments and version decisions.</w:t>
      </w:r>
    </w:p>
    <w:p w14:paraId="433DBF4A"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29 columns; primary key: id; 8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7C33B64" w14:textId="77777777">
        <w:trPr>
          <w:tblHeader/>
          <w:jc w:val="center"/>
        </w:trPr>
        <w:tc>
          <w:tcPr>
            <w:tcW w:w="1800" w:type="dxa"/>
            <w:shd w:val="clear" w:color="auto" w:fill="123B5D"/>
            <w:tcMar>
              <w:top w:w="75" w:type="dxa"/>
              <w:left w:w="100" w:type="dxa"/>
              <w:bottom w:w="75" w:type="dxa"/>
              <w:right w:w="100" w:type="dxa"/>
            </w:tcMar>
            <w:vAlign w:val="center"/>
          </w:tcPr>
          <w:p w14:paraId="32E04231"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0581024"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2D7013B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FB116C4"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52726C4" w14:textId="77777777">
        <w:trPr>
          <w:cantSplit/>
          <w:jc w:val="center"/>
        </w:trPr>
        <w:tc>
          <w:tcPr>
            <w:tcW w:w="1800" w:type="dxa"/>
            <w:tcMar>
              <w:top w:w="75" w:type="dxa"/>
              <w:left w:w="100" w:type="dxa"/>
              <w:bottom w:w="75" w:type="dxa"/>
              <w:right w:w="100" w:type="dxa"/>
            </w:tcMar>
            <w:vAlign w:val="center"/>
          </w:tcPr>
          <w:p w14:paraId="67CA2B2A"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51E6E12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1591294"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12A7714"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461E79B5" w14:textId="77777777">
        <w:trPr>
          <w:cantSplit/>
          <w:jc w:val="center"/>
        </w:trPr>
        <w:tc>
          <w:tcPr>
            <w:tcW w:w="1800" w:type="dxa"/>
            <w:shd w:val="clear" w:color="auto" w:fill="F4F7FA"/>
            <w:tcMar>
              <w:top w:w="75" w:type="dxa"/>
              <w:left w:w="100" w:type="dxa"/>
              <w:bottom w:w="75" w:type="dxa"/>
              <w:right w:w="100" w:type="dxa"/>
            </w:tcMar>
            <w:vAlign w:val="center"/>
          </w:tcPr>
          <w:p w14:paraId="4A06E147" w14:textId="77777777" w:rsidR="009722A7" w:rsidRPr="009644F9" w:rsidRDefault="00000000">
            <w:pPr>
              <w:spacing w:after="0" w:line="240" w:lineRule="auto"/>
              <w:rPr>
                <w:rFonts w:ascii="Arial" w:hAnsi="Arial" w:cs="Arial"/>
                <w:sz w:val="22"/>
              </w:rPr>
            </w:pPr>
            <w:r w:rsidRPr="009644F9">
              <w:rPr>
                <w:rFonts w:ascii="Arial" w:hAnsi="Arial" w:cs="Arial"/>
                <w:sz w:val="22"/>
              </w:rPr>
              <w:t>test_case_id</w:t>
            </w:r>
          </w:p>
        </w:tc>
        <w:tc>
          <w:tcPr>
            <w:tcW w:w="1512" w:type="dxa"/>
            <w:shd w:val="clear" w:color="auto" w:fill="F4F7FA"/>
            <w:tcMar>
              <w:top w:w="75" w:type="dxa"/>
              <w:left w:w="100" w:type="dxa"/>
              <w:bottom w:w="75" w:type="dxa"/>
              <w:right w:w="100" w:type="dxa"/>
            </w:tcMar>
            <w:vAlign w:val="center"/>
          </w:tcPr>
          <w:p w14:paraId="04FD43D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320BA9F"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NOT NULL; INDEX</w:t>
            </w:r>
          </w:p>
        </w:tc>
        <w:tc>
          <w:tcPr>
            <w:tcW w:w="3168" w:type="dxa"/>
            <w:shd w:val="clear" w:color="auto" w:fill="F4F7FA"/>
            <w:tcMar>
              <w:top w:w="75" w:type="dxa"/>
              <w:left w:w="100" w:type="dxa"/>
              <w:bottom w:w="75" w:type="dxa"/>
              <w:right w:w="100" w:type="dxa"/>
            </w:tcMar>
            <w:vAlign w:val="center"/>
          </w:tcPr>
          <w:p w14:paraId="19A410A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 case record.</w:t>
            </w:r>
          </w:p>
        </w:tc>
      </w:tr>
      <w:tr w:rsidR="009722A7" w:rsidRPr="009644F9" w14:paraId="629C03B8" w14:textId="77777777">
        <w:trPr>
          <w:cantSplit/>
          <w:jc w:val="center"/>
        </w:trPr>
        <w:tc>
          <w:tcPr>
            <w:tcW w:w="1800" w:type="dxa"/>
            <w:tcMar>
              <w:top w:w="75" w:type="dxa"/>
              <w:left w:w="100" w:type="dxa"/>
              <w:bottom w:w="75" w:type="dxa"/>
              <w:right w:w="100" w:type="dxa"/>
            </w:tcMar>
            <w:vAlign w:val="center"/>
          </w:tcPr>
          <w:p w14:paraId="1A2FEC59" w14:textId="77777777" w:rsidR="009722A7" w:rsidRPr="009644F9" w:rsidRDefault="00000000">
            <w:pPr>
              <w:spacing w:after="0" w:line="240" w:lineRule="auto"/>
              <w:rPr>
                <w:rFonts w:ascii="Arial" w:hAnsi="Arial" w:cs="Arial"/>
                <w:sz w:val="22"/>
              </w:rPr>
            </w:pPr>
            <w:r w:rsidRPr="009644F9">
              <w:rPr>
                <w:rFonts w:ascii="Arial" w:hAnsi="Arial" w:cs="Arial"/>
                <w:sz w:val="22"/>
              </w:rPr>
              <w:t>version_major</w:t>
            </w:r>
          </w:p>
        </w:tc>
        <w:tc>
          <w:tcPr>
            <w:tcW w:w="1512" w:type="dxa"/>
            <w:tcMar>
              <w:top w:w="75" w:type="dxa"/>
              <w:left w:w="100" w:type="dxa"/>
              <w:bottom w:w="75" w:type="dxa"/>
              <w:right w:w="100" w:type="dxa"/>
            </w:tcMar>
            <w:vAlign w:val="center"/>
          </w:tcPr>
          <w:p w14:paraId="3B8AD2C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7C4B17F"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default=1</w:t>
            </w:r>
          </w:p>
        </w:tc>
        <w:tc>
          <w:tcPr>
            <w:tcW w:w="3168" w:type="dxa"/>
            <w:tcMar>
              <w:top w:w="75" w:type="dxa"/>
              <w:left w:w="100" w:type="dxa"/>
              <w:bottom w:w="75" w:type="dxa"/>
              <w:right w:w="100" w:type="dxa"/>
            </w:tcMar>
            <w:vAlign w:val="center"/>
          </w:tcPr>
          <w:p w14:paraId="2FDA3E7D" w14:textId="77777777" w:rsidR="009722A7" w:rsidRPr="009644F9" w:rsidRDefault="00000000">
            <w:pPr>
              <w:spacing w:after="0" w:line="240" w:lineRule="auto"/>
              <w:rPr>
                <w:rFonts w:ascii="Arial" w:hAnsi="Arial" w:cs="Arial"/>
                <w:sz w:val="22"/>
              </w:rPr>
            </w:pPr>
            <w:r w:rsidRPr="009644F9">
              <w:rPr>
                <w:rFonts w:ascii="Arial" w:hAnsi="Arial" w:cs="Arial"/>
                <w:sz w:val="22"/>
              </w:rPr>
              <w:t>Version major.</w:t>
            </w:r>
          </w:p>
        </w:tc>
      </w:tr>
      <w:tr w:rsidR="009722A7" w:rsidRPr="009644F9" w14:paraId="43F61EA2" w14:textId="77777777">
        <w:trPr>
          <w:cantSplit/>
          <w:jc w:val="center"/>
        </w:trPr>
        <w:tc>
          <w:tcPr>
            <w:tcW w:w="1800" w:type="dxa"/>
            <w:shd w:val="clear" w:color="auto" w:fill="F4F7FA"/>
            <w:tcMar>
              <w:top w:w="75" w:type="dxa"/>
              <w:left w:w="100" w:type="dxa"/>
              <w:bottom w:w="75" w:type="dxa"/>
              <w:right w:w="100" w:type="dxa"/>
            </w:tcMar>
            <w:vAlign w:val="center"/>
          </w:tcPr>
          <w:p w14:paraId="1647A088" w14:textId="77777777" w:rsidR="009722A7" w:rsidRPr="009644F9" w:rsidRDefault="00000000">
            <w:pPr>
              <w:spacing w:after="0" w:line="240" w:lineRule="auto"/>
              <w:rPr>
                <w:rFonts w:ascii="Arial" w:hAnsi="Arial" w:cs="Arial"/>
                <w:sz w:val="22"/>
              </w:rPr>
            </w:pPr>
            <w:r w:rsidRPr="009644F9">
              <w:rPr>
                <w:rFonts w:ascii="Arial" w:hAnsi="Arial" w:cs="Arial"/>
                <w:sz w:val="22"/>
              </w:rPr>
              <w:t>version_minor</w:t>
            </w:r>
          </w:p>
        </w:tc>
        <w:tc>
          <w:tcPr>
            <w:tcW w:w="1512" w:type="dxa"/>
            <w:shd w:val="clear" w:color="auto" w:fill="F4F7FA"/>
            <w:tcMar>
              <w:top w:w="75" w:type="dxa"/>
              <w:left w:w="100" w:type="dxa"/>
              <w:bottom w:w="75" w:type="dxa"/>
              <w:right w:w="100" w:type="dxa"/>
            </w:tcMar>
            <w:vAlign w:val="center"/>
          </w:tcPr>
          <w:p w14:paraId="54E6507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2A9642F"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shd w:val="clear" w:color="auto" w:fill="F4F7FA"/>
            <w:tcMar>
              <w:top w:w="75" w:type="dxa"/>
              <w:left w:w="100" w:type="dxa"/>
              <w:bottom w:w="75" w:type="dxa"/>
              <w:right w:w="100" w:type="dxa"/>
            </w:tcMar>
            <w:vAlign w:val="center"/>
          </w:tcPr>
          <w:p w14:paraId="57752415" w14:textId="77777777" w:rsidR="009722A7" w:rsidRPr="009644F9" w:rsidRDefault="00000000">
            <w:pPr>
              <w:spacing w:after="0" w:line="240" w:lineRule="auto"/>
              <w:rPr>
                <w:rFonts w:ascii="Arial" w:hAnsi="Arial" w:cs="Arial"/>
                <w:sz w:val="22"/>
              </w:rPr>
            </w:pPr>
            <w:r w:rsidRPr="009644F9">
              <w:rPr>
                <w:rFonts w:ascii="Arial" w:hAnsi="Arial" w:cs="Arial"/>
                <w:sz w:val="22"/>
              </w:rPr>
              <w:t>Version minor.</w:t>
            </w:r>
          </w:p>
        </w:tc>
      </w:tr>
      <w:tr w:rsidR="009722A7" w:rsidRPr="009644F9" w14:paraId="558FEC07" w14:textId="77777777">
        <w:trPr>
          <w:cantSplit/>
          <w:jc w:val="center"/>
        </w:trPr>
        <w:tc>
          <w:tcPr>
            <w:tcW w:w="1800" w:type="dxa"/>
            <w:tcMar>
              <w:top w:w="75" w:type="dxa"/>
              <w:left w:w="100" w:type="dxa"/>
              <w:bottom w:w="75" w:type="dxa"/>
              <w:right w:w="100" w:type="dxa"/>
            </w:tcMar>
            <w:vAlign w:val="center"/>
          </w:tcPr>
          <w:p w14:paraId="540200FF"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6BED0FCD"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tcMar>
              <w:top w:w="75" w:type="dxa"/>
              <w:left w:w="100" w:type="dxa"/>
              <w:bottom w:w="75" w:type="dxa"/>
              <w:right w:w="100" w:type="dxa"/>
            </w:tcMar>
            <w:vAlign w:val="center"/>
          </w:tcPr>
          <w:p w14:paraId="00840B29"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default=Draft</w:t>
            </w:r>
          </w:p>
        </w:tc>
        <w:tc>
          <w:tcPr>
            <w:tcW w:w="3168" w:type="dxa"/>
            <w:tcMar>
              <w:top w:w="75" w:type="dxa"/>
              <w:left w:w="100" w:type="dxa"/>
              <w:bottom w:w="75" w:type="dxa"/>
              <w:right w:w="100" w:type="dxa"/>
            </w:tcMar>
            <w:vAlign w:val="center"/>
          </w:tcPr>
          <w:p w14:paraId="64ACD5B8"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6A647494" w14:textId="77777777">
        <w:trPr>
          <w:cantSplit/>
          <w:jc w:val="center"/>
        </w:trPr>
        <w:tc>
          <w:tcPr>
            <w:tcW w:w="1800" w:type="dxa"/>
            <w:shd w:val="clear" w:color="auto" w:fill="F4F7FA"/>
            <w:tcMar>
              <w:top w:w="75" w:type="dxa"/>
              <w:left w:w="100" w:type="dxa"/>
              <w:bottom w:w="75" w:type="dxa"/>
              <w:right w:w="100" w:type="dxa"/>
            </w:tcMar>
            <w:vAlign w:val="center"/>
          </w:tcPr>
          <w:p w14:paraId="0D5EBB56" w14:textId="77777777" w:rsidR="009722A7" w:rsidRPr="009644F9" w:rsidRDefault="00000000">
            <w:pPr>
              <w:spacing w:after="0" w:line="240" w:lineRule="auto"/>
              <w:rPr>
                <w:rFonts w:ascii="Arial" w:hAnsi="Arial" w:cs="Arial"/>
                <w:sz w:val="22"/>
              </w:rPr>
            </w:pPr>
            <w:r w:rsidRPr="009644F9">
              <w:rPr>
                <w:rFonts w:ascii="Arial" w:hAnsi="Arial" w:cs="Arial"/>
                <w:sz w:val="22"/>
              </w:rPr>
              <w:t>epic_id</w:t>
            </w:r>
          </w:p>
        </w:tc>
        <w:tc>
          <w:tcPr>
            <w:tcW w:w="1512" w:type="dxa"/>
            <w:shd w:val="clear" w:color="auto" w:fill="F4F7FA"/>
            <w:tcMar>
              <w:top w:w="75" w:type="dxa"/>
              <w:left w:w="100" w:type="dxa"/>
              <w:bottom w:w="75" w:type="dxa"/>
              <w:right w:w="100" w:type="dxa"/>
            </w:tcMar>
            <w:vAlign w:val="center"/>
          </w:tcPr>
          <w:p w14:paraId="06459036"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35BA236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0ED4B0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epic record.</w:t>
            </w:r>
          </w:p>
        </w:tc>
      </w:tr>
      <w:tr w:rsidR="009722A7" w:rsidRPr="009644F9" w14:paraId="205FA8B6" w14:textId="77777777">
        <w:trPr>
          <w:cantSplit/>
          <w:jc w:val="center"/>
        </w:trPr>
        <w:tc>
          <w:tcPr>
            <w:tcW w:w="1800" w:type="dxa"/>
            <w:tcMar>
              <w:top w:w="75" w:type="dxa"/>
              <w:left w:w="100" w:type="dxa"/>
              <w:bottom w:w="75" w:type="dxa"/>
              <w:right w:w="100" w:type="dxa"/>
            </w:tcMar>
            <w:vAlign w:val="center"/>
          </w:tcPr>
          <w:p w14:paraId="2AD94994" w14:textId="77777777" w:rsidR="009722A7" w:rsidRPr="009644F9" w:rsidRDefault="00000000">
            <w:pPr>
              <w:spacing w:after="0" w:line="240" w:lineRule="auto"/>
              <w:rPr>
                <w:rFonts w:ascii="Arial" w:hAnsi="Arial" w:cs="Arial"/>
                <w:sz w:val="22"/>
              </w:rPr>
            </w:pPr>
            <w:r w:rsidRPr="009644F9">
              <w:rPr>
                <w:rFonts w:ascii="Arial" w:hAnsi="Arial" w:cs="Arial"/>
                <w:sz w:val="22"/>
              </w:rPr>
              <w:t>cr_number</w:t>
            </w:r>
          </w:p>
        </w:tc>
        <w:tc>
          <w:tcPr>
            <w:tcW w:w="1512" w:type="dxa"/>
            <w:tcMar>
              <w:top w:w="75" w:type="dxa"/>
              <w:left w:w="100" w:type="dxa"/>
              <w:bottom w:w="75" w:type="dxa"/>
              <w:right w:w="100" w:type="dxa"/>
            </w:tcMar>
            <w:vAlign w:val="center"/>
          </w:tcPr>
          <w:p w14:paraId="6CE8773F"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2D33ACD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27A7ECF" w14:textId="77777777" w:rsidR="009722A7" w:rsidRPr="009644F9" w:rsidRDefault="00000000">
            <w:pPr>
              <w:spacing w:after="0" w:line="240" w:lineRule="auto"/>
              <w:rPr>
                <w:rFonts w:ascii="Arial" w:hAnsi="Arial" w:cs="Arial"/>
                <w:sz w:val="22"/>
              </w:rPr>
            </w:pPr>
            <w:r w:rsidRPr="009644F9">
              <w:rPr>
                <w:rFonts w:ascii="Arial" w:hAnsi="Arial" w:cs="Arial"/>
                <w:sz w:val="22"/>
              </w:rPr>
              <w:t>Cr number.</w:t>
            </w:r>
          </w:p>
        </w:tc>
      </w:tr>
      <w:tr w:rsidR="009722A7" w:rsidRPr="009644F9" w14:paraId="2579E5AE" w14:textId="77777777">
        <w:trPr>
          <w:cantSplit/>
          <w:jc w:val="center"/>
        </w:trPr>
        <w:tc>
          <w:tcPr>
            <w:tcW w:w="1800" w:type="dxa"/>
            <w:shd w:val="clear" w:color="auto" w:fill="F4F7FA"/>
            <w:tcMar>
              <w:top w:w="75" w:type="dxa"/>
              <w:left w:w="100" w:type="dxa"/>
              <w:bottom w:w="75" w:type="dxa"/>
              <w:right w:w="100" w:type="dxa"/>
            </w:tcMar>
            <w:vAlign w:val="center"/>
          </w:tcPr>
          <w:p w14:paraId="10D81BF9" w14:textId="77777777" w:rsidR="009722A7" w:rsidRPr="009644F9" w:rsidRDefault="00000000">
            <w:pPr>
              <w:spacing w:after="0" w:line="240" w:lineRule="auto"/>
              <w:rPr>
                <w:rFonts w:ascii="Arial" w:hAnsi="Arial" w:cs="Arial"/>
                <w:sz w:val="22"/>
              </w:rPr>
            </w:pPr>
            <w:r w:rsidRPr="009644F9">
              <w:rPr>
                <w:rFonts w:ascii="Arial" w:hAnsi="Arial" w:cs="Arial"/>
                <w:sz w:val="22"/>
              </w:rPr>
              <w:t>feature_id</w:t>
            </w:r>
          </w:p>
        </w:tc>
        <w:tc>
          <w:tcPr>
            <w:tcW w:w="1512" w:type="dxa"/>
            <w:shd w:val="clear" w:color="auto" w:fill="F4F7FA"/>
            <w:tcMar>
              <w:top w:w="75" w:type="dxa"/>
              <w:left w:w="100" w:type="dxa"/>
              <w:bottom w:w="75" w:type="dxa"/>
              <w:right w:w="100" w:type="dxa"/>
            </w:tcMar>
            <w:vAlign w:val="center"/>
          </w:tcPr>
          <w:p w14:paraId="4DB5C85E"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51D49EB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4DA4AF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feature record.</w:t>
            </w:r>
          </w:p>
        </w:tc>
      </w:tr>
      <w:tr w:rsidR="009722A7" w:rsidRPr="009644F9" w14:paraId="124A9A3F" w14:textId="77777777">
        <w:trPr>
          <w:cantSplit/>
          <w:jc w:val="center"/>
        </w:trPr>
        <w:tc>
          <w:tcPr>
            <w:tcW w:w="1800" w:type="dxa"/>
            <w:tcMar>
              <w:top w:w="75" w:type="dxa"/>
              <w:left w:w="100" w:type="dxa"/>
              <w:bottom w:w="75" w:type="dxa"/>
              <w:right w:w="100" w:type="dxa"/>
            </w:tcMar>
            <w:vAlign w:val="center"/>
          </w:tcPr>
          <w:p w14:paraId="506D0DCA" w14:textId="77777777" w:rsidR="009722A7" w:rsidRPr="009644F9" w:rsidRDefault="00000000">
            <w:pPr>
              <w:spacing w:after="0" w:line="240" w:lineRule="auto"/>
              <w:rPr>
                <w:rFonts w:ascii="Arial" w:hAnsi="Arial" w:cs="Arial"/>
                <w:sz w:val="22"/>
              </w:rPr>
            </w:pPr>
            <w:r w:rsidRPr="009644F9">
              <w:rPr>
                <w:rFonts w:ascii="Arial" w:hAnsi="Arial" w:cs="Arial"/>
                <w:sz w:val="22"/>
              </w:rPr>
              <w:t>user_story_id</w:t>
            </w:r>
          </w:p>
        </w:tc>
        <w:tc>
          <w:tcPr>
            <w:tcW w:w="1512" w:type="dxa"/>
            <w:tcMar>
              <w:top w:w="75" w:type="dxa"/>
              <w:left w:w="100" w:type="dxa"/>
              <w:bottom w:w="75" w:type="dxa"/>
              <w:right w:w="100" w:type="dxa"/>
            </w:tcMar>
            <w:vAlign w:val="center"/>
          </w:tcPr>
          <w:p w14:paraId="02B6E676"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3DB3FBC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CCFFDD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story record.</w:t>
            </w:r>
          </w:p>
        </w:tc>
      </w:tr>
      <w:tr w:rsidR="009722A7" w:rsidRPr="009644F9" w14:paraId="63DEA223" w14:textId="77777777">
        <w:trPr>
          <w:cantSplit/>
          <w:jc w:val="center"/>
        </w:trPr>
        <w:tc>
          <w:tcPr>
            <w:tcW w:w="1800" w:type="dxa"/>
            <w:shd w:val="clear" w:color="auto" w:fill="F4F7FA"/>
            <w:tcMar>
              <w:top w:w="75" w:type="dxa"/>
              <w:left w:w="100" w:type="dxa"/>
              <w:bottom w:w="75" w:type="dxa"/>
              <w:right w:w="100" w:type="dxa"/>
            </w:tcMar>
            <w:vAlign w:val="center"/>
          </w:tcPr>
          <w:p w14:paraId="530C14A3" w14:textId="77777777" w:rsidR="009722A7" w:rsidRPr="009644F9" w:rsidRDefault="00000000">
            <w:pPr>
              <w:spacing w:after="0" w:line="240" w:lineRule="auto"/>
              <w:rPr>
                <w:rFonts w:ascii="Arial" w:hAnsi="Arial" w:cs="Arial"/>
                <w:sz w:val="22"/>
              </w:rPr>
            </w:pPr>
            <w:r w:rsidRPr="009644F9">
              <w:rPr>
                <w:rFonts w:ascii="Arial" w:hAnsi="Arial" w:cs="Arial"/>
                <w:sz w:val="22"/>
              </w:rPr>
              <w:t>test_type</w:t>
            </w:r>
          </w:p>
        </w:tc>
        <w:tc>
          <w:tcPr>
            <w:tcW w:w="1512" w:type="dxa"/>
            <w:shd w:val="clear" w:color="auto" w:fill="F4F7FA"/>
            <w:tcMar>
              <w:top w:w="75" w:type="dxa"/>
              <w:left w:w="100" w:type="dxa"/>
              <w:bottom w:w="75" w:type="dxa"/>
              <w:right w:w="100" w:type="dxa"/>
            </w:tcMar>
            <w:vAlign w:val="center"/>
          </w:tcPr>
          <w:p w14:paraId="1180A26F"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0EE4416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5AE1EC0" w14:textId="77777777" w:rsidR="009722A7" w:rsidRPr="009644F9" w:rsidRDefault="00000000">
            <w:pPr>
              <w:spacing w:after="0" w:line="240" w:lineRule="auto"/>
              <w:rPr>
                <w:rFonts w:ascii="Arial" w:hAnsi="Arial" w:cs="Arial"/>
                <w:sz w:val="22"/>
              </w:rPr>
            </w:pPr>
            <w:r w:rsidRPr="009644F9">
              <w:rPr>
                <w:rFonts w:ascii="Arial" w:hAnsi="Arial" w:cs="Arial"/>
                <w:sz w:val="22"/>
              </w:rPr>
              <w:t>Test type.</w:t>
            </w:r>
          </w:p>
        </w:tc>
      </w:tr>
      <w:tr w:rsidR="009722A7" w:rsidRPr="009644F9" w14:paraId="204C1927" w14:textId="77777777">
        <w:trPr>
          <w:cantSplit/>
          <w:jc w:val="center"/>
        </w:trPr>
        <w:tc>
          <w:tcPr>
            <w:tcW w:w="1800" w:type="dxa"/>
            <w:tcMar>
              <w:top w:w="75" w:type="dxa"/>
              <w:left w:w="100" w:type="dxa"/>
              <w:bottom w:w="75" w:type="dxa"/>
              <w:right w:w="100" w:type="dxa"/>
            </w:tcMar>
            <w:vAlign w:val="center"/>
          </w:tcPr>
          <w:p w14:paraId="6EFEF240" w14:textId="77777777" w:rsidR="009722A7" w:rsidRPr="009644F9" w:rsidRDefault="00000000">
            <w:pPr>
              <w:spacing w:after="0" w:line="240" w:lineRule="auto"/>
              <w:rPr>
                <w:rFonts w:ascii="Arial" w:hAnsi="Arial" w:cs="Arial"/>
                <w:sz w:val="22"/>
              </w:rPr>
            </w:pPr>
            <w:r w:rsidRPr="009644F9">
              <w:rPr>
                <w:rFonts w:ascii="Arial" w:hAnsi="Arial" w:cs="Arial"/>
                <w:sz w:val="22"/>
              </w:rPr>
              <w:t>module_name</w:t>
            </w:r>
          </w:p>
        </w:tc>
        <w:tc>
          <w:tcPr>
            <w:tcW w:w="1512" w:type="dxa"/>
            <w:tcMar>
              <w:top w:w="75" w:type="dxa"/>
              <w:left w:w="100" w:type="dxa"/>
              <w:bottom w:w="75" w:type="dxa"/>
              <w:right w:w="100" w:type="dxa"/>
            </w:tcMar>
            <w:vAlign w:val="center"/>
          </w:tcPr>
          <w:p w14:paraId="45A083C6"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39EC2CC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47FA790" w14:textId="77777777" w:rsidR="009722A7" w:rsidRPr="009644F9" w:rsidRDefault="00000000">
            <w:pPr>
              <w:spacing w:after="0" w:line="240" w:lineRule="auto"/>
              <w:rPr>
                <w:rFonts w:ascii="Arial" w:hAnsi="Arial" w:cs="Arial"/>
                <w:sz w:val="22"/>
              </w:rPr>
            </w:pPr>
            <w:r w:rsidRPr="009644F9">
              <w:rPr>
                <w:rFonts w:ascii="Arial" w:hAnsi="Arial" w:cs="Arial"/>
                <w:sz w:val="22"/>
              </w:rPr>
              <w:t>Module name.</w:t>
            </w:r>
          </w:p>
        </w:tc>
      </w:tr>
      <w:tr w:rsidR="009722A7" w:rsidRPr="009644F9" w14:paraId="25C9E230" w14:textId="77777777">
        <w:trPr>
          <w:cantSplit/>
          <w:jc w:val="center"/>
        </w:trPr>
        <w:tc>
          <w:tcPr>
            <w:tcW w:w="1800" w:type="dxa"/>
            <w:shd w:val="clear" w:color="auto" w:fill="F4F7FA"/>
            <w:tcMar>
              <w:top w:w="75" w:type="dxa"/>
              <w:left w:w="100" w:type="dxa"/>
              <w:bottom w:w="75" w:type="dxa"/>
              <w:right w:w="100" w:type="dxa"/>
            </w:tcMar>
            <w:vAlign w:val="center"/>
          </w:tcPr>
          <w:p w14:paraId="226DBED8" w14:textId="77777777" w:rsidR="009722A7" w:rsidRPr="009644F9" w:rsidRDefault="00000000">
            <w:pPr>
              <w:spacing w:after="0" w:line="240" w:lineRule="auto"/>
              <w:rPr>
                <w:rFonts w:ascii="Arial" w:hAnsi="Arial" w:cs="Arial"/>
                <w:sz w:val="22"/>
              </w:rPr>
            </w:pPr>
            <w:r w:rsidRPr="009644F9">
              <w:rPr>
                <w:rFonts w:ascii="Arial" w:hAnsi="Arial" w:cs="Arial"/>
                <w:sz w:val="22"/>
              </w:rPr>
              <w:t>test_scenario</w:t>
            </w:r>
          </w:p>
        </w:tc>
        <w:tc>
          <w:tcPr>
            <w:tcW w:w="1512" w:type="dxa"/>
            <w:shd w:val="clear" w:color="auto" w:fill="F4F7FA"/>
            <w:tcMar>
              <w:top w:w="75" w:type="dxa"/>
              <w:left w:w="100" w:type="dxa"/>
              <w:bottom w:w="75" w:type="dxa"/>
              <w:right w:w="100" w:type="dxa"/>
            </w:tcMar>
            <w:vAlign w:val="center"/>
          </w:tcPr>
          <w:p w14:paraId="673F177E"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7A75315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CF38889" w14:textId="77777777" w:rsidR="009722A7" w:rsidRPr="009644F9" w:rsidRDefault="00000000">
            <w:pPr>
              <w:spacing w:after="0" w:line="240" w:lineRule="auto"/>
              <w:rPr>
                <w:rFonts w:ascii="Arial" w:hAnsi="Arial" w:cs="Arial"/>
                <w:sz w:val="22"/>
              </w:rPr>
            </w:pPr>
            <w:r w:rsidRPr="009644F9">
              <w:rPr>
                <w:rFonts w:ascii="Arial" w:hAnsi="Arial" w:cs="Arial"/>
                <w:sz w:val="22"/>
              </w:rPr>
              <w:t>Test scenario.</w:t>
            </w:r>
          </w:p>
        </w:tc>
      </w:tr>
      <w:tr w:rsidR="009722A7" w:rsidRPr="009644F9" w14:paraId="76E8BB1B" w14:textId="77777777">
        <w:trPr>
          <w:cantSplit/>
          <w:jc w:val="center"/>
        </w:trPr>
        <w:tc>
          <w:tcPr>
            <w:tcW w:w="1800" w:type="dxa"/>
            <w:tcMar>
              <w:top w:w="75" w:type="dxa"/>
              <w:left w:w="100" w:type="dxa"/>
              <w:bottom w:w="75" w:type="dxa"/>
              <w:right w:w="100" w:type="dxa"/>
            </w:tcMar>
            <w:vAlign w:val="center"/>
          </w:tcPr>
          <w:p w14:paraId="4CF70D00" w14:textId="77777777" w:rsidR="009722A7" w:rsidRPr="009644F9" w:rsidRDefault="00000000">
            <w:pPr>
              <w:spacing w:after="0" w:line="240" w:lineRule="auto"/>
              <w:rPr>
                <w:rFonts w:ascii="Arial" w:hAnsi="Arial" w:cs="Arial"/>
                <w:sz w:val="22"/>
              </w:rPr>
            </w:pPr>
            <w:r w:rsidRPr="009644F9">
              <w:rPr>
                <w:rFonts w:ascii="Arial" w:hAnsi="Arial" w:cs="Arial"/>
                <w:sz w:val="22"/>
              </w:rPr>
              <w:t>pre_condition</w:t>
            </w:r>
          </w:p>
        </w:tc>
        <w:tc>
          <w:tcPr>
            <w:tcW w:w="1512" w:type="dxa"/>
            <w:tcMar>
              <w:top w:w="75" w:type="dxa"/>
              <w:left w:w="100" w:type="dxa"/>
              <w:bottom w:w="75" w:type="dxa"/>
              <w:right w:w="100" w:type="dxa"/>
            </w:tcMar>
            <w:vAlign w:val="center"/>
          </w:tcPr>
          <w:p w14:paraId="3CBA905E"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5C41380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D0FEC4A" w14:textId="77777777" w:rsidR="009722A7" w:rsidRPr="009644F9" w:rsidRDefault="00000000">
            <w:pPr>
              <w:spacing w:after="0" w:line="240" w:lineRule="auto"/>
              <w:rPr>
                <w:rFonts w:ascii="Arial" w:hAnsi="Arial" w:cs="Arial"/>
                <w:sz w:val="22"/>
              </w:rPr>
            </w:pPr>
            <w:r w:rsidRPr="009644F9">
              <w:rPr>
                <w:rFonts w:ascii="Arial" w:hAnsi="Arial" w:cs="Arial"/>
                <w:sz w:val="22"/>
              </w:rPr>
              <w:t>Pre condition.</w:t>
            </w:r>
          </w:p>
        </w:tc>
      </w:tr>
      <w:tr w:rsidR="009722A7" w:rsidRPr="009644F9" w14:paraId="7D0BE662" w14:textId="77777777">
        <w:trPr>
          <w:cantSplit/>
          <w:jc w:val="center"/>
        </w:trPr>
        <w:tc>
          <w:tcPr>
            <w:tcW w:w="1800" w:type="dxa"/>
            <w:shd w:val="clear" w:color="auto" w:fill="F4F7FA"/>
            <w:tcMar>
              <w:top w:w="75" w:type="dxa"/>
              <w:left w:w="100" w:type="dxa"/>
              <w:bottom w:w="75" w:type="dxa"/>
              <w:right w:w="100" w:type="dxa"/>
            </w:tcMar>
            <w:vAlign w:val="center"/>
          </w:tcPr>
          <w:p w14:paraId="595EEE0C"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shd w:val="clear" w:color="auto" w:fill="F4F7FA"/>
            <w:tcMar>
              <w:top w:w="75" w:type="dxa"/>
              <w:left w:w="100" w:type="dxa"/>
              <w:bottom w:w="75" w:type="dxa"/>
              <w:right w:w="100" w:type="dxa"/>
            </w:tcMar>
            <w:vAlign w:val="center"/>
          </w:tcPr>
          <w:p w14:paraId="29DF2A23"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71604A2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6094795"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79C6C1CC" w14:textId="77777777">
        <w:trPr>
          <w:cantSplit/>
          <w:jc w:val="center"/>
        </w:trPr>
        <w:tc>
          <w:tcPr>
            <w:tcW w:w="1800" w:type="dxa"/>
            <w:tcMar>
              <w:top w:w="75" w:type="dxa"/>
              <w:left w:w="100" w:type="dxa"/>
              <w:bottom w:w="75" w:type="dxa"/>
              <w:right w:w="100" w:type="dxa"/>
            </w:tcMar>
            <w:vAlign w:val="center"/>
          </w:tcPr>
          <w:p w14:paraId="4C9233D7"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tcMar>
              <w:top w:w="75" w:type="dxa"/>
              <w:left w:w="100" w:type="dxa"/>
              <w:bottom w:w="75" w:type="dxa"/>
              <w:right w:w="100" w:type="dxa"/>
            </w:tcMar>
            <w:vAlign w:val="center"/>
          </w:tcPr>
          <w:p w14:paraId="1FDB8AB6"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tcMar>
              <w:top w:w="75" w:type="dxa"/>
              <w:left w:w="100" w:type="dxa"/>
              <w:bottom w:w="75" w:type="dxa"/>
              <w:right w:w="100" w:type="dxa"/>
            </w:tcMar>
            <w:vAlign w:val="center"/>
          </w:tcPr>
          <w:p w14:paraId="4465262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775B5A7"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28ADE73D" w14:textId="77777777">
        <w:trPr>
          <w:cantSplit/>
          <w:jc w:val="center"/>
        </w:trPr>
        <w:tc>
          <w:tcPr>
            <w:tcW w:w="1800" w:type="dxa"/>
            <w:shd w:val="clear" w:color="auto" w:fill="F4F7FA"/>
            <w:tcMar>
              <w:top w:w="75" w:type="dxa"/>
              <w:left w:w="100" w:type="dxa"/>
              <w:bottom w:w="75" w:type="dxa"/>
              <w:right w:w="100" w:type="dxa"/>
            </w:tcMar>
            <w:vAlign w:val="center"/>
          </w:tcPr>
          <w:p w14:paraId="5905B228" w14:textId="77777777" w:rsidR="009722A7" w:rsidRPr="009644F9" w:rsidRDefault="00000000">
            <w:pPr>
              <w:spacing w:after="0" w:line="240" w:lineRule="auto"/>
              <w:rPr>
                <w:rFonts w:ascii="Arial" w:hAnsi="Arial" w:cs="Arial"/>
                <w:sz w:val="22"/>
              </w:rPr>
            </w:pPr>
            <w:r w:rsidRPr="009644F9">
              <w:rPr>
                <w:rFonts w:ascii="Arial" w:hAnsi="Arial" w:cs="Arial"/>
                <w:sz w:val="22"/>
              </w:rPr>
              <w:t>author_id</w:t>
            </w:r>
          </w:p>
        </w:tc>
        <w:tc>
          <w:tcPr>
            <w:tcW w:w="1512" w:type="dxa"/>
            <w:shd w:val="clear" w:color="auto" w:fill="F4F7FA"/>
            <w:tcMar>
              <w:top w:w="75" w:type="dxa"/>
              <w:left w:w="100" w:type="dxa"/>
              <w:bottom w:w="75" w:type="dxa"/>
              <w:right w:w="100" w:type="dxa"/>
            </w:tcMar>
            <w:vAlign w:val="center"/>
          </w:tcPr>
          <w:p w14:paraId="4A909CE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8DFDA6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ECA79C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author record.</w:t>
            </w:r>
          </w:p>
        </w:tc>
      </w:tr>
      <w:tr w:rsidR="009722A7" w:rsidRPr="009644F9" w14:paraId="4569AE9A" w14:textId="77777777">
        <w:trPr>
          <w:cantSplit/>
          <w:jc w:val="center"/>
        </w:trPr>
        <w:tc>
          <w:tcPr>
            <w:tcW w:w="1800" w:type="dxa"/>
            <w:tcMar>
              <w:top w:w="75" w:type="dxa"/>
              <w:left w:w="100" w:type="dxa"/>
              <w:bottom w:w="75" w:type="dxa"/>
              <w:right w:w="100" w:type="dxa"/>
            </w:tcMar>
            <w:vAlign w:val="center"/>
          </w:tcPr>
          <w:p w14:paraId="328CC7E2"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5DDCEFD5"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7FE9AA32"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42334EFA"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643787D7" w14:textId="77777777">
        <w:trPr>
          <w:cantSplit/>
          <w:jc w:val="center"/>
        </w:trPr>
        <w:tc>
          <w:tcPr>
            <w:tcW w:w="1800" w:type="dxa"/>
            <w:shd w:val="clear" w:color="auto" w:fill="F4F7FA"/>
            <w:tcMar>
              <w:top w:w="75" w:type="dxa"/>
              <w:left w:w="100" w:type="dxa"/>
              <w:bottom w:w="75" w:type="dxa"/>
              <w:right w:w="100" w:type="dxa"/>
            </w:tcMar>
            <w:vAlign w:val="center"/>
          </w:tcPr>
          <w:p w14:paraId="025C255D" w14:textId="77777777" w:rsidR="009722A7" w:rsidRPr="009644F9" w:rsidRDefault="00000000">
            <w:pPr>
              <w:spacing w:after="0" w:line="240" w:lineRule="auto"/>
              <w:rPr>
                <w:rFonts w:ascii="Arial" w:hAnsi="Arial" w:cs="Arial"/>
                <w:sz w:val="22"/>
              </w:rPr>
            </w:pPr>
            <w:r w:rsidRPr="009644F9">
              <w:rPr>
                <w:rFonts w:ascii="Arial" w:hAnsi="Arial" w:cs="Arial"/>
                <w:sz w:val="22"/>
              </w:rPr>
              <w:t>submitted_by_id</w:t>
            </w:r>
          </w:p>
        </w:tc>
        <w:tc>
          <w:tcPr>
            <w:tcW w:w="1512" w:type="dxa"/>
            <w:shd w:val="clear" w:color="auto" w:fill="F4F7FA"/>
            <w:tcMar>
              <w:top w:w="75" w:type="dxa"/>
              <w:left w:w="100" w:type="dxa"/>
              <w:bottom w:w="75" w:type="dxa"/>
              <w:right w:w="100" w:type="dxa"/>
            </w:tcMar>
            <w:vAlign w:val="center"/>
          </w:tcPr>
          <w:p w14:paraId="241204F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255BA65"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0DDCA1C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submitted by record.</w:t>
            </w:r>
          </w:p>
        </w:tc>
      </w:tr>
      <w:tr w:rsidR="009722A7" w:rsidRPr="009644F9" w14:paraId="36A85B39" w14:textId="77777777">
        <w:trPr>
          <w:cantSplit/>
          <w:jc w:val="center"/>
        </w:trPr>
        <w:tc>
          <w:tcPr>
            <w:tcW w:w="1800" w:type="dxa"/>
            <w:tcMar>
              <w:top w:w="75" w:type="dxa"/>
              <w:left w:w="100" w:type="dxa"/>
              <w:bottom w:w="75" w:type="dxa"/>
              <w:right w:w="100" w:type="dxa"/>
            </w:tcMar>
            <w:vAlign w:val="center"/>
          </w:tcPr>
          <w:p w14:paraId="41632B8E" w14:textId="77777777" w:rsidR="009722A7" w:rsidRPr="009644F9" w:rsidRDefault="00000000">
            <w:pPr>
              <w:spacing w:after="0" w:line="240" w:lineRule="auto"/>
              <w:rPr>
                <w:rFonts w:ascii="Arial" w:hAnsi="Arial" w:cs="Arial"/>
                <w:sz w:val="22"/>
              </w:rPr>
            </w:pPr>
            <w:r w:rsidRPr="009644F9">
              <w:rPr>
                <w:rFonts w:ascii="Arial" w:hAnsi="Arial" w:cs="Arial"/>
                <w:sz w:val="22"/>
              </w:rPr>
              <w:t>submitted_at</w:t>
            </w:r>
          </w:p>
        </w:tc>
        <w:tc>
          <w:tcPr>
            <w:tcW w:w="1512" w:type="dxa"/>
            <w:tcMar>
              <w:top w:w="75" w:type="dxa"/>
              <w:left w:w="100" w:type="dxa"/>
              <w:bottom w:w="75" w:type="dxa"/>
              <w:right w:w="100" w:type="dxa"/>
            </w:tcMar>
            <w:vAlign w:val="center"/>
          </w:tcPr>
          <w:p w14:paraId="148AC85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2B35999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250F3DE"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submitted.</w:t>
            </w:r>
          </w:p>
        </w:tc>
      </w:tr>
      <w:tr w:rsidR="009722A7" w:rsidRPr="009644F9" w14:paraId="1B05E78C" w14:textId="77777777">
        <w:trPr>
          <w:cantSplit/>
          <w:jc w:val="center"/>
        </w:trPr>
        <w:tc>
          <w:tcPr>
            <w:tcW w:w="1800" w:type="dxa"/>
            <w:shd w:val="clear" w:color="auto" w:fill="F4F7FA"/>
            <w:tcMar>
              <w:top w:w="75" w:type="dxa"/>
              <w:left w:w="100" w:type="dxa"/>
              <w:bottom w:w="75" w:type="dxa"/>
              <w:right w:w="100" w:type="dxa"/>
            </w:tcMar>
            <w:vAlign w:val="center"/>
          </w:tcPr>
          <w:p w14:paraId="73C06FCC" w14:textId="77777777" w:rsidR="009722A7" w:rsidRPr="009644F9" w:rsidRDefault="00000000">
            <w:pPr>
              <w:spacing w:after="0" w:line="240" w:lineRule="auto"/>
              <w:rPr>
                <w:rFonts w:ascii="Arial" w:hAnsi="Arial" w:cs="Arial"/>
                <w:sz w:val="22"/>
              </w:rPr>
            </w:pPr>
            <w:r w:rsidRPr="009644F9">
              <w:rPr>
                <w:rFonts w:ascii="Arial" w:hAnsi="Arial" w:cs="Arial"/>
                <w:sz w:val="22"/>
              </w:rPr>
              <w:t>submit_note</w:t>
            </w:r>
          </w:p>
        </w:tc>
        <w:tc>
          <w:tcPr>
            <w:tcW w:w="1512" w:type="dxa"/>
            <w:shd w:val="clear" w:color="auto" w:fill="F4F7FA"/>
            <w:tcMar>
              <w:top w:w="75" w:type="dxa"/>
              <w:left w:w="100" w:type="dxa"/>
              <w:bottom w:w="75" w:type="dxa"/>
              <w:right w:w="100" w:type="dxa"/>
            </w:tcMar>
            <w:vAlign w:val="center"/>
          </w:tcPr>
          <w:p w14:paraId="388DDA0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34F0F34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AB13333" w14:textId="77777777" w:rsidR="009722A7" w:rsidRPr="009644F9" w:rsidRDefault="00000000">
            <w:pPr>
              <w:spacing w:after="0" w:line="240" w:lineRule="auto"/>
              <w:rPr>
                <w:rFonts w:ascii="Arial" w:hAnsi="Arial" w:cs="Arial"/>
                <w:sz w:val="22"/>
              </w:rPr>
            </w:pPr>
            <w:r w:rsidRPr="009644F9">
              <w:rPr>
                <w:rFonts w:ascii="Arial" w:hAnsi="Arial" w:cs="Arial"/>
                <w:sz w:val="22"/>
              </w:rPr>
              <w:t>Submit note.</w:t>
            </w:r>
          </w:p>
        </w:tc>
      </w:tr>
      <w:tr w:rsidR="009722A7" w:rsidRPr="009644F9" w14:paraId="42C7F044" w14:textId="77777777">
        <w:trPr>
          <w:cantSplit/>
          <w:jc w:val="center"/>
        </w:trPr>
        <w:tc>
          <w:tcPr>
            <w:tcW w:w="1800" w:type="dxa"/>
            <w:tcMar>
              <w:top w:w="75" w:type="dxa"/>
              <w:left w:w="100" w:type="dxa"/>
              <w:bottom w:w="75" w:type="dxa"/>
              <w:right w:w="100" w:type="dxa"/>
            </w:tcMar>
            <w:vAlign w:val="center"/>
          </w:tcPr>
          <w:p w14:paraId="4C90AC4B" w14:textId="77777777" w:rsidR="009722A7" w:rsidRPr="009644F9" w:rsidRDefault="00000000">
            <w:pPr>
              <w:spacing w:after="0" w:line="240" w:lineRule="auto"/>
              <w:rPr>
                <w:rFonts w:ascii="Arial" w:hAnsi="Arial" w:cs="Arial"/>
                <w:sz w:val="22"/>
              </w:rPr>
            </w:pPr>
            <w:r w:rsidRPr="009644F9">
              <w:rPr>
                <w:rFonts w:ascii="Arial" w:hAnsi="Arial" w:cs="Arial"/>
                <w:sz w:val="22"/>
              </w:rPr>
              <w:t>reviewed_by_id</w:t>
            </w:r>
          </w:p>
        </w:tc>
        <w:tc>
          <w:tcPr>
            <w:tcW w:w="1512" w:type="dxa"/>
            <w:tcMar>
              <w:top w:w="75" w:type="dxa"/>
              <w:left w:w="100" w:type="dxa"/>
              <w:bottom w:w="75" w:type="dxa"/>
              <w:right w:w="100" w:type="dxa"/>
            </w:tcMar>
            <w:vAlign w:val="center"/>
          </w:tcPr>
          <w:p w14:paraId="652E893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55215B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7918AD9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reviewed by record.</w:t>
            </w:r>
          </w:p>
        </w:tc>
      </w:tr>
      <w:tr w:rsidR="009722A7" w:rsidRPr="009644F9" w14:paraId="193237D2" w14:textId="77777777">
        <w:trPr>
          <w:cantSplit/>
          <w:jc w:val="center"/>
        </w:trPr>
        <w:tc>
          <w:tcPr>
            <w:tcW w:w="1800" w:type="dxa"/>
            <w:shd w:val="clear" w:color="auto" w:fill="F4F7FA"/>
            <w:tcMar>
              <w:top w:w="75" w:type="dxa"/>
              <w:left w:w="100" w:type="dxa"/>
              <w:bottom w:w="75" w:type="dxa"/>
              <w:right w:w="100" w:type="dxa"/>
            </w:tcMar>
            <w:vAlign w:val="center"/>
          </w:tcPr>
          <w:p w14:paraId="0B5930F4" w14:textId="77777777" w:rsidR="009722A7" w:rsidRPr="009644F9" w:rsidRDefault="00000000">
            <w:pPr>
              <w:spacing w:after="0" w:line="240" w:lineRule="auto"/>
              <w:rPr>
                <w:rFonts w:ascii="Arial" w:hAnsi="Arial" w:cs="Arial"/>
                <w:sz w:val="22"/>
              </w:rPr>
            </w:pPr>
            <w:r w:rsidRPr="009644F9">
              <w:rPr>
                <w:rFonts w:ascii="Arial" w:hAnsi="Arial" w:cs="Arial"/>
                <w:sz w:val="22"/>
              </w:rPr>
              <w:t>reviewed_at</w:t>
            </w:r>
          </w:p>
        </w:tc>
        <w:tc>
          <w:tcPr>
            <w:tcW w:w="1512" w:type="dxa"/>
            <w:shd w:val="clear" w:color="auto" w:fill="F4F7FA"/>
            <w:tcMar>
              <w:top w:w="75" w:type="dxa"/>
              <w:left w:w="100" w:type="dxa"/>
              <w:bottom w:w="75" w:type="dxa"/>
              <w:right w:w="100" w:type="dxa"/>
            </w:tcMar>
            <w:vAlign w:val="center"/>
          </w:tcPr>
          <w:p w14:paraId="77B7C8B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609C310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310DE6F"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reviewed.</w:t>
            </w:r>
          </w:p>
        </w:tc>
      </w:tr>
      <w:tr w:rsidR="009722A7" w:rsidRPr="009644F9" w14:paraId="1FDCD5B9" w14:textId="77777777">
        <w:trPr>
          <w:cantSplit/>
          <w:jc w:val="center"/>
        </w:trPr>
        <w:tc>
          <w:tcPr>
            <w:tcW w:w="1800" w:type="dxa"/>
            <w:tcMar>
              <w:top w:w="75" w:type="dxa"/>
              <w:left w:w="100" w:type="dxa"/>
              <w:bottom w:w="75" w:type="dxa"/>
              <w:right w:w="100" w:type="dxa"/>
            </w:tcMar>
            <w:vAlign w:val="center"/>
          </w:tcPr>
          <w:p w14:paraId="3694318E" w14:textId="77777777" w:rsidR="009722A7" w:rsidRPr="009644F9" w:rsidRDefault="00000000">
            <w:pPr>
              <w:spacing w:after="0" w:line="240" w:lineRule="auto"/>
              <w:rPr>
                <w:rFonts w:ascii="Arial" w:hAnsi="Arial" w:cs="Arial"/>
                <w:sz w:val="22"/>
              </w:rPr>
            </w:pPr>
            <w:r w:rsidRPr="009644F9">
              <w:rPr>
                <w:rFonts w:ascii="Arial" w:hAnsi="Arial" w:cs="Arial"/>
                <w:sz w:val="22"/>
              </w:rPr>
              <w:t>review_comments</w:t>
            </w:r>
          </w:p>
        </w:tc>
        <w:tc>
          <w:tcPr>
            <w:tcW w:w="1512" w:type="dxa"/>
            <w:tcMar>
              <w:top w:w="75" w:type="dxa"/>
              <w:left w:w="100" w:type="dxa"/>
              <w:bottom w:w="75" w:type="dxa"/>
              <w:right w:w="100" w:type="dxa"/>
            </w:tcMar>
            <w:vAlign w:val="center"/>
          </w:tcPr>
          <w:p w14:paraId="6E3DEC4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589D410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3D43AB4"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53A046DD" w14:textId="77777777">
        <w:trPr>
          <w:cantSplit/>
          <w:jc w:val="center"/>
        </w:trPr>
        <w:tc>
          <w:tcPr>
            <w:tcW w:w="1800" w:type="dxa"/>
            <w:shd w:val="clear" w:color="auto" w:fill="F4F7FA"/>
            <w:tcMar>
              <w:top w:w="75" w:type="dxa"/>
              <w:left w:w="100" w:type="dxa"/>
              <w:bottom w:w="75" w:type="dxa"/>
              <w:right w:w="100" w:type="dxa"/>
            </w:tcMar>
            <w:vAlign w:val="center"/>
          </w:tcPr>
          <w:p w14:paraId="75FFD4DF" w14:textId="77777777" w:rsidR="009722A7" w:rsidRPr="009644F9" w:rsidRDefault="00000000">
            <w:pPr>
              <w:spacing w:after="0" w:line="240" w:lineRule="auto"/>
              <w:rPr>
                <w:rFonts w:ascii="Arial" w:hAnsi="Arial" w:cs="Arial"/>
                <w:sz w:val="22"/>
              </w:rPr>
            </w:pPr>
            <w:r w:rsidRPr="009644F9">
              <w:rPr>
                <w:rFonts w:ascii="Arial" w:hAnsi="Arial" w:cs="Arial"/>
                <w:sz w:val="22"/>
              </w:rPr>
              <w:t>qa_lead_decided_by_id</w:t>
            </w:r>
          </w:p>
        </w:tc>
        <w:tc>
          <w:tcPr>
            <w:tcW w:w="1512" w:type="dxa"/>
            <w:shd w:val="clear" w:color="auto" w:fill="F4F7FA"/>
            <w:tcMar>
              <w:top w:w="75" w:type="dxa"/>
              <w:left w:w="100" w:type="dxa"/>
              <w:bottom w:w="75" w:type="dxa"/>
              <w:right w:w="100" w:type="dxa"/>
            </w:tcMar>
            <w:vAlign w:val="center"/>
          </w:tcPr>
          <w:p w14:paraId="729677D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17FF3C8"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4B80B8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lead decided by record.</w:t>
            </w:r>
          </w:p>
        </w:tc>
      </w:tr>
      <w:tr w:rsidR="009722A7" w:rsidRPr="009644F9" w14:paraId="2C6C18EC" w14:textId="77777777">
        <w:trPr>
          <w:cantSplit/>
          <w:jc w:val="center"/>
        </w:trPr>
        <w:tc>
          <w:tcPr>
            <w:tcW w:w="1800" w:type="dxa"/>
            <w:tcMar>
              <w:top w:w="75" w:type="dxa"/>
              <w:left w:w="100" w:type="dxa"/>
              <w:bottom w:w="75" w:type="dxa"/>
              <w:right w:w="100" w:type="dxa"/>
            </w:tcMar>
            <w:vAlign w:val="center"/>
          </w:tcPr>
          <w:p w14:paraId="46CB64ED" w14:textId="77777777" w:rsidR="009722A7" w:rsidRPr="009644F9" w:rsidRDefault="00000000">
            <w:pPr>
              <w:spacing w:after="0" w:line="240" w:lineRule="auto"/>
              <w:rPr>
                <w:rFonts w:ascii="Arial" w:hAnsi="Arial" w:cs="Arial"/>
                <w:sz w:val="22"/>
              </w:rPr>
            </w:pPr>
            <w:r w:rsidRPr="009644F9">
              <w:rPr>
                <w:rFonts w:ascii="Arial" w:hAnsi="Arial" w:cs="Arial"/>
                <w:sz w:val="22"/>
              </w:rPr>
              <w:t>qa_lead_decided_at</w:t>
            </w:r>
          </w:p>
        </w:tc>
        <w:tc>
          <w:tcPr>
            <w:tcW w:w="1512" w:type="dxa"/>
            <w:tcMar>
              <w:top w:w="75" w:type="dxa"/>
              <w:left w:w="100" w:type="dxa"/>
              <w:bottom w:w="75" w:type="dxa"/>
              <w:right w:w="100" w:type="dxa"/>
            </w:tcMar>
            <w:vAlign w:val="center"/>
          </w:tcPr>
          <w:p w14:paraId="03EBAD5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366BDC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78A36FC"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qa lead decided.</w:t>
            </w:r>
          </w:p>
        </w:tc>
      </w:tr>
      <w:tr w:rsidR="009722A7" w:rsidRPr="009644F9" w14:paraId="61B56AC4" w14:textId="77777777">
        <w:trPr>
          <w:cantSplit/>
          <w:jc w:val="center"/>
        </w:trPr>
        <w:tc>
          <w:tcPr>
            <w:tcW w:w="1800" w:type="dxa"/>
            <w:shd w:val="clear" w:color="auto" w:fill="F4F7FA"/>
            <w:tcMar>
              <w:top w:w="75" w:type="dxa"/>
              <w:left w:w="100" w:type="dxa"/>
              <w:bottom w:w="75" w:type="dxa"/>
              <w:right w:w="100" w:type="dxa"/>
            </w:tcMar>
            <w:vAlign w:val="center"/>
          </w:tcPr>
          <w:p w14:paraId="4A04D220" w14:textId="77777777" w:rsidR="009722A7" w:rsidRPr="009644F9" w:rsidRDefault="00000000">
            <w:pPr>
              <w:spacing w:after="0" w:line="240" w:lineRule="auto"/>
              <w:rPr>
                <w:rFonts w:ascii="Arial" w:hAnsi="Arial" w:cs="Arial"/>
                <w:sz w:val="22"/>
              </w:rPr>
            </w:pPr>
            <w:r w:rsidRPr="009644F9">
              <w:rPr>
                <w:rFonts w:ascii="Arial" w:hAnsi="Arial" w:cs="Arial"/>
                <w:sz w:val="22"/>
              </w:rPr>
              <w:t>qa_lead_decision_comments</w:t>
            </w:r>
          </w:p>
        </w:tc>
        <w:tc>
          <w:tcPr>
            <w:tcW w:w="1512" w:type="dxa"/>
            <w:shd w:val="clear" w:color="auto" w:fill="F4F7FA"/>
            <w:tcMar>
              <w:top w:w="75" w:type="dxa"/>
              <w:left w:w="100" w:type="dxa"/>
              <w:bottom w:w="75" w:type="dxa"/>
              <w:right w:w="100" w:type="dxa"/>
            </w:tcMar>
            <w:vAlign w:val="center"/>
          </w:tcPr>
          <w:p w14:paraId="35FDFEE6"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6C289F4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D72A1C8"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37F4AAD7" w14:textId="77777777">
        <w:trPr>
          <w:cantSplit/>
          <w:jc w:val="center"/>
        </w:trPr>
        <w:tc>
          <w:tcPr>
            <w:tcW w:w="1800" w:type="dxa"/>
            <w:tcMar>
              <w:top w:w="75" w:type="dxa"/>
              <w:left w:w="100" w:type="dxa"/>
              <w:bottom w:w="75" w:type="dxa"/>
              <w:right w:w="100" w:type="dxa"/>
            </w:tcMar>
            <w:vAlign w:val="center"/>
          </w:tcPr>
          <w:p w14:paraId="07CDDDD0" w14:textId="77777777" w:rsidR="009722A7" w:rsidRPr="009644F9" w:rsidRDefault="00000000">
            <w:pPr>
              <w:spacing w:after="0" w:line="240" w:lineRule="auto"/>
              <w:rPr>
                <w:rFonts w:ascii="Arial" w:hAnsi="Arial" w:cs="Arial"/>
                <w:sz w:val="22"/>
              </w:rPr>
            </w:pPr>
            <w:r w:rsidRPr="009644F9">
              <w:rPr>
                <w:rFonts w:ascii="Arial" w:hAnsi="Arial" w:cs="Arial"/>
                <w:sz w:val="22"/>
              </w:rPr>
              <w:t>assigned_reviewer_id</w:t>
            </w:r>
          </w:p>
        </w:tc>
        <w:tc>
          <w:tcPr>
            <w:tcW w:w="1512" w:type="dxa"/>
            <w:tcMar>
              <w:top w:w="75" w:type="dxa"/>
              <w:left w:w="100" w:type="dxa"/>
              <w:bottom w:w="75" w:type="dxa"/>
              <w:right w:w="100" w:type="dxa"/>
            </w:tcMar>
            <w:vAlign w:val="center"/>
          </w:tcPr>
          <w:p w14:paraId="7FC32AA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D4874C6"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FB4D8F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reviewer record.</w:t>
            </w:r>
          </w:p>
        </w:tc>
      </w:tr>
      <w:tr w:rsidR="009722A7" w:rsidRPr="009644F9" w14:paraId="2B37D0B3" w14:textId="77777777">
        <w:trPr>
          <w:cantSplit/>
          <w:jc w:val="center"/>
        </w:trPr>
        <w:tc>
          <w:tcPr>
            <w:tcW w:w="1800" w:type="dxa"/>
            <w:shd w:val="clear" w:color="auto" w:fill="F4F7FA"/>
            <w:tcMar>
              <w:top w:w="75" w:type="dxa"/>
              <w:left w:w="100" w:type="dxa"/>
              <w:bottom w:w="75" w:type="dxa"/>
              <w:right w:w="100" w:type="dxa"/>
            </w:tcMar>
            <w:vAlign w:val="center"/>
          </w:tcPr>
          <w:p w14:paraId="404AC08A" w14:textId="77777777" w:rsidR="009722A7" w:rsidRPr="009644F9" w:rsidRDefault="00000000">
            <w:pPr>
              <w:spacing w:after="0" w:line="240" w:lineRule="auto"/>
              <w:rPr>
                <w:rFonts w:ascii="Arial" w:hAnsi="Arial" w:cs="Arial"/>
                <w:sz w:val="22"/>
              </w:rPr>
            </w:pPr>
            <w:r w:rsidRPr="009644F9">
              <w:rPr>
                <w:rFonts w:ascii="Arial" w:hAnsi="Arial" w:cs="Arial"/>
                <w:sz w:val="22"/>
              </w:rPr>
              <w:t>assigned_qa_lead_id</w:t>
            </w:r>
          </w:p>
        </w:tc>
        <w:tc>
          <w:tcPr>
            <w:tcW w:w="1512" w:type="dxa"/>
            <w:shd w:val="clear" w:color="auto" w:fill="F4F7FA"/>
            <w:tcMar>
              <w:top w:w="75" w:type="dxa"/>
              <w:left w:w="100" w:type="dxa"/>
              <w:bottom w:w="75" w:type="dxa"/>
              <w:right w:w="100" w:type="dxa"/>
            </w:tcMar>
            <w:vAlign w:val="center"/>
          </w:tcPr>
          <w:p w14:paraId="0EC93E1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95F7E3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3F794AD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qa lead record.</w:t>
            </w:r>
          </w:p>
        </w:tc>
      </w:tr>
      <w:tr w:rsidR="009722A7" w:rsidRPr="009644F9" w14:paraId="2C05A2B6" w14:textId="77777777">
        <w:trPr>
          <w:cantSplit/>
          <w:jc w:val="center"/>
        </w:trPr>
        <w:tc>
          <w:tcPr>
            <w:tcW w:w="1800" w:type="dxa"/>
            <w:tcMar>
              <w:top w:w="75" w:type="dxa"/>
              <w:left w:w="100" w:type="dxa"/>
              <w:bottom w:w="75" w:type="dxa"/>
              <w:right w:w="100" w:type="dxa"/>
            </w:tcMar>
            <w:vAlign w:val="center"/>
          </w:tcPr>
          <w:p w14:paraId="174E3347" w14:textId="77777777" w:rsidR="009722A7" w:rsidRPr="009644F9" w:rsidRDefault="00000000">
            <w:pPr>
              <w:spacing w:after="0" w:line="240" w:lineRule="auto"/>
              <w:rPr>
                <w:rFonts w:ascii="Arial" w:hAnsi="Arial" w:cs="Arial"/>
                <w:sz w:val="22"/>
              </w:rPr>
            </w:pPr>
            <w:r w:rsidRPr="009644F9">
              <w:rPr>
                <w:rFonts w:ascii="Arial" w:hAnsi="Arial" w:cs="Arial"/>
                <w:sz w:val="22"/>
              </w:rPr>
              <w:t>source_version_id</w:t>
            </w:r>
          </w:p>
        </w:tc>
        <w:tc>
          <w:tcPr>
            <w:tcW w:w="1512" w:type="dxa"/>
            <w:tcMar>
              <w:top w:w="75" w:type="dxa"/>
              <w:left w:w="100" w:type="dxa"/>
              <w:bottom w:w="75" w:type="dxa"/>
              <w:right w:w="100" w:type="dxa"/>
            </w:tcMar>
            <w:vAlign w:val="center"/>
          </w:tcPr>
          <w:p w14:paraId="2E11F2E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19F4B2E"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FK→qap_test_case_versions.id; NULL</w:t>
            </w:r>
          </w:p>
        </w:tc>
        <w:tc>
          <w:tcPr>
            <w:tcW w:w="3168" w:type="dxa"/>
            <w:tcMar>
              <w:top w:w="75" w:type="dxa"/>
              <w:left w:w="100" w:type="dxa"/>
              <w:bottom w:w="75" w:type="dxa"/>
              <w:right w:w="100" w:type="dxa"/>
            </w:tcMar>
            <w:vAlign w:val="center"/>
          </w:tcPr>
          <w:p w14:paraId="5713C1F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source version record.</w:t>
            </w:r>
          </w:p>
        </w:tc>
      </w:tr>
    </w:tbl>
    <w:p w14:paraId="6F3FEDF7"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test_case_id, version_major, version_minor | Index ix_qap_test_case_versions_test_case_id: test_case_id</w:t>
      </w:r>
    </w:p>
    <w:p w14:paraId="0299125F" w14:textId="77777777" w:rsidR="009722A7" w:rsidRPr="009644F9" w:rsidRDefault="00000000">
      <w:pPr>
        <w:pStyle w:val="Heading3"/>
        <w:rPr>
          <w:rFonts w:ascii="Arial" w:hAnsi="Arial" w:cs="Arial"/>
          <w:sz w:val="22"/>
        </w:rPr>
      </w:pPr>
      <w:bookmarkStart w:id="82" w:name="_Toc239074617"/>
      <w:r w:rsidRPr="009644F9">
        <w:rPr>
          <w:rFonts w:ascii="Arial" w:hAnsi="Arial" w:cs="Arial"/>
          <w:color w:val="000000"/>
          <w:sz w:val="22"/>
        </w:rPr>
        <w:t>qap_test_cases</w:t>
      </w:r>
      <w:bookmarkEnd w:id="82"/>
    </w:p>
    <w:p w14:paraId="456280BB" w14:textId="77777777" w:rsidR="009722A7" w:rsidRPr="009644F9" w:rsidRDefault="00000000">
      <w:pPr>
        <w:keepNext/>
        <w:rPr>
          <w:rFonts w:ascii="Arial" w:hAnsi="Arial" w:cs="Arial"/>
          <w:sz w:val="22"/>
        </w:rPr>
      </w:pPr>
      <w:r w:rsidRPr="009644F9">
        <w:rPr>
          <w:rFonts w:ascii="Arial" w:hAnsi="Arial" w:cs="Arial"/>
          <w:b/>
          <w:sz w:val="22"/>
        </w:rPr>
        <w:t xml:space="preserve">TestCase. </w:t>
      </w:r>
      <w:r w:rsidRPr="009644F9">
        <w:rPr>
          <w:rFonts w:ascii="Arial" w:hAnsi="Arial" w:cs="Arial"/>
          <w:sz w:val="22"/>
        </w:rPr>
        <w:t>Stable testcase identity, current pointers and list-compatible mirrors of governed content.</w:t>
      </w:r>
    </w:p>
    <w:p w14:paraId="6EF164F1"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28 columns; primary key: id; 7 foreign keys; 4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A2D5636" w14:textId="77777777">
        <w:trPr>
          <w:tblHeader/>
          <w:jc w:val="center"/>
        </w:trPr>
        <w:tc>
          <w:tcPr>
            <w:tcW w:w="1800" w:type="dxa"/>
            <w:shd w:val="clear" w:color="auto" w:fill="123B5D"/>
            <w:tcMar>
              <w:top w:w="75" w:type="dxa"/>
              <w:left w:w="100" w:type="dxa"/>
              <w:bottom w:w="75" w:type="dxa"/>
              <w:right w:w="100" w:type="dxa"/>
            </w:tcMar>
            <w:vAlign w:val="center"/>
          </w:tcPr>
          <w:p w14:paraId="3DBA6EAE"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434F017"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DEB64E4"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A8A640E"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390D2B3" w14:textId="77777777">
        <w:trPr>
          <w:cantSplit/>
          <w:jc w:val="center"/>
        </w:trPr>
        <w:tc>
          <w:tcPr>
            <w:tcW w:w="1800" w:type="dxa"/>
            <w:tcMar>
              <w:top w:w="75" w:type="dxa"/>
              <w:left w:w="100" w:type="dxa"/>
              <w:bottom w:w="75" w:type="dxa"/>
              <w:right w:w="100" w:type="dxa"/>
            </w:tcMar>
            <w:vAlign w:val="center"/>
          </w:tcPr>
          <w:p w14:paraId="2851297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4CB0778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8E6197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E6C80AB"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C0712C6" w14:textId="77777777">
        <w:trPr>
          <w:cantSplit/>
          <w:jc w:val="center"/>
        </w:trPr>
        <w:tc>
          <w:tcPr>
            <w:tcW w:w="1800" w:type="dxa"/>
            <w:shd w:val="clear" w:color="auto" w:fill="F4F7FA"/>
            <w:tcMar>
              <w:top w:w="75" w:type="dxa"/>
              <w:left w:w="100" w:type="dxa"/>
              <w:bottom w:w="75" w:type="dxa"/>
              <w:right w:w="100" w:type="dxa"/>
            </w:tcMar>
            <w:vAlign w:val="center"/>
          </w:tcPr>
          <w:p w14:paraId="25EFE7CF" w14:textId="77777777" w:rsidR="009722A7" w:rsidRPr="009644F9" w:rsidRDefault="00000000">
            <w:pPr>
              <w:spacing w:after="0" w:line="240" w:lineRule="auto"/>
              <w:rPr>
                <w:rFonts w:ascii="Arial" w:hAnsi="Arial" w:cs="Arial"/>
                <w:sz w:val="22"/>
              </w:rPr>
            </w:pPr>
            <w:r w:rsidRPr="009644F9">
              <w:rPr>
                <w:rFonts w:ascii="Arial" w:hAnsi="Arial" w:cs="Arial"/>
                <w:sz w:val="22"/>
              </w:rPr>
              <w:t>test_case_key</w:t>
            </w:r>
          </w:p>
        </w:tc>
        <w:tc>
          <w:tcPr>
            <w:tcW w:w="1512" w:type="dxa"/>
            <w:shd w:val="clear" w:color="auto" w:fill="F4F7FA"/>
            <w:tcMar>
              <w:top w:w="75" w:type="dxa"/>
              <w:left w:w="100" w:type="dxa"/>
              <w:bottom w:w="75" w:type="dxa"/>
              <w:right w:w="100" w:type="dxa"/>
            </w:tcMar>
            <w:vAlign w:val="center"/>
          </w:tcPr>
          <w:p w14:paraId="7F9CAE50"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38D82328"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w:t>
            </w:r>
          </w:p>
        </w:tc>
        <w:tc>
          <w:tcPr>
            <w:tcW w:w="3168" w:type="dxa"/>
            <w:shd w:val="clear" w:color="auto" w:fill="F4F7FA"/>
            <w:tcMar>
              <w:top w:w="75" w:type="dxa"/>
              <w:left w:w="100" w:type="dxa"/>
              <w:bottom w:w="75" w:type="dxa"/>
              <w:right w:w="100" w:type="dxa"/>
            </w:tcMar>
            <w:vAlign w:val="center"/>
          </w:tcPr>
          <w:p w14:paraId="56C9852E" w14:textId="77777777" w:rsidR="009722A7" w:rsidRPr="009644F9" w:rsidRDefault="00000000">
            <w:pPr>
              <w:spacing w:after="0" w:line="240" w:lineRule="auto"/>
              <w:rPr>
                <w:rFonts w:ascii="Arial" w:hAnsi="Arial" w:cs="Arial"/>
                <w:sz w:val="22"/>
              </w:rPr>
            </w:pPr>
            <w:r w:rsidRPr="009644F9">
              <w:rPr>
                <w:rFonts w:ascii="Arial" w:hAnsi="Arial" w:cs="Arial"/>
                <w:sz w:val="22"/>
              </w:rPr>
              <w:t>Test case key.</w:t>
            </w:r>
          </w:p>
        </w:tc>
      </w:tr>
      <w:tr w:rsidR="009722A7" w:rsidRPr="009644F9" w14:paraId="37542385" w14:textId="77777777">
        <w:trPr>
          <w:cantSplit/>
          <w:jc w:val="center"/>
        </w:trPr>
        <w:tc>
          <w:tcPr>
            <w:tcW w:w="1800" w:type="dxa"/>
            <w:tcMar>
              <w:top w:w="75" w:type="dxa"/>
              <w:left w:w="100" w:type="dxa"/>
              <w:bottom w:w="75" w:type="dxa"/>
              <w:right w:w="100" w:type="dxa"/>
            </w:tcMar>
            <w:vAlign w:val="center"/>
          </w:tcPr>
          <w:p w14:paraId="06680056"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tcMar>
              <w:top w:w="75" w:type="dxa"/>
              <w:left w:w="100" w:type="dxa"/>
              <w:bottom w:w="75" w:type="dxa"/>
              <w:right w:w="100" w:type="dxa"/>
            </w:tcMar>
            <w:vAlign w:val="center"/>
          </w:tcPr>
          <w:p w14:paraId="5EE1A4E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17F2A1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w:t>
            </w:r>
          </w:p>
        </w:tc>
        <w:tc>
          <w:tcPr>
            <w:tcW w:w="3168" w:type="dxa"/>
            <w:tcMar>
              <w:top w:w="75" w:type="dxa"/>
              <w:left w:w="100" w:type="dxa"/>
              <w:bottom w:w="75" w:type="dxa"/>
              <w:right w:w="100" w:type="dxa"/>
            </w:tcMar>
            <w:vAlign w:val="center"/>
          </w:tcPr>
          <w:p w14:paraId="567DE8A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1BA375EF" w14:textId="77777777">
        <w:trPr>
          <w:cantSplit/>
          <w:jc w:val="center"/>
        </w:trPr>
        <w:tc>
          <w:tcPr>
            <w:tcW w:w="1800" w:type="dxa"/>
            <w:shd w:val="clear" w:color="auto" w:fill="F4F7FA"/>
            <w:tcMar>
              <w:top w:w="75" w:type="dxa"/>
              <w:left w:w="100" w:type="dxa"/>
              <w:bottom w:w="75" w:type="dxa"/>
              <w:right w:w="100" w:type="dxa"/>
            </w:tcMar>
            <w:vAlign w:val="center"/>
          </w:tcPr>
          <w:p w14:paraId="31E363A8" w14:textId="77777777" w:rsidR="009722A7" w:rsidRPr="009644F9" w:rsidRDefault="00000000">
            <w:pPr>
              <w:spacing w:after="0" w:line="240" w:lineRule="auto"/>
              <w:rPr>
                <w:rFonts w:ascii="Arial" w:hAnsi="Arial" w:cs="Arial"/>
                <w:sz w:val="22"/>
              </w:rPr>
            </w:pPr>
            <w:r w:rsidRPr="009644F9">
              <w:rPr>
                <w:rFonts w:ascii="Arial" w:hAnsi="Arial" w:cs="Arial"/>
                <w:sz w:val="22"/>
              </w:rPr>
              <w:t>folder_id</w:t>
            </w:r>
          </w:p>
        </w:tc>
        <w:tc>
          <w:tcPr>
            <w:tcW w:w="1512" w:type="dxa"/>
            <w:shd w:val="clear" w:color="auto" w:fill="F4F7FA"/>
            <w:tcMar>
              <w:top w:w="75" w:type="dxa"/>
              <w:left w:w="100" w:type="dxa"/>
              <w:bottom w:w="75" w:type="dxa"/>
              <w:right w:w="100" w:type="dxa"/>
            </w:tcMar>
            <w:vAlign w:val="center"/>
          </w:tcPr>
          <w:p w14:paraId="7B7302A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63A1D69"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FK→qap_test_folders.id; NULL</w:t>
            </w:r>
          </w:p>
        </w:tc>
        <w:tc>
          <w:tcPr>
            <w:tcW w:w="3168" w:type="dxa"/>
            <w:shd w:val="clear" w:color="auto" w:fill="F4F7FA"/>
            <w:tcMar>
              <w:top w:w="75" w:type="dxa"/>
              <w:left w:w="100" w:type="dxa"/>
              <w:bottom w:w="75" w:type="dxa"/>
              <w:right w:w="100" w:type="dxa"/>
            </w:tcMar>
            <w:vAlign w:val="center"/>
          </w:tcPr>
          <w:p w14:paraId="7E86FCF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folder record.</w:t>
            </w:r>
          </w:p>
        </w:tc>
      </w:tr>
      <w:tr w:rsidR="009722A7" w:rsidRPr="009644F9" w14:paraId="725108BB" w14:textId="77777777">
        <w:trPr>
          <w:cantSplit/>
          <w:jc w:val="center"/>
        </w:trPr>
        <w:tc>
          <w:tcPr>
            <w:tcW w:w="1800" w:type="dxa"/>
            <w:tcMar>
              <w:top w:w="75" w:type="dxa"/>
              <w:left w:w="100" w:type="dxa"/>
              <w:bottom w:w="75" w:type="dxa"/>
              <w:right w:w="100" w:type="dxa"/>
            </w:tcMar>
            <w:vAlign w:val="center"/>
          </w:tcPr>
          <w:p w14:paraId="68F0225F" w14:textId="77777777" w:rsidR="009722A7" w:rsidRPr="009644F9" w:rsidRDefault="00000000">
            <w:pPr>
              <w:spacing w:after="0" w:line="240" w:lineRule="auto"/>
              <w:rPr>
                <w:rFonts w:ascii="Arial" w:hAnsi="Arial" w:cs="Arial"/>
                <w:sz w:val="22"/>
              </w:rPr>
            </w:pPr>
            <w:r w:rsidRPr="009644F9">
              <w:rPr>
                <w:rFonts w:ascii="Arial" w:hAnsi="Arial" w:cs="Arial"/>
                <w:sz w:val="22"/>
              </w:rPr>
              <w:t>epic_id</w:t>
            </w:r>
          </w:p>
        </w:tc>
        <w:tc>
          <w:tcPr>
            <w:tcW w:w="1512" w:type="dxa"/>
            <w:tcMar>
              <w:top w:w="75" w:type="dxa"/>
              <w:left w:w="100" w:type="dxa"/>
              <w:bottom w:w="75" w:type="dxa"/>
              <w:right w:w="100" w:type="dxa"/>
            </w:tcMar>
            <w:vAlign w:val="center"/>
          </w:tcPr>
          <w:p w14:paraId="5F637A77"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065E0CE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1220CC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epic record.</w:t>
            </w:r>
          </w:p>
        </w:tc>
      </w:tr>
      <w:tr w:rsidR="009722A7" w:rsidRPr="009644F9" w14:paraId="20A78BBC" w14:textId="77777777">
        <w:trPr>
          <w:cantSplit/>
          <w:jc w:val="center"/>
        </w:trPr>
        <w:tc>
          <w:tcPr>
            <w:tcW w:w="1800" w:type="dxa"/>
            <w:shd w:val="clear" w:color="auto" w:fill="F4F7FA"/>
            <w:tcMar>
              <w:top w:w="75" w:type="dxa"/>
              <w:left w:w="100" w:type="dxa"/>
              <w:bottom w:w="75" w:type="dxa"/>
              <w:right w:w="100" w:type="dxa"/>
            </w:tcMar>
            <w:vAlign w:val="center"/>
          </w:tcPr>
          <w:p w14:paraId="29C8D0FE" w14:textId="77777777" w:rsidR="009722A7" w:rsidRPr="009644F9" w:rsidRDefault="00000000">
            <w:pPr>
              <w:spacing w:after="0" w:line="240" w:lineRule="auto"/>
              <w:rPr>
                <w:rFonts w:ascii="Arial" w:hAnsi="Arial" w:cs="Arial"/>
                <w:sz w:val="22"/>
              </w:rPr>
            </w:pPr>
            <w:r w:rsidRPr="009644F9">
              <w:rPr>
                <w:rFonts w:ascii="Arial" w:hAnsi="Arial" w:cs="Arial"/>
                <w:sz w:val="22"/>
              </w:rPr>
              <w:t>cr_number</w:t>
            </w:r>
          </w:p>
        </w:tc>
        <w:tc>
          <w:tcPr>
            <w:tcW w:w="1512" w:type="dxa"/>
            <w:shd w:val="clear" w:color="auto" w:fill="F4F7FA"/>
            <w:tcMar>
              <w:top w:w="75" w:type="dxa"/>
              <w:left w:w="100" w:type="dxa"/>
              <w:bottom w:w="75" w:type="dxa"/>
              <w:right w:w="100" w:type="dxa"/>
            </w:tcMar>
            <w:vAlign w:val="center"/>
          </w:tcPr>
          <w:p w14:paraId="180658B2"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shd w:val="clear" w:color="auto" w:fill="F4F7FA"/>
            <w:tcMar>
              <w:top w:w="75" w:type="dxa"/>
              <w:left w:w="100" w:type="dxa"/>
              <w:bottom w:w="75" w:type="dxa"/>
              <w:right w:w="100" w:type="dxa"/>
            </w:tcMar>
            <w:vAlign w:val="center"/>
          </w:tcPr>
          <w:p w14:paraId="468575E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9085B69" w14:textId="77777777" w:rsidR="009722A7" w:rsidRPr="009644F9" w:rsidRDefault="00000000">
            <w:pPr>
              <w:spacing w:after="0" w:line="240" w:lineRule="auto"/>
              <w:rPr>
                <w:rFonts w:ascii="Arial" w:hAnsi="Arial" w:cs="Arial"/>
                <w:sz w:val="22"/>
              </w:rPr>
            </w:pPr>
            <w:r w:rsidRPr="009644F9">
              <w:rPr>
                <w:rFonts w:ascii="Arial" w:hAnsi="Arial" w:cs="Arial"/>
                <w:sz w:val="22"/>
              </w:rPr>
              <w:t>Cr number.</w:t>
            </w:r>
          </w:p>
        </w:tc>
      </w:tr>
      <w:tr w:rsidR="009722A7" w:rsidRPr="009644F9" w14:paraId="0662AED6" w14:textId="77777777">
        <w:trPr>
          <w:cantSplit/>
          <w:jc w:val="center"/>
        </w:trPr>
        <w:tc>
          <w:tcPr>
            <w:tcW w:w="1800" w:type="dxa"/>
            <w:tcMar>
              <w:top w:w="75" w:type="dxa"/>
              <w:left w:w="100" w:type="dxa"/>
              <w:bottom w:w="75" w:type="dxa"/>
              <w:right w:w="100" w:type="dxa"/>
            </w:tcMar>
            <w:vAlign w:val="center"/>
          </w:tcPr>
          <w:p w14:paraId="56A874CD" w14:textId="77777777" w:rsidR="009722A7" w:rsidRPr="009644F9" w:rsidRDefault="00000000">
            <w:pPr>
              <w:spacing w:after="0" w:line="240" w:lineRule="auto"/>
              <w:rPr>
                <w:rFonts w:ascii="Arial" w:hAnsi="Arial" w:cs="Arial"/>
                <w:sz w:val="22"/>
              </w:rPr>
            </w:pPr>
            <w:r w:rsidRPr="009644F9">
              <w:rPr>
                <w:rFonts w:ascii="Arial" w:hAnsi="Arial" w:cs="Arial"/>
                <w:sz w:val="22"/>
              </w:rPr>
              <w:t>feature_id</w:t>
            </w:r>
          </w:p>
        </w:tc>
        <w:tc>
          <w:tcPr>
            <w:tcW w:w="1512" w:type="dxa"/>
            <w:tcMar>
              <w:top w:w="75" w:type="dxa"/>
              <w:left w:w="100" w:type="dxa"/>
              <w:bottom w:w="75" w:type="dxa"/>
              <w:right w:w="100" w:type="dxa"/>
            </w:tcMar>
            <w:vAlign w:val="center"/>
          </w:tcPr>
          <w:p w14:paraId="1795BD95"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6696C03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057E11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feature record.</w:t>
            </w:r>
          </w:p>
        </w:tc>
      </w:tr>
      <w:tr w:rsidR="009722A7" w:rsidRPr="009644F9" w14:paraId="6208FF20" w14:textId="77777777">
        <w:trPr>
          <w:cantSplit/>
          <w:jc w:val="center"/>
        </w:trPr>
        <w:tc>
          <w:tcPr>
            <w:tcW w:w="1800" w:type="dxa"/>
            <w:shd w:val="clear" w:color="auto" w:fill="F4F7FA"/>
            <w:tcMar>
              <w:top w:w="75" w:type="dxa"/>
              <w:left w:w="100" w:type="dxa"/>
              <w:bottom w:w="75" w:type="dxa"/>
              <w:right w:w="100" w:type="dxa"/>
            </w:tcMar>
            <w:vAlign w:val="center"/>
          </w:tcPr>
          <w:p w14:paraId="12D9F0CE" w14:textId="77777777" w:rsidR="009722A7" w:rsidRPr="009644F9" w:rsidRDefault="00000000">
            <w:pPr>
              <w:spacing w:after="0" w:line="240" w:lineRule="auto"/>
              <w:rPr>
                <w:rFonts w:ascii="Arial" w:hAnsi="Arial" w:cs="Arial"/>
                <w:sz w:val="22"/>
              </w:rPr>
            </w:pPr>
            <w:r w:rsidRPr="009644F9">
              <w:rPr>
                <w:rFonts w:ascii="Arial" w:hAnsi="Arial" w:cs="Arial"/>
                <w:sz w:val="22"/>
              </w:rPr>
              <w:t>user_story_id</w:t>
            </w:r>
          </w:p>
        </w:tc>
        <w:tc>
          <w:tcPr>
            <w:tcW w:w="1512" w:type="dxa"/>
            <w:shd w:val="clear" w:color="auto" w:fill="F4F7FA"/>
            <w:tcMar>
              <w:top w:w="75" w:type="dxa"/>
              <w:left w:w="100" w:type="dxa"/>
              <w:bottom w:w="75" w:type="dxa"/>
              <w:right w:w="100" w:type="dxa"/>
            </w:tcMar>
            <w:vAlign w:val="center"/>
          </w:tcPr>
          <w:p w14:paraId="4DF7D6FE"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37FFA50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56B578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story record.</w:t>
            </w:r>
          </w:p>
        </w:tc>
      </w:tr>
      <w:tr w:rsidR="009722A7" w:rsidRPr="009644F9" w14:paraId="04CA18E3" w14:textId="77777777">
        <w:trPr>
          <w:cantSplit/>
          <w:jc w:val="center"/>
        </w:trPr>
        <w:tc>
          <w:tcPr>
            <w:tcW w:w="1800" w:type="dxa"/>
            <w:tcMar>
              <w:top w:w="75" w:type="dxa"/>
              <w:left w:w="100" w:type="dxa"/>
              <w:bottom w:w="75" w:type="dxa"/>
              <w:right w:w="100" w:type="dxa"/>
            </w:tcMar>
            <w:vAlign w:val="center"/>
          </w:tcPr>
          <w:p w14:paraId="0E3053DB" w14:textId="77777777" w:rsidR="009722A7" w:rsidRPr="009644F9" w:rsidRDefault="00000000">
            <w:pPr>
              <w:spacing w:after="0" w:line="240" w:lineRule="auto"/>
              <w:rPr>
                <w:rFonts w:ascii="Arial" w:hAnsi="Arial" w:cs="Arial"/>
                <w:sz w:val="22"/>
              </w:rPr>
            </w:pPr>
            <w:r w:rsidRPr="009644F9">
              <w:rPr>
                <w:rFonts w:ascii="Arial" w:hAnsi="Arial" w:cs="Arial"/>
                <w:sz w:val="22"/>
              </w:rPr>
              <w:t>test_type</w:t>
            </w:r>
          </w:p>
        </w:tc>
        <w:tc>
          <w:tcPr>
            <w:tcW w:w="1512" w:type="dxa"/>
            <w:tcMar>
              <w:top w:w="75" w:type="dxa"/>
              <w:left w:w="100" w:type="dxa"/>
              <w:bottom w:w="75" w:type="dxa"/>
              <w:right w:w="100" w:type="dxa"/>
            </w:tcMar>
            <w:vAlign w:val="center"/>
          </w:tcPr>
          <w:p w14:paraId="6F0DBB3E"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7CD52CA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9203CD3" w14:textId="77777777" w:rsidR="009722A7" w:rsidRPr="009644F9" w:rsidRDefault="00000000">
            <w:pPr>
              <w:spacing w:after="0" w:line="240" w:lineRule="auto"/>
              <w:rPr>
                <w:rFonts w:ascii="Arial" w:hAnsi="Arial" w:cs="Arial"/>
                <w:sz w:val="22"/>
              </w:rPr>
            </w:pPr>
            <w:r w:rsidRPr="009644F9">
              <w:rPr>
                <w:rFonts w:ascii="Arial" w:hAnsi="Arial" w:cs="Arial"/>
                <w:sz w:val="22"/>
              </w:rPr>
              <w:t>Test type.</w:t>
            </w:r>
          </w:p>
        </w:tc>
      </w:tr>
      <w:tr w:rsidR="009722A7" w:rsidRPr="009644F9" w14:paraId="4A11CA1B" w14:textId="77777777">
        <w:trPr>
          <w:cantSplit/>
          <w:jc w:val="center"/>
        </w:trPr>
        <w:tc>
          <w:tcPr>
            <w:tcW w:w="1800" w:type="dxa"/>
            <w:shd w:val="clear" w:color="auto" w:fill="F4F7FA"/>
            <w:tcMar>
              <w:top w:w="75" w:type="dxa"/>
              <w:left w:w="100" w:type="dxa"/>
              <w:bottom w:w="75" w:type="dxa"/>
              <w:right w:w="100" w:type="dxa"/>
            </w:tcMar>
            <w:vAlign w:val="center"/>
          </w:tcPr>
          <w:p w14:paraId="582972B6" w14:textId="77777777" w:rsidR="009722A7" w:rsidRPr="009644F9" w:rsidRDefault="00000000">
            <w:pPr>
              <w:spacing w:after="0" w:line="240" w:lineRule="auto"/>
              <w:rPr>
                <w:rFonts w:ascii="Arial" w:hAnsi="Arial" w:cs="Arial"/>
                <w:sz w:val="22"/>
              </w:rPr>
            </w:pPr>
            <w:r w:rsidRPr="009644F9">
              <w:rPr>
                <w:rFonts w:ascii="Arial" w:hAnsi="Arial" w:cs="Arial"/>
                <w:sz w:val="22"/>
              </w:rPr>
              <w:t>module_name</w:t>
            </w:r>
          </w:p>
        </w:tc>
        <w:tc>
          <w:tcPr>
            <w:tcW w:w="1512" w:type="dxa"/>
            <w:shd w:val="clear" w:color="auto" w:fill="F4F7FA"/>
            <w:tcMar>
              <w:top w:w="75" w:type="dxa"/>
              <w:left w:w="100" w:type="dxa"/>
              <w:bottom w:w="75" w:type="dxa"/>
              <w:right w:w="100" w:type="dxa"/>
            </w:tcMar>
            <w:vAlign w:val="center"/>
          </w:tcPr>
          <w:p w14:paraId="49229D70"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4FFEAC0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81B4ACE" w14:textId="77777777" w:rsidR="009722A7" w:rsidRPr="009644F9" w:rsidRDefault="00000000">
            <w:pPr>
              <w:spacing w:after="0" w:line="240" w:lineRule="auto"/>
              <w:rPr>
                <w:rFonts w:ascii="Arial" w:hAnsi="Arial" w:cs="Arial"/>
                <w:sz w:val="22"/>
              </w:rPr>
            </w:pPr>
            <w:r w:rsidRPr="009644F9">
              <w:rPr>
                <w:rFonts w:ascii="Arial" w:hAnsi="Arial" w:cs="Arial"/>
                <w:sz w:val="22"/>
              </w:rPr>
              <w:t>Module name.</w:t>
            </w:r>
          </w:p>
        </w:tc>
      </w:tr>
      <w:tr w:rsidR="009722A7" w:rsidRPr="009644F9" w14:paraId="70B382CF" w14:textId="77777777">
        <w:trPr>
          <w:cantSplit/>
          <w:jc w:val="center"/>
        </w:trPr>
        <w:tc>
          <w:tcPr>
            <w:tcW w:w="1800" w:type="dxa"/>
            <w:tcMar>
              <w:top w:w="75" w:type="dxa"/>
              <w:left w:w="100" w:type="dxa"/>
              <w:bottom w:w="75" w:type="dxa"/>
              <w:right w:w="100" w:type="dxa"/>
            </w:tcMar>
            <w:vAlign w:val="center"/>
          </w:tcPr>
          <w:p w14:paraId="27833EA8" w14:textId="77777777" w:rsidR="009722A7" w:rsidRPr="009644F9" w:rsidRDefault="00000000">
            <w:pPr>
              <w:spacing w:after="0" w:line="240" w:lineRule="auto"/>
              <w:rPr>
                <w:rFonts w:ascii="Arial" w:hAnsi="Arial" w:cs="Arial"/>
                <w:sz w:val="22"/>
              </w:rPr>
            </w:pPr>
            <w:r w:rsidRPr="009644F9">
              <w:rPr>
                <w:rFonts w:ascii="Arial" w:hAnsi="Arial" w:cs="Arial"/>
                <w:sz w:val="22"/>
              </w:rPr>
              <w:t>test_scenario</w:t>
            </w:r>
          </w:p>
        </w:tc>
        <w:tc>
          <w:tcPr>
            <w:tcW w:w="1512" w:type="dxa"/>
            <w:tcMar>
              <w:top w:w="75" w:type="dxa"/>
              <w:left w:w="100" w:type="dxa"/>
              <w:bottom w:w="75" w:type="dxa"/>
              <w:right w:w="100" w:type="dxa"/>
            </w:tcMar>
            <w:vAlign w:val="center"/>
          </w:tcPr>
          <w:p w14:paraId="71078C7E"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49A5B95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5C3B995" w14:textId="77777777" w:rsidR="009722A7" w:rsidRPr="009644F9" w:rsidRDefault="00000000">
            <w:pPr>
              <w:spacing w:after="0" w:line="240" w:lineRule="auto"/>
              <w:rPr>
                <w:rFonts w:ascii="Arial" w:hAnsi="Arial" w:cs="Arial"/>
                <w:sz w:val="22"/>
              </w:rPr>
            </w:pPr>
            <w:r w:rsidRPr="009644F9">
              <w:rPr>
                <w:rFonts w:ascii="Arial" w:hAnsi="Arial" w:cs="Arial"/>
                <w:sz w:val="22"/>
              </w:rPr>
              <w:t>Test scenario.</w:t>
            </w:r>
          </w:p>
        </w:tc>
      </w:tr>
      <w:tr w:rsidR="009722A7" w:rsidRPr="009644F9" w14:paraId="61BE1809" w14:textId="77777777">
        <w:trPr>
          <w:cantSplit/>
          <w:jc w:val="center"/>
        </w:trPr>
        <w:tc>
          <w:tcPr>
            <w:tcW w:w="1800" w:type="dxa"/>
            <w:shd w:val="clear" w:color="auto" w:fill="F4F7FA"/>
            <w:tcMar>
              <w:top w:w="75" w:type="dxa"/>
              <w:left w:w="100" w:type="dxa"/>
              <w:bottom w:w="75" w:type="dxa"/>
              <w:right w:w="100" w:type="dxa"/>
            </w:tcMar>
            <w:vAlign w:val="center"/>
          </w:tcPr>
          <w:p w14:paraId="31AE3ECE" w14:textId="77777777" w:rsidR="009722A7" w:rsidRPr="009644F9" w:rsidRDefault="00000000">
            <w:pPr>
              <w:spacing w:after="0" w:line="240" w:lineRule="auto"/>
              <w:rPr>
                <w:rFonts w:ascii="Arial" w:hAnsi="Arial" w:cs="Arial"/>
                <w:sz w:val="22"/>
              </w:rPr>
            </w:pPr>
            <w:r w:rsidRPr="009644F9">
              <w:rPr>
                <w:rFonts w:ascii="Arial" w:hAnsi="Arial" w:cs="Arial"/>
                <w:sz w:val="22"/>
              </w:rPr>
              <w:t>pre_condition</w:t>
            </w:r>
          </w:p>
        </w:tc>
        <w:tc>
          <w:tcPr>
            <w:tcW w:w="1512" w:type="dxa"/>
            <w:shd w:val="clear" w:color="auto" w:fill="F4F7FA"/>
            <w:tcMar>
              <w:top w:w="75" w:type="dxa"/>
              <w:left w:w="100" w:type="dxa"/>
              <w:bottom w:w="75" w:type="dxa"/>
              <w:right w:w="100" w:type="dxa"/>
            </w:tcMar>
            <w:vAlign w:val="center"/>
          </w:tcPr>
          <w:p w14:paraId="04AC2534"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B1BF07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9E5D8E1" w14:textId="77777777" w:rsidR="009722A7" w:rsidRPr="009644F9" w:rsidRDefault="00000000">
            <w:pPr>
              <w:spacing w:after="0" w:line="240" w:lineRule="auto"/>
              <w:rPr>
                <w:rFonts w:ascii="Arial" w:hAnsi="Arial" w:cs="Arial"/>
                <w:sz w:val="22"/>
              </w:rPr>
            </w:pPr>
            <w:r w:rsidRPr="009644F9">
              <w:rPr>
                <w:rFonts w:ascii="Arial" w:hAnsi="Arial" w:cs="Arial"/>
                <w:sz w:val="22"/>
              </w:rPr>
              <w:t>Pre condition.</w:t>
            </w:r>
          </w:p>
        </w:tc>
      </w:tr>
      <w:tr w:rsidR="009722A7" w:rsidRPr="009644F9" w14:paraId="1503F3F7" w14:textId="77777777">
        <w:trPr>
          <w:cantSplit/>
          <w:jc w:val="center"/>
        </w:trPr>
        <w:tc>
          <w:tcPr>
            <w:tcW w:w="1800" w:type="dxa"/>
            <w:tcMar>
              <w:top w:w="75" w:type="dxa"/>
              <w:left w:w="100" w:type="dxa"/>
              <w:bottom w:w="75" w:type="dxa"/>
              <w:right w:w="100" w:type="dxa"/>
            </w:tcMar>
            <w:vAlign w:val="center"/>
          </w:tcPr>
          <w:p w14:paraId="54AD0B7A"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tcMar>
              <w:top w:w="75" w:type="dxa"/>
              <w:left w:w="100" w:type="dxa"/>
              <w:bottom w:w="75" w:type="dxa"/>
              <w:right w:w="100" w:type="dxa"/>
            </w:tcMar>
            <w:vAlign w:val="center"/>
          </w:tcPr>
          <w:p w14:paraId="0D9E2AF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07E382A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E170ABE"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6042CEB9" w14:textId="77777777">
        <w:trPr>
          <w:cantSplit/>
          <w:jc w:val="center"/>
        </w:trPr>
        <w:tc>
          <w:tcPr>
            <w:tcW w:w="1800" w:type="dxa"/>
            <w:shd w:val="clear" w:color="auto" w:fill="F4F7FA"/>
            <w:tcMar>
              <w:top w:w="75" w:type="dxa"/>
              <w:left w:w="100" w:type="dxa"/>
              <w:bottom w:w="75" w:type="dxa"/>
              <w:right w:w="100" w:type="dxa"/>
            </w:tcMar>
            <w:vAlign w:val="center"/>
          </w:tcPr>
          <w:p w14:paraId="53B31582"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shd w:val="clear" w:color="auto" w:fill="F4F7FA"/>
            <w:tcMar>
              <w:top w:w="75" w:type="dxa"/>
              <w:left w:w="100" w:type="dxa"/>
              <w:bottom w:w="75" w:type="dxa"/>
              <w:right w:w="100" w:type="dxa"/>
            </w:tcMar>
            <w:vAlign w:val="center"/>
          </w:tcPr>
          <w:p w14:paraId="184D00B5" w14:textId="77777777" w:rsidR="009722A7" w:rsidRPr="009644F9" w:rsidRDefault="00000000">
            <w:pPr>
              <w:spacing w:after="0" w:line="240" w:lineRule="auto"/>
              <w:rPr>
                <w:rFonts w:ascii="Arial" w:hAnsi="Arial" w:cs="Arial"/>
                <w:sz w:val="22"/>
              </w:rPr>
            </w:pPr>
            <w:r w:rsidRPr="009644F9">
              <w:rPr>
                <w:rFonts w:ascii="Arial" w:hAnsi="Arial" w:cs="Arial"/>
                <w:sz w:val="22"/>
              </w:rPr>
              <w:t>VARCHAR(16)</w:t>
            </w:r>
          </w:p>
        </w:tc>
        <w:tc>
          <w:tcPr>
            <w:tcW w:w="2880" w:type="dxa"/>
            <w:shd w:val="clear" w:color="auto" w:fill="F4F7FA"/>
            <w:tcMar>
              <w:top w:w="75" w:type="dxa"/>
              <w:left w:w="100" w:type="dxa"/>
              <w:bottom w:w="75" w:type="dxa"/>
              <w:right w:w="100" w:type="dxa"/>
            </w:tcMar>
            <w:vAlign w:val="center"/>
          </w:tcPr>
          <w:p w14:paraId="5D20E97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2AA09B2"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44805468" w14:textId="77777777">
        <w:trPr>
          <w:cantSplit/>
          <w:jc w:val="center"/>
        </w:trPr>
        <w:tc>
          <w:tcPr>
            <w:tcW w:w="1800" w:type="dxa"/>
            <w:tcMar>
              <w:top w:w="75" w:type="dxa"/>
              <w:left w:w="100" w:type="dxa"/>
              <w:bottom w:w="75" w:type="dxa"/>
              <w:right w:w="100" w:type="dxa"/>
            </w:tcMar>
            <w:vAlign w:val="center"/>
          </w:tcPr>
          <w:p w14:paraId="7E017FF8"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1A975B76"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tcMar>
              <w:top w:w="75" w:type="dxa"/>
              <w:left w:w="100" w:type="dxa"/>
              <w:bottom w:w="75" w:type="dxa"/>
              <w:right w:w="100" w:type="dxa"/>
            </w:tcMar>
            <w:vAlign w:val="center"/>
          </w:tcPr>
          <w:p w14:paraId="3B9C75D7"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tcMar>
              <w:top w:w="75" w:type="dxa"/>
              <w:left w:w="100" w:type="dxa"/>
              <w:bottom w:w="75" w:type="dxa"/>
              <w:right w:w="100" w:type="dxa"/>
            </w:tcMar>
            <w:vAlign w:val="center"/>
          </w:tcPr>
          <w:p w14:paraId="7C6186E1"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670D0061" w14:textId="77777777">
        <w:trPr>
          <w:cantSplit/>
          <w:jc w:val="center"/>
        </w:trPr>
        <w:tc>
          <w:tcPr>
            <w:tcW w:w="1800" w:type="dxa"/>
            <w:shd w:val="clear" w:color="auto" w:fill="F4F7FA"/>
            <w:tcMar>
              <w:top w:w="75" w:type="dxa"/>
              <w:left w:w="100" w:type="dxa"/>
              <w:bottom w:w="75" w:type="dxa"/>
              <w:right w:w="100" w:type="dxa"/>
            </w:tcMar>
            <w:vAlign w:val="center"/>
          </w:tcPr>
          <w:p w14:paraId="0A32FE90" w14:textId="77777777" w:rsidR="009722A7" w:rsidRPr="009644F9" w:rsidRDefault="00000000">
            <w:pPr>
              <w:spacing w:after="0" w:line="240" w:lineRule="auto"/>
              <w:rPr>
                <w:rFonts w:ascii="Arial" w:hAnsi="Arial" w:cs="Arial"/>
                <w:sz w:val="22"/>
              </w:rPr>
            </w:pPr>
            <w:r w:rsidRPr="009644F9">
              <w:rPr>
                <w:rFonts w:ascii="Arial" w:hAnsi="Arial" w:cs="Arial"/>
                <w:sz w:val="22"/>
              </w:rPr>
              <w:t>version_major</w:t>
            </w:r>
          </w:p>
        </w:tc>
        <w:tc>
          <w:tcPr>
            <w:tcW w:w="1512" w:type="dxa"/>
            <w:shd w:val="clear" w:color="auto" w:fill="F4F7FA"/>
            <w:tcMar>
              <w:top w:w="75" w:type="dxa"/>
              <w:left w:w="100" w:type="dxa"/>
              <w:bottom w:w="75" w:type="dxa"/>
              <w:right w:w="100" w:type="dxa"/>
            </w:tcMar>
            <w:vAlign w:val="center"/>
          </w:tcPr>
          <w:p w14:paraId="615C998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87B9BC0"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default=1</w:t>
            </w:r>
          </w:p>
        </w:tc>
        <w:tc>
          <w:tcPr>
            <w:tcW w:w="3168" w:type="dxa"/>
            <w:shd w:val="clear" w:color="auto" w:fill="F4F7FA"/>
            <w:tcMar>
              <w:top w:w="75" w:type="dxa"/>
              <w:left w:w="100" w:type="dxa"/>
              <w:bottom w:w="75" w:type="dxa"/>
              <w:right w:w="100" w:type="dxa"/>
            </w:tcMar>
            <w:vAlign w:val="center"/>
          </w:tcPr>
          <w:p w14:paraId="7912F34E" w14:textId="77777777" w:rsidR="009722A7" w:rsidRPr="009644F9" w:rsidRDefault="00000000">
            <w:pPr>
              <w:spacing w:after="0" w:line="240" w:lineRule="auto"/>
              <w:rPr>
                <w:rFonts w:ascii="Arial" w:hAnsi="Arial" w:cs="Arial"/>
                <w:sz w:val="22"/>
              </w:rPr>
            </w:pPr>
            <w:r w:rsidRPr="009644F9">
              <w:rPr>
                <w:rFonts w:ascii="Arial" w:hAnsi="Arial" w:cs="Arial"/>
                <w:sz w:val="22"/>
              </w:rPr>
              <w:t>Version major.</w:t>
            </w:r>
          </w:p>
        </w:tc>
      </w:tr>
      <w:tr w:rsidR="009722A7" w:rsidRPr="009644F9" w14:paraId="79B62617" w14:textId="77777777">
        <w:trPr>
          <w:cantSplit/>
          <w:jc w:val="center"/>
        </w:trPr>
        <w:tc>
          <w:tcPr>
            <w:tcW w:w="1800" w:type="dxa"/>
            <w:tcMar>
              <w:top w:w="75" w:type="dxa"/>
              <w:left w:w="100" w:type="dxa"/>
              <w:bottom w:w="75" w:type="dxa"/>
              <w:right w:w="100" w:type="dxa"/>
            </w:tcMar>
            <w:vAlign w:val="center"/>
          </w:tcPr>
          <w:p w14:paraId="78D46B9E" w14:textId="77777777" w:rsidR="009722A7" w:rsidRPr="009644F9" w:rsidRDefault="00000000">
            <w:pPr>
              <w:spacing w:after="0" w:line="240" w:lineRule="auto"/>
              <w:rPr>
                <w:rFonts w:ascii="Arial" w:hAnsi="Arial" w:cs="Arial"/>
                <w:sz w:val="22"/>
              </w:rPr>
            </w:pPr>
            <w:r w:rsidRPr="009644F9">
              <w:rPr>
                <w:rFonts w:ascii="Arial" w:hAnsi="Arial" w:cs="Arial"/>
                <w:sz w:val="22"/>
              </w:rPr>
              <w:t>version_minor</w:t>
            </w:r>
          </w:p>
        </w:tc>
        <w:tc>
          <w:tcPr>
            <w:tcW w:w="1512" w:type="dxa"/>
            <w:tcMar>
              <w:top w:w="75" w:type="dxa"/>
              <w:left w:w="100" w:type="dxa"/>
              <w:bottom w:w="75" w:type="dxa"/>
              <w:right w:w="100" w:type="dxa"/>
            </w:tcMar>
            <w:vAlign w:val="center"/>
          </w:tcPr>
          <w:p w14:paraId="0831793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D03431C"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tcMar>
              <w:top w:w="75" w:type="dxa"/>
              <w:left w:w="100" w:type="dxa"/>
              <w:bottom w:w="75" w:type="dxa"/>
              <w:right w:w="100" w:type="dxa"/>
            </w:tcMar>
            <w:vAlign w:val="center"/>
          </w:tcPr>
          <w:p w14:paraId="3132821B" w14:textId="77777777" w:rsidR="009722A7" w:rsidRPr="009644F9" w:rsidRDefault="00000000">
            <w:pPr>
              <w:spacing w:after="0" w:line="240" w:lineRule="auto"/>
              <w:rPr>
                <w:rFonts w:ascii="Arial" w:hAnsi="Arial" w:cs="Arial"/>
                <w:sz w:val="22"/>
              </w:rPr>
            </w:pPr>
            <w:r w:rsidRPr="009644F9">
              <w:rPr>
                <w:rFonts w:ascii="Arial" w:hAnsi="Arial" w:cs="Arial"/>
                <w:sz w:val="22"/>
              </w:rPr>
              <w:t>Version minor.</w:t>
            </w:r>
          </w:p>
        </w:tc>
      </w:tr>
      <w:tr w:rsidR="009722A7" w:rsidRPr="009644F9" w14:paraId="4563A3B7" w14:textId="77777777">
        <w:trPr>
          <w:cantSplit/>
          <w:jc w:val="center"/>
        </w:trPr>
        <w:tc>
          <w:tcPr>
            <w:tcW w:w="1800" w:type="dxa"/>
            <w:shd w:val="clear" w:color="auto" w:fill="F4F7FA"/>
            <w:tcMar>
              <w:top w:w="75" w:type="dxa"/>
              <w:left w:w="100" w:type="dxa"/>
              <w:bottom w:w="75" w:type="dxa"/>
              <w:right w:w="100" w:type="dxa"/>
            </w:tcMar>
            <w:vAlign w:val="center"/>
          </w:tcPr>
          <w:p w14:paraId="5BE029DA" w14:textId="77777777" w:rsidR="009722A7" w:rsidRPr="009644F9" w:rsidRDefault="00000000">
            <w:pPr>
              <w:spacing w:after="0" w:line="240" w:lineRule="auto"/>
              <w:rPr>
                <w:rFonts w:ascii="Arial" w:hAnsi="Arial" w:cs="Arial"/>
                <w:sz w:val="22"/>
              </w:rPr>
            </w:pPr>
            <w:r w:rsidRPr="009644F9">
              <w:rPr>
                <w:rFonts w:ascii="Arial" w:hAnsi="Arial" w:cs="Arial"/>
                <w:sz w:val="22"/>
              </w:rPr>
              <w:t>current_approved_version_id</w:t>
            </w:r>
          </w:p>
        </w:tc>
        <w:tc>
          <w:tcPr>
            <w:tcW w:w="1512" w:type="dxa"/>
            <w:shd w:val="clear" w:color="auto" w:fill="F4F7FA"/>
            <w:tcMar>
              <w:top w:w="75" w:type="dxa"/>
              <w:left w:w="100" w:type="dxa"/>
              <w:bottom w:w="75" w:type="dxa"/>
              <w:right w:w="100" w:type="dxa"/>
            </w:tcMar>
            <w:vAlign w:val="center"/>
          </w:tcPr>
          <w:p w14:paraId="41B286C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8EA7B47"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FK→qap_test_case_versions.id; NULL</w:t>
            </w:r>
          </w:p>
        </w:tc>
        <w:tc>
          <w:tcPr>
            <w:tcW w:w="3168" w:type="dxa"/>
            <w:shd w:val="clear" w:color="auto" w:fill="F4F7FA"/>
            <w:tcMar>
              <w:top w:w="75" w:type="dxa"/>
              <w:left w:w="100" w:type="dxa"/>
              <w:bottom w:w="75" w:type="dxa"/>
              <w:right w:w="100" w:type="dxa"/>
            </w:tcMar>
            <w:vAlign w:val="center"/>
          </w:tcPr>
          <w:p w14:paraId="568848F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current approved version record.</w:t>
            </w:r>
          </w:p>
        </w:tc>
      </w:tr>
      <w:tr w:rsidR="009722A7" w:rsidRPr="009644F9" w14:paraId="1097016F" w14:textId="77777777">
        <w:trPr>
          <w:cantSplit/>
          <w:jc w:val="center"/>
        </w:trPr>
        <w:tc>
          <w:tcPr>
            <w:tcW w:w="1800" w:type="dxa"/>
            <w:tcMar>
              <w:top w:w="75" w:type="dxa"/>
              <w:left w:w="100" w:type="dxa"/>
              <w:bottom w:w="75" w:type="dxa"/>
              <w:right w:w="100" w:type="dxa"/>
            </w:tcMar>
            <w:vAlign w:val="center"/>
          </w:tcPr>
          <w:p w14:paraId="1A8C6C9D" w14:textId="77777777" w:rsidR="009722A7" w:rsidRPr="009644F9" w:rsidRDefault="00000000">
            <w:pPr>
              <w:spacing w:after="0" w:line="240" w:lineRule="auto"/>
              <w:rPr>
                <w:rFonts w:ascii="Arial" w:hAnsi="Arial" w:cs="Arial"/>
                <w:sz w:val="22"/>
              </w:rPr>
            </w:pPr>
            <w:r w:rsidRPr="009644F9">
              <w:rPr>
                <w:rFonts w:ascii="Arial" w:hAnsi="Arial" w:cs="Arial"/>
                <w:sz w:val="22"/>
              </w:rPr>
              <w:t>current_draft_version_id</w:t>
            </w:r>
          </w:p>
        </w:tc>
        <w:tc>
          <w:tcPr>
            <w:tcW w:w="1512" w:type="dxa"/>
            <w:tcMar>
              <w:top w:w="75" w:type="dxa"/>
              <w:left w:w="100" w:type="dxa"/>
              <w:bottom w:w="75" w:type="dxa"/>
              <w:right w:w="100" w:type="dxa"/>
            </w:tcMar>
            <w:vAlign w:val="center"/>
          </w:tcPr>
          <w:p w14:paraId="182F814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1803EA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FK→qap_test_case_versions.id; NULL</w:t>
            </w:r>
          </w:p>
        </w:tc>
        <w:tc>
          <w:tcPr>
            <w:tcW w:w="3168" w:type="dxa"/>
            <w:tcMar>
              <w:top w:w="75" w:type="dxa"/>
              <w:left w:w="100" w:type="dxa"/>
              <w:bottom w:w="75" w:type="dxa"/>
              <w:right w:w="100" w:type="dxa"/>
            </w:tcMar>
            <w:vAlign w:val="center"/>
          </w:tcPr>
          <w:p w14:paraId="5FEFE0F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current draft version record.</w:t>
            </w:r>
          </w:p>
        </w:tc>
      </w:tr>
      <w:tr w:rsidR="009722A7" w:rsidRPr="009644F9" w14:paraId="3D155A9B" w14:textId="77777777">
        <w:trPr>
          <w:cantSplit/>
          <w:jc w:val="center"/>
        </w:trPr>
        <w:tc>
          <w:tcPr>
            <w:tcW w:w="1800" w:type="dxa"/>
            <w:shd w:val="clear" w:color="auto" w:fill="F4F7FA"/>
            <w:tcMar>
              <w:top w:w="75" w:type="dxa"/>
              <w:left w:w="100" w:type="dxa"/>
              <w:bottom w:w="75" w:type="dxa"/>
              <w:right w:w="100" w:type="dxa"/>
            </w:tcMar>
            <w:vAlign w:val="center"/>
          </w:tcPr>
          <w:p w14:paraId="0C1EC9A8"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shd w:val="clear" w:color="auto" w:fill="F4F7FA"/>
            <w:tcMar>
              <w:top w:w="75" w:type="dxa"/>
              <w:left w:w="100" w:type="dxa"/>
              <w:bottom w:w="75" w:type="dxa"/>
              <w:right w:w="100" w:type="dxa"/>
            </w:tcMar>
            <w:vAlign w:val="center"/>
          </w:tcPr>
          <w:p w14:paraId="142AECB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DC7717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7596F7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79B2F7C5" w14:textId="77777777">
        <w:trPr>
          <w:cantSplit/>
          <w:jc w:val="center"/>
        </w:trPr>
        <w:tc>
          <w:tcPr>
            <w:tcW w:w="1800" w:type="dxa"/>
            <w:tcMar>
              <w:top w:w="75" w:type="dxa"/>
              <w:left w:w="100" w:type="dxa"/>
              <w:bottom w:w="75" w:type="dxa"/>
              <w:right w:w="100" w:type="dxa"/>
            </w:tcMar>
            <w:vAlign w:val="center"/>
          </w:tcPr>
          <w:p w14:paraId="7741BF40"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3052FD6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7ACF20C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7728F7AF"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33F45111" w14:textId="77777777">
        <w:trPr>
          <w:cantSplit/>
          <w:jc w:val="center"/>
        </w:trPr>
        <w:tc>
          <w:tcPr>
            <w:tcW w:w="1800" w:type="dxa"/>
            <w:shd w:val="clear" w:color="auto" w:fill="F4F7FA"/>
            <w:tcMar>
              <w:top w:w="75" w:type="dxa"/>
              <w:left w:w="100" w:type="dxa"/>
              <w:bottom w:w="75" w:type="dxa"/>
              <w:right w:w="100" w:type="dxa"/>
            </w:tcMar>
            <w:vAlign w:val="center"/>
          </w:tcPr>
          <w:p w14:paraId="61D842DD"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408A13B1"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0C224D5D"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1AFE9705"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r w:rsidR="009722A7" w:rsidRPr="009644F9" w14:paraId="18C92FFB" w14:textId="77777777">
        <w:trPr>
          <w:cantSplit/>
          <w:jc w:val="center"/>
        </w:trPr>
        <w:tc>
          <w:tcPr>
            <w:tcW w:w="1800" w:type="dxa"/>
            <w:tcMar>
              <w:top w:w="75" w:type="dxa"/>
              <w:left w:w="100" w:type="dxa"/>
              <w:bottom w:w="75" w:type="dxa"/>
              <w:right w:w="100" w:type="dxa"/>
            </w:tcMar>
            <w:vAlign w:val="center"/>
          </w:tcPr>
          <w:p w14:paraId="3ED6C022" w14:textId="77777777" w:rsidR="009722A7" w:rsidRPr="009644F9" w:rsidRDefault="00000000">
            <w:pPr>
              <w:spacing w:after="0" w:line="240" w:lineRule="auto"/>
              <w:rPr>
                <w:rFonts w:ascii="Arial" w:hAnsi="Arial" w:cs="Arial"/>
                <w:sz w:val="22"/>
              </w:rPr>
            </w:pPr>
            <w:r w:rsidRPr="009644F9">
              <w:rPr>
                <w:rFonts w:ascii="Arial" w:hAnsi="Arial" w:cs="Arial"/>
                <w:sz w:val="22"/>
              </w:rPr>
              <w:t>checked_out_by_id</w:t>
            </w:r>
          </w:p>
        </w:tc>
        <w:tc>
          <w:tcPr>
            <w:tcW w:w="1512" w:type="dxa"/>
            <w:tcMar>
              <w:top w:w="75" w:type="dxa"/>
              <w:left w:w="100" w:type="dxa"/>
              <w:bottom w:w="75" w:type="dxa"/>
              <w:right w:w="100" w:type="dxa"/>
            </w:tcMar>
            <w:vAlign w:val="center"/>
          </w:tcPr>
          <w:p w14:paraId="4F95B2B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CF5F291"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4267879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checked out by record.</w:t>
            </w:r>
          </w:p>
        </w:tc>
      </w:tr>
      <w:tr w:rsidR="009722A7" w:rsidRPr="009644F9" w14:paraId="4462F6B8" w14:textId="77777777">
        <w:trPr>
          <w:cantSplit/>
          <w:jc w:val="center"/>
        </w:trPr>
        <w:tc>
          <w:tcPr>
            <w:tcW w:w="1800" w:type="dxa"/>
            <w:shd w:val="clear" w:color="auto" w:fill="F4F7FA"/>
            <w:tcMar>
              <w:top w:w="75" w:type="dxa"/>
              <w:left w:w="100" w:type="dxa"/>
              <w:bottom w:w="75" w:type="dxa"/>
              <w:right w:w="100" w:type="dxa"/>
            </w:tcMar>
            <w:vAlign w:val="center"/>
          </w:tcPr>
          <w:p w14:paraId="79426348" w14:textId="77777777" w:rsidR="009722A7" w:rsidRPr="009644F9" w:rsidRDefault="00000000">
            <w:pPr>
              <w:spacing w:after="0" w:line="240" w:lineRule="auto"/>
              <w:rPr>
                <w:rFonts w:ascii="Arial" w:hAnsi="Arial" w:cs="Arial"/>
                <w:sz w:val="22"/>
              </w:rPr>
            </w:pPr>
            <w:r w:rsidRPr="009644F9">
              <w:rPr>
                <w:rFonts w:ascii="Arial" w:hAnsi="Arial" w:cs="Arial"/>
                <w:sz w:val="22"/>
              </w:rPr>
              <w:t>checked_out_at</w:t>
            </w:r>
          </w:p>
        </w:tc>
        <w:tc>
          <w:tcPr>
            <w:tcW w:w="1512" w:type="dxa"/>
            <w:shd w:val="clear" w:color="auto" w:fill="F4F7FA"/>
            <w:tcMar>
              <w:top w:w="75" w:type="dxa"/>
              <w:left w:w="100" w:type="dxa"/>
              <w:bottom w:w="75" w:type="dxa"/>
              <w:right w:w="100" w:type="dxa"/>
            </w:tcMar>
            <w:vAlign w:val="center"/>
          </w:tcPr>
          <w:p w14:paraId="02E7BCB8"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0F3F803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22584C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checked out.</w:t>
            </w:r>
          </w:p>
        </w:tc>
      </w:tr>
      <w:tr w:rsidR="009722A7" w:rsidRPr="009644F9" w14:paraId="611F4104" w14:textId="77777777">
        <w:trPr>
          <w:cantSplit/>
          <w:jc w:val="center"/>
        </w:trPr>
        <w:tc>
          <w:tcPr>
            <w:tcW w:w="1800" w:type="dxa"/>
            <w:tcMar>
              <w:top w:w="75" w:type="dxa"/>
              <w:left w:w="100" w:type="dxa"/>
              <w:bottom w:w="75" w:type="dxa"/>
              <w:right w:w="100" w:type="dxa"/>
            </w:tcMar>
            <w:vAlign w:val="center"/>
          </w:tcPr>
          <w:p w14:paraId="239FCE6E" w14:textId="77777777" w:rsidR="009722A7" w:rsidRPr="009644F9" w:rsidRDefault="00000000">
            <w:pPr>
              <w:spacing w:after="0" w:line="240" w:lineRule="auto"/>
              <w:rPr>
                <w:rFonts w:ascii="Arial" w:hAnsi="Arial" w:cs="Arial"/>
                <w:sz w:val="22"/>
              </w:rPr>
            </w:pPr>
            <w:r w:rsidRPr="009644F9">
              <w:rPr>
                <w:rFonts w:ascii="Arial" w:hAnsi="Arial" w:cs="Arial"/>
                <w:sz w:val="22"/>
              </w:rPr>
              <w:t>is_deleted</w:t>
            </w:r>
          </w:p>
        </w:tc>
        <w:tc>
          <w:tcPr>
            <w:tcW w:w="1512" w:type="dxa"/>
            <w:tcMar>
              <w:top w:w="75" w:type="dxa"/>
              <w:left w:w="100" w:type="dxa"/>
              <w:bottom w:w="75" w:type="dxa"/>
              <w:right w:w="100" w:type="dxa"/>
            </w:tcMar>
            <w:vAlign w:val="center"/>
          </w:tcPr>
          <w:p w14:paraId="44BF26C8"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743F91CE"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default=False</w:t>
            </w:r>
          </w:p>
        </w:tc>
        <w:tc>
          <w:tcPr>
            <w:tcW w:w="3168" w:type="dxa"/>
            <w:tcMar>
              <w:top w:w="75" w:type="dxa"/>
              <w:left w:w="100" w:type="dxa"/>
              <w:bottom w:w="75" w:type="dxa"/>
              <w:right w:w="100" w:type="dxa"/>
            </w:tcMar>
            <w:vAlign w:val="center"/>
          </w:tcPr>
          <w:p w14:paraId="45C99328"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deleted.</w:t>
            </w:r>
          </w:p>
        </w:tc>
      </w:tr>
      <w:tr w:rsidR="009722A7" w:rsidRPr="009644F9" w14:paraId="242F23E6" w14:textId="77777777">
        <w:trPr>
          <w:cantSplit/>
          <w:jc w:val="center"/>
        </w:trPr>
        <w:tc>
          <w:tcPr>
            <w:tcW w:w="1800" w:type="dxa"/>
            <w:shd w:val="clear" w:color="auto" w:fill="F4F7FA"/>
            <w:tcMar>
              <w:top w:w="75" w:type="dxa"/>
              <w:left w:w="100" w:type="dxa"/>
              <w:bottom w:w="75" w:type="dxa"/>
              <w:right w:w="100" w:type="dxa"/>
            </w:tcMar>
            <w:vAlign w:val="center"/>
          </w:tcPr>
          <w:p w14:paraId="070E2E58" w14:textId="77777777" w:rsidR="009722A7" w:rsidRPr="009644F9" w:rsidRDefault="00000000">
            <w:pPr>
              <w:spacing w:after="0" w:line="240" w:lineRule="auto"/>
              <w:rPr>
                <w:rFonts w:ascii="Arial" w:hAnsi="Arial" w:cs="Arial"/>
                <w:sz w:val="22"/>
              </w:rPr>
            </w:pPr>
            <w:r w:rsidRPr="009644F9">
              <w:rPr>
                <w:rFonts w:ascii="Arial" w:hAnsi="Arial" w:cs="Arial"/>
                <w:sz w:val="22"/>
              </w:rPr>
              <w:t>deleted_by_id</w:t>
            </w:r>
          </w:p>
        </w:tc>
        <w:tc>
          <w:tcPr>
            <w:tcW w:w="1512" w:type="dxa"/>
            <w:shd w:val="clear" w:color="auto" w:fill="F4F7FA"/>
            <w:tcMar>
              <w:top w:w="75" w:type="dxa"/>
              <w:left w:w="100" w:type="dxa"/>
              <w:bottom w:w="75" w:type="dxa"/>
              <w:right w:w="100" w:type="dxa"/>
            </w:tcMar>
            <w:vAlign w:val="center"/>
          </w:tcPr>
          <w:p w14:paraId="46148B0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D2794EB"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1288C66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deleted by record.</w:t>
            </w:r>
          </w:p>
        </w:tc>
      </w:tr>
      <w:tr w:rsidR="009722A7" w:rsidRPr="009644F9" w14:paraId="436D1BF0" w14:textId="77777777">
        <w:trPr>
          <w:cantSplit/>
          <w:jc w:val="center"/>
        </w:trPr>
        <w:tc>
          <w:tcPr>
            <w:tcW w:w="1800" w:type="dxa"/>
            <w:tcMar>
              <w:top w:w="75" w:type="dxa"/>
              <w:left w:w="100" w:type="dxa"/>
              <w:bottom w:w="75" w:type="dxa"/>
              <w:right w:w="100" w:type="dxa"/>
            </w:tcMar>
            <w:vAlign w:val="center"/>
          </w:tcPr>
          <w:p w14:paraId="3F80EBEC" w14:textId="77777777" w:rsidR="009722A7" w:rsidRPr="009644F9" w:rsidRDefault="00000000">
            <w:pPr>
              <w:spacing w:after="0" w:line="240" w:lineRule="auto"/>
              <w:rPr>
                <w:rFonts w:ascii="Arial" w:hAnsi="Arial" w:cs="Arial"/>
                <w:sz w:val="22"/>
              </w:rPr>
            </w:pPr>
            <w:r w:rsidRPr="009644F9">
              <w:rPr>
                <w:rFonts w:ascii="Arial" w:hAnsi="Arial" w:cs="Arial"/>
                <w:sz w:val="22"/>
              </w:rPr>
              <w:t>deleted_at</w:t>
            </w:r>
          </w:p>
        </w:tc>
        <w:tc>
          <w:tcPr>
            <w:tcW w:w="1512" w:type="dxa"/>
            <w:tcMar>
              <w:top w:w="75" w:type="dxa"/>
              <w:left w:w="100" w:type="dxa"/>
              <w:bottom w:w="75" w:type="dxa"/>
              <w:right w:w="100" w:type="dxa"/>
            </w:tcMar>
            <w:vAlign w:val="center"/>
          </w:tcPr>
          <w:p w14:paraId="4FE78D82"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12C86B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4394086"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deleted.</w:t>
            </w:r>
          </w:p>
        </w:tc>
      </w:tr>
      <w:tr w:rsidR="009722A7" w:rsidRPr="009644F9" w14:paraId="73062CA7" w14:textId="77777777">
        <w:trPr>
          <w:cantSplit/>
          <w:jc w:val="center"/>
        </w:trPr>
        <w:tc>
          <w:tcPr>
            <w:tcW w:w="1800" w:type="dxa"/>
            <w:shd w:val="clear" w:color="auto" w:fill="F4F7FA"/>
            <w:tcMar>
              <w:top w:w="75" w:type="dxa"/>
              <w:left w:w="100" w:type="dxa"/>
              <w:bottom w:w="75" w:type="dxa"/>
              <w:right w:w="100" w:type="dxa"/>
            </w:tcMar>
            <w:vAlign w:val="center"/>
          </w:tcPr>
          <w:p w14:paraId="4BD5A190" w14:textId="77777777" w:rsidR="009722A7" w:rsidRPr="009644F9" w:rsidRDefault="00000000">
            <w:pPr>
              <w:spacing w:after="0" w:line="240" w:lineRule="auto"/>
              <w:rPr>
                <w:rFonts w:ascii="Arial" w:hAnsi="Arial" w:cs="Arial"/>
                <w:sz w:val="22"/>
              </w:rPr>
            </w:pPr>
            <w:r w:rsidRPr="009644F9">
              <w:rPr>
                <w:rFonts w:ascii="Arial" w:hAnsi="Arial" w:cs="Arial"/>
                <w:sz w:val="22"/>
              </w:rPr>
              <w:t>deleted_reason</w:t>
            </w:r>
          </w:p>
        </w:tc>
        <w:tc>
          <w:tcPr>
            <w:tcW w:w="1512" w:type="dxa"/>
            <w:shd w:val="clear" w:color="auto" w:fill="F4F7FA"/>
            <w:tcMar>
              <w:top w:w="75" w:type="dxa"/>
              <w:left w:w="100" w:type="dxa"/>
              <w:bottom w:w="75" w:type="dxa"/>
              <w:right w:w="100" w:type="dxa"/>
            </w:tcMar>
            <w:vAlign w:val="center"/>
          </w:tcPr>
          <w:p w14:paraId="5DA3EB99" w14:textId="77777777" w:rsidR="009722A7" w:rsidRPr="009644F9" w:rsidRDefault="00000000">
            <w:pPr>
              <w:spacing w:after="0" w:line="240" w:lineRule="auto"/>
              <w:rPr>
                <w:rFonts w:ascii="Arial" w:hAnsi="Arial" w:cs="Arial"/>
                <w:sz w:val="22"/>
              </w:rPr>
            </w:pPr>
            <w:r w:rsidRPr="009644F9">
              <w:rPr>
                <w:rFonts w:ascii="Arial" w:hAnsi="Arial" w:cs="Arial"/>
                <w:sz w:val="22"/>
              </w:rPr>
              <w:t>VARCHAR(1000)</w:t>
            </w:r>
          </w:p>
        </w:tc>
        <w:tc>
          <w:tcPr>
            <w:tcW w:w="2880" w:type="dxa"/>
            <w:shd w:val="clear" w:color="auto" w:fill="F4F7FA"/>
            <w:tcMar>
              <w:top w:w="75" w:type="dxa"/>
              <w:left w:w="100" w:type="dxa"/>
              <w:bottom w:w="75" w:type="dxa"/>
              <w:right w:w="100" w:type="dxa"/>
            </w:tcMar>
            <w:vAlign w:val="center"/>
          </w:tcPr>
          <w:p w14:paraId="7492481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AE374D7"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bl>
    <w:p w14:paraId="4EEBE69F"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test_case_key | Index ix_qap_tc_author_created: created_by_id, created_at | Index ix_qap_tc_proj_del_id: project_id, is_deleted, id | Index ix_qap_tc_proj_deleted_created: project_id, is_deleted, created_at | Index ix_qap_tc_proj_folder_created: project_id, folder_id, created_at</w:t>
      </w:r>
    </w:p>
    <w:p w14:paraId="4AFB4770" w14:textId="77777777" w:rsidR="009722A7" w:rsidRPr="009644F9" w:rsidRDefault="00000000">
      <w:pPr>
        <w:pStyle w:val="Heading3"/>
        <w:rPr>
          <w:rFonts w:ascii="Arial" w:hAnsi="Arial" w:cs="Arial"/>
          <w:sz w:val="22"/>
        </w:rPr>
      </w:pPr>
      <w:bookmarkStart w:id="83" w:name="_Toc239074618"/>
      <w:r w:rsidRPr="009644F9">
        <w:rPr>
          <w:rFonts w:ascii="Arial" w:hAnsi="Arial" w:cs="Arial"/>
          <w:color w:val="000000"/>
          <w:sz w:val="22"/>
        </w:rPr>
        <w:t>qap_test_cycle_child_links</w:t>
      </w:r>
      <w:bookmarkEnd w:id="83"/>
    </w:p>
    <w:p w14:paraId="24F08030" w14:textId="77777777" w:rsidR="009722A7" w:rsidRPr="009644F9" w:rsidRDefault="00000000">
      <w:pPr>
        <w:keepNext/>
        <w:rPr>
          <w:rFonts w:ascii="Arial" w:hAnsi="Arial" w:cs="Arial"/>
          <w:sz w:val="22"/>
        </w:rPr>
      </w:pPr>
      <w:r w:rsidRPr="009644F9">
        <w:rPr>
          <w:rFonts w:ascii="Arial" w:hAnsi="Arial" w:cs="Arial"/>
          <w:b/>
          <w:sz w:val="22"/>
        </w:rPr>
        <w:t xml:space="preserve">TestCycleChildRequestLink. </w:t>
      </w:r>
      <w:r w:rsidRPr="009644F9">
        <w:rPr>
          <w:rFonts w:ascii="Arial" w:hAnsi="Arial" w:cs="Arial"/>
          <w:sz w:val="22"/>
        </w:rPr>
        <w:t>Explicit links between a cycle and specialized QA child requests.</w:t>
      </w:r>
    </w:p>
    <w:p w14:paraId="39726583"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 columns; primary key: id; 1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40E3BAC8" w14:textId="77777777">
        <w:trPr>
          <w:tblHeader/>
          <w:jc w:val="center"/>
        </w:trPr>
        <w:tc>
          <w:tcPr>
            <w:tcW w:w="1800" w:type="dxa"/>
            <w:shd w:val="clear" w:color="auto" w:fill="123B5D"/>
            <w:tcMar>
              <w:top w:w="75" w:type="dxa"/>
              <w:left w:w="100" w:type="dxa"/>
              <w:bottom w:w="75" w:type="dxa"/>
              <w:right w:w="100" w:type="dxa"/>
            </w:tcMar>
            <w:vAlign w:val="center"/>
          </w:tcPr>
          <w:p w14:paraId="74AD35A4"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3EFD9BA"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38085DF"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449C728F"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2639ABAE" w14:textId="77777777">
        <w:trPr>
          <w:cantSplit/>
          <w:jc w:val="center"/>
        </w:trPr>
        <w:tc>
          <w:tcPr>
            <w:tcW w:w="1800" w:type="dxa"/>
            <w:tcMar>
              <w:top w:w="75" w:type="dxa"/>
              <w:left w:w="100" w:type="dxa"/>
              <w:bottom w:w="75" w:type="dxa"/>
              <w:right w:w="100" w:type="dxa"/>
            </w:tcMar>
            <w:vAlign w:val="center"/>
          </w:tcPr>
          <w:p w14:paraId="7B815488"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B94E95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AC91CF5"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60688EC3"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CDB5A59" w14:textId="77777777">
        <w:trPr>
          <w:cantSplit/>
          <w:jc w:val="center"/>
        </w:trPr>
        <w:tc>
          <w:tcPr>
            <w:tcW w:w="1800" w:type="dxa"/>
            <w:shd w:val="clear" w:color="auto" w:fill="F4F7FA"/>
            <w:tcMar>
              <w:top w:w="75" w:type="dxa"/>
              <w:left w:w="100" w:type="dxa"/>
              <w:bottom w:w="75" w:type="dxa"/>
              <w:right w:w="100" w:type="dxa"/>
            </w:tcMar>
            <w:vAlign w:val="center"/>
          </w:tcPr>
          <w:p w14:paraId="0D7BE7B7" w14:textId="77777777" w:rsidR="009722A7" w:rsidRPr="009644F9" w:rsidRDefault="00000000">
            <w:pPr>
              <w:spacing w:after="0" w:line="240" w:lineRule="auto"/>
              <w:rPr>
                <w:rFonts w:ascii="Arial" w:hAnsi="Arial" w:cs="Arial"/>
                <w:sz w:val="22"/>
              </w:rPr>
            </w:pPr>
            <w:r w:rsidRPr="009644F9">
              <w:rPr>
                <w:rFonts w:ascii="Arial" w:hAnsi="Arial" w:cs="Arial"/>
                <w:sz w:val="22"/>
              </w:rPr>
              <w:t>cycle_id</w:t>
            </w:r>
          </w:p>
        </w:tc>
        <w:tc>
          <w:tcPr>
            <w:tcW w:w="1512" w:type="dxa"/>
            <w:shd w:val="clear" w:color="auto" w:fill="F4F7FA"/>
            <w:tcMar>
              <w:top w:w="75" w:type="dxa"/>
              <w:left w:w="100" w:type="dxa"/>
              <w:bottom w:w="75" w:type="dxa"/>
              <w:right w:w="100" w:type="dxa"/>
            </w:tcMar>
            <w:vAlign w:val="center"/>
          </w:tcPr>
          <w:p w14:paraId="6574FF1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46BFF1C"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FK→qap_test_cycles.id; NOT NULL; UNIQUE</w:t>
            </w:r>
          </w:p>
        </w:tc>
        <w:tc>
          <w:tcPr>
            <w:tcW w:w="3168" w:type="dxa"/>
            <w:shd w:val="clear" w:color="auto" w:fill="F4F7FA"/>
            <w:tcMar>
              <w:top w:w="75" w:type="dxa"/>
              <w:left w:w="100" w:type="dxa"/>
              <w:bottom w:w="75" w:type="dxa"/>
              <w:right w:w="100" w:type="dxa"/>
            </w:tcMar>
            <w:vAlign w:val="center"/>
          </w:tcPr>
          <w:p w14:paraId="4E26AD8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cycle record.</w:t>
            </w:r>
          </w:p>
        </w:tc>
      </w:tr>
      <w:tr w:rsidR="009722A7" w:rsidRPr="009644F9" w14:paraId="6EBC8C72" w14:textId="77777777">
        <w:trPr>
          <w:cantSplit/>
          <w:jc w:val="center"/>
        </w:trPr>
        <w:tc>
          <w:tcPr>
            <w:tcW w:w="1800" w:type="dxa"/>
            <w:tcMar>
              <w:top w:w="75" w:type="dxa"/>
              <w:left w:w="100" w:type="dxa"/>
              <w:bottom w:w="75" w:type="dxa"/>
              <w:right w:w="100" w:type="dxa"/>
            </w:tcMar>
            <w:vAlign w:val="center"/>
          </w:tcPr>
          <w:p w14:paraId="4625E76A" w14:textId="77777777" w:rsidR="009722A7" w:rsidRPr="009644F9" w:rsidRDefault="00000000">
            <w:pPr>
              <w:spacing w:after="0" w:line="240" w:lineRule="auto"/>
              <w:rPr>
                <w:rFonts w:ascii="Arial" w:hAnsi="Arial" w:cs="Arial"/>
                <w:sz w:val="22"/>
              </w:rPr>
            </w:pPr>
            <w:r w:rsidRPr="009644F9">
              <w:rPr>
                <w:rFonts w:ascii="Arial" w:hAnsi="Arial" w:cs="Arial"/>
                <w:sz w:val="22"/>
              </w:rPr>
              <w:t>child_type</w:t>
            </w:r>
          </w:p>
        </w:tc>
        <w:tc>
          <w:tcPr>
            <w:tcW w:w="1512" w:type="dxa"/>
            <w:tcMar>
              <w:top w:w="75" w:type="dxa"/>
              <w:left w:w="100" w:type="dxa"/>
              <w:bottom w:w="75" w:type="dxa"/>
              <w:right w:w="100" w:type="dxa"/>
            </w:tcMar>
            <w:vAlign w:val="center"/>
          </w:tcPr>
          <w:p w14:paraId="372BBA9B"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23A291C5"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2EBEF4A8" w14:textId="77777777" w:rsidR="009722A7" w:rsidRPr="009644F9" w:rsidRDefault="00000000">
            <w:pPr>
              <w:spacing w:after="0" w:line="240" w:lineRule="auto"/>
              <w:rPr>
                <w:rFonts w:ascii="Arial" w:hAnsi="Arial" w:cs="Arial"/>
                <w:sz w:val="22"/>
              </w:rPr>
            </w:pPr>
            <w:r w:rsidRPr="009644F9">
              <w:rPr>
                <w:rFonts w:ascii="Arial" w:hAnsi="Arial" w:cs="Arial"/>
                <w:sz w:val="22"/>
              </w:rPr>
              <w:t>Child type.</w:t>
            </w:r>
          </w:p>
        </w:tc>
      </w:tr>
      <w:tr w:rsidR="009722A7" w:rsidRPr="009644F9" w14:paraId="5FE5CD83" w14:textId="77777777">
        <w:trPr>
          <w:cantSplit/>
          <w:jc w:val="center"/>
        </w:trPr>
        <w:tc>
          <w:tcPr>
            <w:tcW w:w="1800" w:type="dxa"/>
            <w:shd w:val="clear" w:color="auto" w:fill="F4F7FA"/>
            <w:tcMar>
              <w:top w:w="75" w:type="dxa"/>
              <w:left w:w="100" w:type="dxa"/>
              <w:bottom w:w="75" w:type="dxa"/>
              <w:right w:w="100" w:type="dxa"/>
            </w:tcMar>
            <w:vAlign w:val="center"/>
          </w:tcPr>
          <w:p w14:paraId="5264F330" w14:textId="77777777" w:rsidR="009722A7" w:rsidRPr="009644F9" w:rsidRDefault="00000000">
            <w:pPr>
              <w:spacing w:after="0" w:line="240" w:lineRule="auto"/>
              <w:rPr>
                <w:rFonts w:ascii="Arial" w:hAnsi="Arial" w:cs="Arial"/>
                <w:sz w:val="22"/>
              </w:rPr>
            </w:pPr>
            <w:r w:rsidRPr="009644F9">
              <w:rPr>
                <w:rFonts w:ascii="Arial" w:hAnsi="Arial" w:cs="Arial"/>
                <w:sz w:val="22"/>
              </w:rPr>
              <w:t>child_id</w:t>
            </w:r>
          </w:p>
        </w:tc>
        <w:tc>
          <w:tcPr>
            <w:tcW w:w="1512" w:type="dxa"/>
            <w:shd w:val="clear" w:color="auto" w:fill="F4F7FA"/>
            <w:tcMar>
              <w:top w:w="75" w:type="dxa"/>
              <w:left w:w="100" w:type="dxa"/>
              <w:bottom w:w="75" w:type="dxa"/>
              <w:right w:w="100" w:type="dxa"/>
            </w:tcMar>
            <w:vAlign w:val="center"/>
          </w:tcPr>
          <w:p w14:paraId="05D2695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42097A1"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shd w:val="clear" w:color="auto" w:fill="F4F7FA"/>
            <w:tcMar>
              <w:top w:w="75" w:type="dxa"/>
              <w:left w:w="100" w:type="dxa"/>
              <w:bottom w:w="75" w:type="dxa"/>
              <w:right w:w="100" w:type="dxa"/>
            </w:tcMar>
            <w:vAlign w:val="center"/>
          </w:tcPr>
          <w:p w14:paraId="2165F7F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child record.</w:t>
            </w:r>
          </w:p>
        </w:tc>
      </w:tr>
      <w:tr w:rsidR="009722A7" w:rsidRPr="009644F9" w14:paraId="589627B7" w14:textId="77777777">
        <w:trPr>
          <w:cantSplit/>
          <w:jc w:val="center"/>
        </w:trPr>
        <w:tc>
          <w:tcPr>
            <w:tcW w:w="1800" w:type="dxa"/>
            <w:tcMar>
              <w:top w:w="75" w:type="dxa"/>
              <w:left w:w="100" w:type="dxa"/>
              <w:bottom w:w="75" w:type="dxa"/>
              <w:right w:w="100" w:type="dxa"/>
            </w:tcMar>
            <w:vAlign w:val="center"/>
          </w:tcPr>
          <w:p w14:paraId="0E0A0930" w14:textId="77777777" w:rsidR="009722A7" w:rsidRPr="009644F9" w:rsidRDefault="00000000">
            <w:pPr>
              <w:spacing w:after="0" w:line="240" w:lineRule="auto"/>
              <w:rPr>
                <w:rFonts w:ascii="Arial" w:hAnsi="Arial" w:cs="Arial"/>
                <w:sz w:val="22"/>
              </w:rPr>
            </w:pPr>
            <w:r w:rsidRPr="009644F9">
              <w:rPr>
                <w:rFonts w:ascii="Arial" w:hAnsi="Arial" w:cs="Arial"/>
                <w:sz w:val="22"/>
              </w:rPr>
              <w:t>child_key</w:t>
            </w:r>
          </w:p>
        </w:tc>
        <w:tc>
          <w:tcPr>
            <w:tcW w:w="1512" w:type="dxa"/>
            <w:tcMar>
              <w:top w:w="75" w:type="dxa"/>
              <w:left w:w="100" w:type="dxa"/>
              <w:bottom w:w="75" w:type="dxa"/>
              <w:right w:w="100" w:type="dxa"/>
            </w:tcMar>
            <w:vAlign w:val="center"/>
          </w:tcPr>
          <w:p w14:paraId="320F2DD0"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tcMar>
              <w:top w:w="75" w:type="dxa"/>
              <w:left w:w="100" w:type="dxa"/>
              <w:bottom w:w="75" w:type="dxa"/>
              <w:right w:w="100" w:type="dxa"/>
            </w:tcMar>
            <w:vAlign w:val="center"/>
          </w:tcPr>
          <w:p w14:paraId="0B5D40F5"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1391B9EB" w14:textId="77777777" w:rsidR="009722A7" w:rsidRPr="009644F9" w:rsidRDefault="00000000">
            <w:pPr>
              <w:spacing w:after="0" w:line="240" w:lineRule="auto"/>
              <w:rPr>
                <w:rFonts w:ascii="Arial" w:hAnsi="Arial" w:cs="Arial"/>
                <w:sz w:val="22"/>
              </w:rPr>
            </w:pPr>
            <w:r w:rsidRPr="009644F9">
              <w:rPr>
                <w:rFonts w:ascii="Arial" w:hAnsi="Arial" w:cs="Arial"/>
                <w:sz w:val="22"/>
              </w:rPr>
              <w:t>Child key.</w:t>
            </w:r>
          </w:p>
        </w:tc>
      </w:tr>
    </w:tbl>
    <w:p w14:paraId="137E6BED"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cycle_id | Index ix_qap_test_cycle_child_links_child_id: child_id | Index ix_qap_test_cycle_child_links_child_key: child_key</w:t>
      </w:r>
    </w:p>
    <w:p w14:paraId="73FF31C5" w14:textId="77777777" w:rsidR="009722A7" w:rsidRPr="009644F9" w:rsidRDefault="00000000">
      <w:pPr>
        <w:pStyle w:val="Heading3"/>
        <w:rPr>
          <w:rFonts w:ascii="Arial" w:hAnsi="Arial" w:cs="Arial"/>
          <w:sz w:val="22"/>
        </w:rPr>
      </w:pPr>
      <w:bookmarkStart w:id="84" w:name="_Toc239074619"/>
      <w:r w:rsidRPr="009644F9">
        <w:rPr>
          <w:rFonts w:ascii="Arial" w:hAnsi="Arial" w:cs="Arial"/>
          <w:color w:val="000000"/>
          <w:sz w:val="22"/>
        </w:rPr>
        <w:lastRenderedPageBreak/>
        <w:t>qap_test_cycle_folder_access</w:t>
      </w:r>
      <w:bookmarkEnd w:id="84"/>
    </w:p>
    <w:p w14:paraId="20254822" w14:textId="77777777" w:rsidR="009722A7" w:rsidRPr="009644F9" w:rsidRDefault="00000000">
      <w:pPr>
        <w:keepNext/>
        <w:rPr>
          <w:rFonts w:ascii="Arial" w:hAnsi="Arial" w:cs="Arial"/>
          <w:sz w:val="22"/>
        </w:rPr>
      </w:pPr>
      <w:r w:rsidRPr="009644F9">
        <w:rPr>
          <w:rFonts w:ascii="Arial" w:hAnsi="Arial" w:cs="Arial"/>
          <w:b/>
          <w:sz w:val="22"/>
        </w:rPr>
        <w:t xml:space="preserve">TestCycleFolderAccess. </w:t>
      </w:r>
      <w:r w:rsidRPr="009644F9">
        <w:rPr>
          <w:rFonts w:ascii="Arial" w:hAnsi="Arial" w:cs="Arial"/>
          <w:sz w:val="22"/>
        </w:rPr>
        <w:t>User/department access grants for a restricted cycle folder.</w:t>
      </w:r>
    </w:p>
    <w:p w14:paraId="514CF3AD"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3 foreign keys; 4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1F4DA89" w14:textId="77777777">
        <w:trPr>
          <w:tblHeader/>
          <w:jc w:val="center"/>
        </w:trPr>
        <w:tc>
          <w:tcPr>
            <w:tcW w:w="1800" w:type="dxa"/>
            <w:shd w:val="clear" w:color="auto" w:fill="123B5D"/>
            <w:tcMar>
              <w:top w:w="75" w:type="dxa"/>
              <w:left w:w="100" w:type="dxa"/>
              <w:bottom w:w="75" w:type="dxa"/>
              <w:right w:w="100" w:type="dxa"/>
            </w:tcMar>
            <w:vAlign w:val="center"/>
          </w:tcPr>
          <w:p w14:paraId="102D1DF3"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DE2AE8C"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C4EFE55"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2D7FFC0A"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C8519B0" w14:textId="77777777">
        <w:trPr>
          <w:cantSplit/>
          <w:jc w:val="center"/>
        </w:trPr>
        <w:tc>
          <w:tcPr>
            <w:tcW w:w="1800" w:type="dxa"/>
            <w:tcMar>
              <w:top w:w="75" w:type="dxa"/>
              <w:left w:w="100" w:type="dxa"/>
              <w:bottom w:w="75" w:type="dxa"/>
              <w:right w:w="100" w:type="dxa"/>
            </w:tcMar>
            <w:vAlign w:val="center"/>
          </w:tcPr>
          <w:p w14:paraId="4970778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AA5A9D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071815C"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D7C819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23768192" w14:textId="77777777">
        <w:trPr>
          <w:cantSplit/>
          <w:jc w:val="center"/>
        </w:trPr>
        <w:tc>
          <w:tcPr>
            <w:tcW w:w="1800" w:type="dxa"/>
            <w:shd w:val="clear" w:color="auto" w:fill="F4F7FA"/>
            <w:tcMar>
              <w:top w:w="75" w:type="dxa"/>
              <w:left w:w="100" w:type="dxa"/>
              <w:bottom w:w="75" w:type="dxa"/>
              <w:right w:w="100" w:type="dxa"/>
            </w:tcMar>
            <w:vAlign w:val="center"/>
          </w:tcPr>
          <w:p w14:paraId="69372A82" w14:textId="77777777" w:rsidR="009722A7" w:rsidRPr="009644F9" w:rsidRDefault="00000000">
            <w:pPr>
              <w:spacing w:after="0" w:line="240" w:lineRule="auto"/>
              <w:rPr>
                <w:rFonts w:ascii="Arial" w:hAnsi="Arial" w:cs="Arial"/>
                <w:sz w:val="22"/>
              </w:rPr>
            </w:pPr>
            <w:r w:rsidRPr="009644F9">
              <w:rPr>
                <w:rFonts w:ascii="Arial" w:hAnsi="Arial" w:cs="Arial"/>
                <w:sz w:val="22"/>
              </w:rPr>
              <w:t>folder_id</w:t>
            </w:r>
          </w:p>
        </w:tc>
        <w:tc>
          <w:tcPr>
            <w:tcW w:w="1512" w:type="dxa"/>
            <w:shd w:val="clear" w:color="auto" w:fill="F4F7FA"/>
            <w:tcMar>
              <w:top w:w="75" w:type="dxa"/>
              <w:left w:w="100" w:type="dxa"/>
              <w:bottom w:w="75" w:type="dxa"/>
              <w:right w:w="100" w:type="dxa"/>
            </w:tcMar>
            <w:vAlign w:val="center"/>
          </w:tcPr>
          <w:p w14:paraId="0466B89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3C31F09"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FK→qap_test_cycle_folders.id; NOT NULL; INDEX</w:t>
            </w:r>
          </w:p>
        </w:tc>
        <w:tc>
          <w:tcPr>
            <w:tcW w:w="3168" w:type="dxa"/>
            <w:shd w:val="clear" w:color="auto" w:fill="F4F7FA"/>
            <w:tcMar>
              <w:top w:w="75" w:type="dxa"/>
              <w:left w:w="100" w:type="dxa"/>
              <w:bottom w:w="75" w:type="dxa"/>
              <w:right w:w="100" w:type="dxa"/>
            </w:tcMar>
            <w:vAlign w:val="center"/>
          </w:tcPr>
          <w:p w14:paraId="1F8A9B5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folder record.</w:t>
            </w:r>
          </w:p>
        </w:tc>
      </w:tr>
      <w:tr w:rsidR="009722A7" w:rsidRPr="009644F9" w14:paraId="60245DBE" w14:textId="77777777">
        <w:trPr>
          <w:cantSplit/>
          <w:jc w:val="center"/>
        </w:trPr>
        <w:tc>
          <w:tcPr>
            <w:tcW w:w="1800" w:type="dxa"/>
            <w:tcMar>
              <w:top w:w="75" w:type="dxa"/>
              <w:left w:w="100" w:type="dxa"/>
              <w:bottom w:w="75" w:type="dxa"/>
              <w:right w:w="100" w:type="dxa"/>
            </w:tcMar>
            <w:vAlign w:val="center"/>
          </w:tcPr>
          <w:p w14:paraId="1455888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tcMar>
              <w:top w:w="75" w:type="dxa"/>
              <w:left w:w="100" w:type="dxa"/>
              <w:bottom w:w="75" w:type="dxa"/>
              <w:right w:w="100" w:type="dxa"/>
            </w:tcMar>
            <w:vAlign w:val="center"/>
          </w:tcPr>
          <w:p w14:paraId="30631EEC"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65A61DF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0D7C16E"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3F7F5815" w14:textId="77777777">
        <w:trPr>
          <w:cantSplit/>
          <w:jc w:val="center"/>
        </w:trPr>
        <w:tc>
          <w:tcPr>
            <w:tcW w:w="1800" w:type="dxa"/>
            <w:shd w:val="clear" w:color="auto" w:fill="F4F7FA"/>
            <w:tcMar>
              <w:top w:w="75" w:type="dxa"/>
              <w:left w:w="100" w:type="dxa"/>
              <w:bottom w:w="75" w:type="dxa"/>
              <w:right w:w="100" w:type="dxa"/>
            </w:tcMar>
            <w:vAlign w:val="center"/>
          </w:tcPr>
          <w:p w14:paraId="6E2D387C" w14:textId="77777777" w:rsidR="009722A7" w:rsidRPr="009644F9" w:rsidRDefault="00000000">
            <w:pPr>
              <w:spacing w:after="0" w:line="240" w:lineRule="auto"/>
              <w:rPr>
                <w:rFonts w:ascii="Arial" w:hAnsi="Arial" w:cs="Arial"/>
                <w:sz w:val="22"/>
              </w:rPr>
            </w:pPr>
            <w:r w:rsidRPr="009644F9">
              <w:rPr>
                <w:rFonts w:ascii="Arial" w:hAnsi="Arial" w:cs="Arial"/>
                <w:sz w:val="22"/>
              </w:rPr>
              <w:t>user_id</w:t>
            </w:r>
          </w:p>
        </w:tc>
        <w:tc>
          <w:tcPr>
            <w:tcW w:w="1512" w:type="dxa"/>
            <w:shd w:val="clear" w:color="auto" w:fill="F4F7FA"/>
            <w:tcMar>
              <w:top w:w="75" w:type="dxa"/>
              <w:left w:w="100" w:type="dxa"/>
              <w:bottom w:w="75" w:type="dxa"/>
              <w:right w:w="100" w:type="dxa"/>
            </w:tcMar>
            <w:vAlign w:val="center"/>
          </w:tcPr>
          <w:p w14:paraId="57DCCD8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CC698A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 INDEX</w:t>
            </w:r>
          </w:p>
        </w:tc>
        <w:tc>
          <w:tcPr>
            <w:tcW w:w="3168" w:type="dxa"/>
            <w:shd w:val="clear" w:color="auto" w:fill="F4F7FA"/>
            <w:tcMar>
              <w:top w:w="75" w:type="dxa"/>
              <w:left w:w="100" w:type="dxa"/>
              <w:bottom w:w="75" w:type="dxa"/>
              <w:right w:w="100" w:type="dxa"/>
            </w:tcMar>
            <w:vAlign w:val="center"/>
          </w:tcPr>
          <w:p w14:paraId="79DA1C5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record.</w:t>
            </w:r>
          </w:p>
        </w:tc>
      </w:tr>
      <w:tr w:rsidR="009722A7" w:rsidRPr="009644F9" w14:paraId="188B1C91" w14:textId="77777777">
        <w:trPr>
          <w:cantSplit/>
          <w:jc w:val="center"/>
        </w:trPr>
        <w:tc>
          <w:tcPr>
            <w:tcW w:w="1800" w:type="dxa"/>
            <w:tcMar>
              <w:top w:w="75" w:type="dxa"/>
              <w:left w:w="100" w:type="dxa"/>
              <w:bottom w:w="75" w:type="dxa"/>
              <w:right w:w="100" w:type="dxa"/>
            </w:tcMar>
            <w:vAlign w:val="center"/>
          </w:tcPr>
          <w:p w14:paraId="1362E2F1" w14:textId="77777777" w:rsidR="009722A7" w:rsidRPr="009644F9" w:rsidRDefault="00000000">
            <w:pPr>
              <w:spacing w:after="0" w:line="240" w:lineRule="auto"/>
              <w:rPr>
                <w:rFonts w:ascii="Arial" w:hAnsi="Arial" w:cs="Arial"/>
                <w:sz w:val="22"/>
              </w:rPr>
            </w:pPr>
            <w:r w:rsidRPr="009644F9">
              <w:rPr>
                <w:rFonts w:ascii="Arial" w:hAnsi="Arial" w:cs="Arial"/>
                <w:sz w:val="22"/>
              </w:rPr>
              <w:t>granted_by_id</w:t>
            </w:r>
          </w:p>
        </w:tc>
        <w:tc>
          <w:tcPr>
            <w:tcW w:w="1512" w:type="dxa"/>
            <w:tcMar>
              <w:top w:w="75" w:type="dxa"/>
              <w:left w:w="100" w:type="dxa"/>
              <w:bottom w:w="75" w:type="dxa"/>
              <w:right w:w="100" w:type="dxa"/>
            </w:tcMar>
            <w:vAlign w:val="center"/>
          </w:tcPr>
          <w:p w14:paraId="53A8EBB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2671C0E"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18ABF96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granted by record.</w:t>
            </w:r>
          </w:p>
        </w:tc>
      </w:tr>
      <w:tr w:rsidR="009722A7" w:rsidRPr="009644F9" w14:paraId="7B479001" w14:textId="77777777">
        <w:trPr>
          <w:cantSplit/>
          <w:jc w:val="center"/>
        </w:trPr>
        <w:tc>
          <w:tcPr>
            <w:tcW w:w="1800" w:type="dxa"/>
            <w:shd w:val="clear" w:color="auto" w:fill="F4F7FA"/>
            <w:tcMar>
              <w:top w:w="75" w:type="dxa"/>
              <w:left w:w="100" w:type="dxa"/>
              <w:bottom w:w="75" w:type="dxa"/>
              <w:right w:w="100" w:type="dxa"/>
            </w:tcMar>
            <w:vAlign w:val="center"/>
          </w:tcPr>
          <w:p w14:paraId="2BD392BC"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6EB108A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8A56D52"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1D5FB24A"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036C6F60"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ix_qap_test_cycle_folder_access_folder_id: folder_id | Index ix_qap_test_cycle_folder_access_user_id: user_id | Index uq_qap_tcfa_folder_department: department (unique) | Index uq_qap_tcfa_folder_user: user_id (unique)</w:t>
      </w:r>
    </w:p>
    <w:p w14:paraId="71F976D6" w14:textId="77777777" w:rsidR="009722A7" w:rsidRPr="009644F9" w:rsidRDefault="00000000">
      <w:pPr>
        <w:pStyle w:val="Heading3"/>
        <w:rPr>
          <w:rFonts w:ascii="Arial" w:hAnsi="Arial" w:cs="Arial"/>
          <w:sz w:val="22"/>
        </w:rPr>
      </w:pPr>
      <w:bookmarkStart w:id="85" w:name="_Toc239074620"/>
      <w:r w:rsidRPr="009644F9">
        <w:rPr>
          <w:rFonts w:ascii="Arial" w:hAnsi="Arial" w:cs="Arial"/>
          <w:color w:val="000000"/>
          <w:sz w:val="22"/>
        </w:rPr>
        <w:t>qap_test_cycle_folders</w:t>
      </w:r>
      <w:bookmarkEnd w:id="85"/>
    </w:p>
    <w:p w14:paraId="0A50DC18" w14:textId="77777777" w:rsidR="009722A7" w:rsidRPr="009644F9" w:rsidRDefault="00000000">
      <w:pPr>
        <w:keepNext/>
        <w:rPr>
          <w:rFonts w:ascii="Arial" w:hAnsi="Arial" w:cs="Arial"/>
          <w:sz w:val="22"/>
        </w:rPr>
      </w:pPr>
      <w:r w:rsidRPr="009644F9">
        <w:rPr>
          <w:rFonts w:ascii="Arial" w:hAnsi="Arial" w:cs="Arial"/>
          <w:b/>
          <w:sz w:val="22"/>
        </w:rPr>
        <w:t xml:space="preserve">TestCycleFolder. </w:t>
      </w:r>
      <w:r w:rsidRPr="009644F9">
        <w:rPr>
          <w:rFonts w:ascii="Arial" w:hAnsi="Arial" w:cs="Arial"/>
          <w:sz w:val="22"/>
        </w:rPr>
        <w:t>Execution-side cycle folders scoped to a test project.</w:t>
      </w:r>
    </w:p>
    <w:p w14:paraId="5B182ADB"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 columns; primary key: id; 2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8EE2DF3" w14:textId="77777777">
        <w:trPr>
          <w:tblHeader/>
          <w:jc w:val="center"/>
        </w:trPr>
        <w:tc>
          <w:tcPr>
            <w:tcW w:w="1800" w:type="dxa"/>
            <w:shd w:val="clear" w:color="auto" w:fill="123B5D"/>
            <w:tcMar>
              <w:top w:w="75" w:type="dxa"/>
              <w:left w:w="100" w:type="dxa"/>
              <w:bottom w:w="75" w:type="dxa"/>
              <w:right w:w="100" w:type="dxa"/>
            </w:tcMar>
            <w:vAlign w:val="center"/>
          </w:tcPr>
          <w:p w14:paraId="4930FEDB"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77ADF597"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7B3A07B"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1208DD6"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0E5EA41" w14:textId="77777777">
        <w:trPr>
          <w:cantSplit/>
          <w:jc w:val="center"/>
        </w:trPr>
        <w:tc>
          <w:tcPr>
            <w:tcW w:w="1800" w:type="dxa"/>
            <w:tcMar>
              <w:top w:w="75" w:type="dxa"/>
              <w:left w:w="100" w:type="dxa"/>
              <w:bottom w:w="75" w:type="dxa"/>
              <w:right w:w="100" w:type="dxa"/>
            </w:tcMar>
            <w:vAlign w:val="center"/>
          </w:tcPr>
          <w:p w14:paraId="346589A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365DFB3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E7A83D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4D214877"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729430B7" w14:textId="77777777">
        <w:trPr>
          <w:cantSplit/>
          <w:jc w:val="center"/>
        </w:trPr>
        <w:tc>
          <w:tcPr>
            <w:tcW w:w="1800" w:type="dxa"/>
            <w:shd w:val="clear" w:color="auto" w:fill="F4F7FA"/>
            <w:tcMar>
              <w:top w:w="75" w:type="dxa"/>
              <w:left w:w="100" w:type="dxa"/>
              <w:bottom w:w="75" w:type="dxa"/>
              <w:right w:w="100" w:type="dxa"/>
            </w:tcMar>
            <w:vAlign w:val="center"/>
          </w:tcPr>
          <w:p w14:paraId="5F587E1A"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shd w:val="clear" w:color="auto" w:fill="F4F7FA"/>
            <w:tcMar>
              <w:top w:w="75" w:type="dxa"/>
              <w:left w:w="100" w:type="dxa"/>
              <w:bottom w:w="75" w:type="dxa"/>
              <w:right w:w="100" w:type="dxa"/>
            </w:tcMar>
            <w:vAlign w:val="center"/>
          </w:tcPr>
          <w:p w14:paraId="60EA980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2D6B2DD"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 INDEX</w:t>
            </w:r>
          </w:p>
        </w:tc>
        <w:tc>
          <w:tcPr>
            <w:tcW w:w="3168" w:type="dxa"/>
            <w:shd w:val="clear" w:color="auto" w:fill="F4F7FA"/>
            <w:tcMar>
              <w:top w:w="75" w:type="dxa"/>
              <w:left w:w="100" w:type="dxa"/>
              <w:bottom w:w="75" w:type="dxa"/>
              <w:right w:w="100" w:type="dxa"/>
            </w:tcMar>
            <w:vAlign w:val="center"/>
          </w:tcPr>
          <w:p w14:paraId="219880D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3D63E8FF" w14:textId="77777777">
        <w:trPr>
          <w:cantSplit/>
          <w:jc w:val="center"/>
        </w:trPr>
        <w:tc>
          <w:tcPr>
            <w:tcW w:w="1800" w:type="dxa"/>
            <w:tcMar>
              <w:top w:w="75" w:type="dxa"/>
              <w:left w:w="100" w:type="dxa"/>
              <w:bottom w:w="75" w:type="dxa"/>
              <w:right w:w="100" w:type="dxa"/>
            </w:tcMar>
            <w:vAlign w:val="center"/>
          </w:tcPr>
          <w:p w14:paraId="3A1DD08C"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tcMar>
              <w:top w:w="75" w:type="dxa"/>
              <w:left w:w="100" w:type="dxa"/>
              <w:bottom w:w="75" w:type="dxa"/>
              <w:right w:w="100" w:type="dxa"/>
            </w:tcMar>
            <w:vAlign w:val="center"/>
          </w:tcPr>
          <w:p w14:paraId="24D64C46"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4C38E2DC"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3D63EC10"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26C57EE9" w14:textId="77777777">
        <w:trPr>
          <w:cantSplit/>
          <w:jc w:val="center"/>
        </w:trPr>
        <w:tc>
          <w:tcPr>
            <w:tcW w:w="1800" w:type="dxa"/>
            <w:shd w:val="clear" w:color="auto" w:fill="F4F7FA"/>
            <w:tcMar>
              <w:top w:w="75" w:type="dxa"/>
              <w:left w:w="100" w:type="dxa"/>
              <w:bottom w:w="75" w:type="dxa"/>
              <w:right w:w="100" w:type="dxa"/>
            </w:tcMar>
            <w:vAlign w:val="center"/>
          </w:tcPr>
          <w:p w14:paraId="3CEE478B"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shd w:val="clear" w:color="auto" w:fill="F4F7FA"/>
            <w:tcMar>
              <w:top w:w="75" w:type="dxa"/>
              <w:left w:w="100" w:type="dxa"/>
              <w:bottom w:w="75" w:type="dxa"/>
              <w:right w:w="100" w:type="dxa"/>
            </w:tcMar>
            <w:vAlign w:val="center"/>
          </w:tcPr>
          <w:p w14:paraId="1C3B6F3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F269B6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723782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26141863" w14:textId="77777777">
        <w:trPr>
          <w:cantSplit/>
          <w:jc w:val="center"/>
        </w:trPr>
        <w:tc>
          <w:tcPr>
            <w:tcW w:w="1800" w:type="dxa"/>
            <w:tcMar>
              <w:top w:w="75" w:type="dxa"/>
              <w:left w:w="100" w:type="dxa"/>
              <w:bottom w:w="75" w:type="dxa"/>
              <w:right w:w="100" w:type="dxa"/>
            </w:tcMar>
            <w:vAlign w:val="center"/>
          </w:tcPr>
          <w:p w14:paraId="01A2652C"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4E10091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583AD6AF"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644AD682"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6BF85BAA"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ix_qap_test_cycle_folders_project_id: project_id</w:t>
      </w:r>
    </w:p>
    <w:p w14:paraId="31E17076" w14:textId="77777777" w:rsidR="009722A7" w:rsidRPr="009644F9" w:rsidRDefault="00000000">
      <w:pPr>
        <w:pStyle w:val="Heading3"/>
        <w:rPr>
          <w:rFonts w:ascii="Arial" w:hAnsi="Arial" w:cs="Arial"/>
          <w:sz w:val="22"/>
        </w:rPr>
      </w:pPr>
      <w:bookmarkStart w:id="86" w:name="_Toc239074621"/>
      <w:r w:rsidRPr="009644F9">
        <w:rPr>
          <w:rFonts w:ascii="Arial" w:hAnsi="Arial" w:cs="Arial"/>
          <w:color w:val="000000"/>
          <w:sz w:val="22"/>
        </w:rPr>
        <w:lastRenderedPageBreak/>
        <w:t>qap_test_cycles</w:t>
      </w:r>
      <w:bookmarkEnd w:id="86"/>
    </w:p>
    <w:p w14:paraId="30A42154" w14:textId="77777777" w:rsidR="009722A7" w:rsidRPr="009644F9" w:rsidRDefault="00000000">
      <w:pPr>
        <w:keepNext/>
        <w:rPr>
          <w:rFonts w:ascii="Arial" w:hAnsi="Arial" w:cs="Arial"/>
          <w:sz w:val="22"/>
        </w:rPr>
      </w:pPr>
      <w:r w:rsidRPr="009644F9">
        <w:rPr>
          <w:rFonts w:ascii="Arial" w:hAnsi="Arial" w:cs="Arial"/>
          <w:b/>
          <w:sz w:val="22"/>
        </w:rPr>
        <w:t xml:space="preserve">TestCycle. </w:t>
      </w:r>
      <w:r w:rsidRPr="009644F9">
        <w:rPr>
          <w:rFonts w:ascii="Arial" w:hAnsi="Arial" w:cs="Arial"/>
          <w:sz w:val="22"/>
        </w:rPr>
        <w:t>Execution set, environment/build context, lifecycle status and QA-request linkage.</w:t>
      </w:r>
    </w:p>
    <w:p w14:paraId="239F71C7"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15 columns; primary key: id; 4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AAE71BC" w14:textId="77777777">
        <w:trPr>
          <w:tblHeader/>
          <w:jc w:val="center"/>
        </w:trPr>
        <w:tc>
          <w:tcPr>
            <w:tcW w:w="1800" w:type="dxa"/>
            <w:shd w:val="clear" w:color="auto" w:fill="123B5D"/>
            <w:tcMar>
              <w:top w:w="75" w:type="dxa"/>
              <w:left w:w="100" w:type="dxa"/>
              <w:bottom w:w="75" w:type="dxa"/>
              <w:right w:w="100" w:type="dxa"/>
            </w:tcMar>
            <w:vAlign w:val="center"/>
          </w:tcPr>
          <w:p w14:paraId="36DCA61A"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9DCFFDF"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3E50F25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426DD5C3"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51B20986" w14:textId="77777777">
        <w:trPr>
          <w:cantSplit/>
          <w:jc w:val="center"/>
        </w:trPr>
        <w:tc>
          <w:tcPr>
            <w:tcW w:w="1800" w:type="dxa"/>
            <w:tcMar>
              <w:top w:w="75" w:type="dxa"/>
              <w:left w:w="100" w:type="dxa"/>
              <w:bottom w:w="75" w:type="dxa"/>
              <w:right w:w="100" w:type="dxa"/>
            </w:tcMar>
            <w:vAlign w:val="center"/>
          </w:tcPr>
          <w:p w14:paraId="614DEF3E"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5E0155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09F48B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9B5E228"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68D96BDE" w14:textId="77777777">
        <w:trPr>
          <w:cantSplit/>
          <w:jc w:val="center"/>
        </w:trPr>
        <w:tc>
          <w:tcPr>
            <w:tcW w:w="1800" w:type="dxa"/>
            <w:shd w:val="clear" w:color="auto" w:fill="F4F7FA"/>
            <w:tcMar>
              <w:top w:w="75" w:type="dxa"/>
              <w:left w:w="100" w:type="dxa"/>
              <w:bottom w:w="75" w:type="dxa"/>
              <w:right w:w="100" w:type="dxa"/>
            </w:tcMar>
            <w:vAlign w:val="center"/>
          </w:tcPr>
          <w:p w14:paraId="36243BC3" w14:textId="77777777" w:rsidR="009722A7" w:rsidRPr="009644F9" w:rsidRDefault="00000000">
            <w:pPr>
              <w:spacing w:after="0" w:line="240" w:lineRule="auto"/>
              <w:rPr>
                <w:rFonts w:ascii="Arial" w:hAnsi="Arial" w:cs="Arial"/>
                <w:sz w:val="22"/>
              </w:rPr>
            </w:pPr>
            <w:r w:rsidRPr="009644F9">
              <w:rPr>
                <w:rFonts w:ascii="Arial" w:hAnsi="Arial" w:cs="Arial"/>
                <w:sz w:val="22"/>
              </w:rPr>
              <w:t>cycle_key</w:t>
            </w:r>
          </w:p>
        </w:tc>
        <w:tc>
          <w:tcPr>
            <w:tcW w:w="1512" w:type="dxa"/>
            <w:shd w:val="clear" w:color="auto" w:fill="F4F7FA"/>
            <w:tcMar>
              <w:top w:w="75" w:type="dxa"/>
              <w:left w:w="100" w:type="dxa"/>
              <w:bottom w:w="75" w:type="dxa"/>
              <w:right w:w="100" w:type="dxa"/>
            </w:tcMar>
            <w:vAlign w:val="center"/>
          </w:tcPr>
          <w:p w14:paraId="271578C4"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7DC6B145"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4A8B9B80" w14:textId="77777777" w:rsidR="009722A7" w:rsidRPr="009644F9" w:rsidRDefault="00000000">
            <w:pPr>
              <w:spacing w:after="0" w:line="240" w:lineRule="auto"/>
              <w:rPr>
                <w:rFonts w:ascii="Arial" w:hAnsi="Arial" w:cs="Arial"/>
                <w:sz w:val="22"/>
              </w:rPr>
            </w:pPr>
            <w:r w:rsidRPr="009644F9">
              <w:rPr>
                <w:rFonts w:ascii="Arial" w:hAnsi="Arial" w:cs="Arial"/>
                <w:sz w:val="22"/>
              </w:rPr>
              <w:t>Cycle key.</w:t>
            </w:r>
          </w:p>
        </w:tc>
      </w:tr>
      <w:tr w:rsidR="009722A7" w:rsidRPr="009644F9" w14:paraId="6A91D1CE" w14:textId="77777777">
        <w:trPr>
          <w:cantSplit/>
          <w:jc w:val="center"/>
        </w:trPr>
        <w:tc>
          <w:tcPr>
            <w:tcW w:w="1800" w:type="dxa"/>
            <w:tcMar>
              <w:top w:w="75" w:type="dxa"/>
              <w:left w:w="100" w:type="dxa"/>
              <w:bottom w:w="75" w:type="dxa"/>
              <w:right w:w="100" w:type="dxa"/>
            </w:tcMar>
            <w:vAlign w:val="center"/>
          </w:tcPr>
          <w:p w14:paraId="780C12D7"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tcMar>
              <w:top w:w="75" w:type="dxa"/>
              <w:left w:w="100" w:type="dxa"/>
              <w:bottom w:w="75" w:type="dxa"/>
              <w:right w:w="100" w:type="dxa"/>
            </w:tcMar>
            <w:vAlign w:val="center"/>
          </w:tcPr>
          <w:p w14:paraId="023BB13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70ABFEF"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w:t>
            </w:r>
          </w:p>
        </w:tc>
        <w:tc>
          <w:tcPr>
            <w:tcW w:w="3168" w:type="dxa"/>
            <w:tcMar>
              <w:top w:w="75" w:type="dxa"/>
              <w:left w:w="100" w:type="dxa"/>
              <w:bottom w:w="75" w:type="dxa"/>
              <w:right w:w="100" w:type="dxa"/>
            </w:tcMar>
            <w:vAlign w:val="center"/>
          </w:tcPr>
          <w:p w14:paraId="027200B5"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2DC9778B" w14:textId="77777777">
        <w:trPr>
          <w:cantSplit/>
          <w:jc w:val="center"/>
        </w:trPr>
        <w:tc>
          <w:tcPr>
            <w:tcW w:w="1800" w:type="dxa"/>
            <w:shd w:val="clear" w:color="auto" w:fill="F4F7FA"/>
            <w:tcMar>
              <w:top w:w="75" w:type="dxa"/>
              <w:left w:w="100" w:type="dxa"/>
              <w:bottom w:w="75" w:type="dxa"/>
              <w:right w:w="100" w:type="dxa"/>
            </w:tcMar>
            <w:vAlign w:val="center"/>
          </w:tcPr>
          <w:p w14:paraId="772AB290"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shd w:val="clear" w:color="auto" w:fill="F4F7FA"/>
            <w:tcMar>
              <w:top w:w="75" w:type="dxa"/>
              <w:left w:w="100" w:type="dxa"/>
              <w:bottom w:w="75" w:type="dxa"/>
              <w:right w:w="100" w:type="dxa"/>
            </w:tcMar>
            <w:vAlign w:val="center"/>
          </w:tcPr>
          <w:p w14:paraId="3C113047"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A75F845"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1AC25F29"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2FA394C7" w14:textId="77777777">
        <w:trPr>
          <w:cantSplit/>
          <w:jc w:val="center"/>
        </w:trPr>
        <w:tc>
          <w:tcPr>
            <w:tcW w:w="1800" w:type="dxa"/>
            <w:tcMar>
              <w:top w:w="75" w:type="dxa"/>
              <w:left w:w="100" w:type="dxa"/>
              <w:bottom w:w="75" w:type="dxa"/>
              <w:right w:w="100" w:type="dxa"/>
            </w:tcMar>
            <w:vAlign w:val="center"/>
          </w:tcPr>
          <w:p w14:paraId="24FBEC8F"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tcMar>
              <w:top w:w="75" w:type="dxa"/>
              <w:left w:w="100" w:type="dxa"/>
              <w:bottom w:w="75" w:type="dxa"/>
              <w:right w:w="100" w:type="dxa"/>
            </w:tcMar>
            <w:vAlign w:val="center"/>
          </w:tcPr>
          <w:p w14:paraId="6FAEF45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25E108B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5177300"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02C7AC1D" w14:textId="77777777">
        <w:trPr>
          <w:cantSplit/>
          <w:jc w:val="center"/>
        </w:trPr>
        <w:tc>
          <w:tcPr>
            <w:tcW w:w="1800" w:type="dxa"/>
            <w:shd w:val="clear" w:color="auto" w:fill="F4F7FA"/>
            <w:tcMar>
              <w:top w:w="75" w:type="dxa"/>
              <w:left w:w="100" w:type="dxa"/>
              <w:bottom w:w="75" w:type="dxa"/>
              <w:right w:w="100" w:type="dxa"/>
            </w:tcMar>
            <w:vAlign w:val="center"/>
          </w:tcPr>
          <w:p w14:paraId="318F5E9A"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642CF849"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2C3DE72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default=Draft</w:t>
            </w:r>
          </w:p>
        </w:tc>
        <w:tc>
          <w:tcPr>
            <w:tcW w:w="3168" w:type="dxa"/>
            <w:shd w:val="clear" w:color="auto" w:fill="F4F7FA"/>
            <w:tcMar>
              <w:top w:w="75" w:type="dxa"/>
              <w:left w:w="100" w:type="dxa"/>
              <w:bottom w:w="75" w:type="dxa"/>
              <w:right w:w="100" w:type="dxa"/>
            </w:tcMar>
            <w:vAlign w:val="center"/>
          </w:tcPr>
          <w:p w14:paraId="5DD9ACD1"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003A5A78" w14:textId="77777777">
        <w:trPr>
          <w:cantSplit/>
          <w:jc w:val="center"/>
        </w:trPr>
        <w:tc>
          <w:tcPr>
            <w:tcW w:w="1800" w:type="dxa"/>
            <w:tcMar>
              <w:top w:w="75" w:type="dxa"/>
              <w:left w:w="100" w:type="dxa"/>
              <w:bottom w:w="75" w:type="dxa"/>
              <w:right w:w="100" w:type="dxa"/>
            </w:tcMar>
            <w:vAlign w:val="center"/>
          </w:tcPr>
          <w:p w14:paraId="41229460" w14:textId="77777777" w:rsidR="009722A7" w:rsidRPr="009644F9" w:rsidRDefault="00000000">
            <w:pPr>
              <w:spacing w:after="0" w:line="240" w:lineRule="auto"/>
              <w:rPr>
                <w:rFonts w:ascii="Arial" w:hAnsi="Arial" w:cs="Arial"/>
                <w:sz w:val="22"/>
              </w:rPr>
            </w:pPr>
            <w:r w:rsidRPr="009644F9">
              <w:rPr>
                <w:rFonts w:ascii="Arial" w:hAnsi="Arial" w:cs="Arial"/>
                <w:sz w:val="22"/>
              </w:rPr>
              <w:t>start_date</w:t>
            </w:r>
          </w:p>
        </w:tc>
        <w:tc>
          <w:tcPr>
            <w:tcW w:w="1512" w:type="dxa"/>
            <w:tcMar>
              <w:top w:w="75" w:type="dxa"/>
              <w:left w:w="100" w:type="dxa"/>
              <w:bottom w:w="75" w:type="dxa"/>
              <w:right w:w="100" w:type="dxa"/>
            </w:tcMar>
            <w:vAlign w:val="center"/>
          </w:tcPr>
          <w:p w14:paraId="66A2F76C"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14FAE53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8376569" w14:textId="77777777" w:rsidR="009722A7" w:rsidRPr="009644F9" w:rsidRDefault="00000000">
            <w:pPr>
              <w:spacing w:after="0" w:line="240" w:lineRule="auto"/>
              <w:rPr>
                <w:rFonts w:ascii="Arial" w:hAnsi="Arial" w:cs="Arial"/>
                <w:sz w:val="22"/>
              </w:rPr>
            </w:pPr>
            <w:r w:rsidRPr="009644F9">
              <w:rPr>
                <w:rFonts w:ascii="Arial" w:hAnsi="Arial" w:cs="Arial"/>
                <w:sz w:val="22"/>
              </w:rPr>
              <w:t>Start date.</w:t>
            </w:r>
          </w:p>
        </w:tc>
      </w:tr>
      <w:tr w:rsidR="009722A7" w:rsidRPr="009644F9" w14:paraId="5E07D24C" w14:textId="77777777">
        <w:trPr>
          <w:cantSplit/>
          <w:jc w:val="center"/>
        </w:trPr>
        <w:tc>
          <w:tcPr>
            <w:tcW w:w="1800" w:type="dxa"/>
            <w:shd w:val="clear" w:color="auto" w:fill="F4F7FA"/>
            <w:tcMar>
              <w:top w:w="75" w:type="dxa"/>
              <w:left w:w="100" w:type="dxa"/>
              <w:bottom w:w="75" w:type="dxa"/>
              <w:right w:w="100" w:type="dxa"/>
            </w:tcMar>
            <w:vAlign w:val="center"/>
          </w:tcPr>
          <w:p w14:paraId="59AD61AB" w14:textId="77777777" w:rsidR="009722A7" w:rsidRPr="009644F9" w:rsidRDefault="00000000">
            <w:pPr>
              <w:spacing w:after="0" w:line="240" w:lineRule="auto"/>
              <w:rPr>
                <w:rFonts w:ascii="Arial" w:hAnsi="Arial" w:cs="Arial"/>
                <w:sz w:val="22"/>
              </w:rPr>
            </w:pPr>
            <w:r w:rsidRPr="009644F9">
              <w:rPr>
                <w:rFonts w:ascii="Arial" w:hAnsi="Arial" w:cs="Arial"/>
                <w:sz w:val="22"/>
              </w:rPr>
              <w:t>end_date</w:t>
            </w:r>
          </w:p>
        </w:tc>
        <w:tc>
          <w:tcPr>
            <w:tcW w:w="1512" w:type="dxa"/>
            <w:shd w:val="clear" w:color="auto" w:fill="F4F7FA"/>
            <w:tcMar>
              <w:top w:w="75" w:type="dxa"/>
              <w:left w:w="100" w:type="dxa"/>
              <w:bottom w:w="75" w:type="dxa"/>
              <w:right w:w="100" w:type="dxa"/>
            </w:tcMar>
            <w:vAlign w:val="center"/>
          </w:tcPr>
          <w:p w14:paraId="6B88C02D"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shd w:val="clear" w:color="auto" w:fill="F4F7FA"/>
            <w:tcMar>
              <w:top w:w="75" w:type="dxa"/>
              <w:left w:w="100" w:type="dxa"/>
              <w:bottom w:w="75" w:type="dxa"/>
              <w:right w:w="100" w:type="dxa"/>
            </w:tcMar>
            <w:vAlign w:val="center"/>
          </w:tcPr>
          <w:p w14:paraId="78416B8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0C699D3" w14:textId="77777777" w:rsidR="009722A7" w:rsidRPr="009644F9" w:rsidRDefault="00000000">
            <w:pPr>
              <w:spacing w:after="0" w:line="240" w:lineRule="auto"/>
              <w:rPr>
                <w:rFonts w:ascii="Arial" w:hAnsi="Arial" w:cs="Arial"/>
                <w:sz w:val="22"/>
              </w:rPr>
            </w:pPr>
            <w:r w:rsidRPr="009644F9">
              <w:rPr>
                <w:rFonts w:ascii="Arial" w:hAnsi="Arial" w:cs="Arial"/>
                <w:sz w:val="22"/>
              </w:rPr>
              <w:t>End date.</w:t>
            </w:r>
          </w:p>
        </w:tc>
      </w:tr>
      <w:tr w:rsidR="009722A7" w:rsidRPr="009644F9" w14:paraId="0B667197" w14:textId="77777777">
        <w:trPr>
          <w:cantSplit/>
          <w:jc w:val="center"/>
        </w:trPr>
        <w:tc>
          <w:tcPr>
            <w:tcW w:w="1800" w:type="dxa"/>
            <w:tcMar>
              <w:top w:w="75" w:type="dxa"/>
              <w:left w:w="100" w:type="dxa"/>
              <w:bottom w:w="75" w:type="dxa"/>
              <w:right w:w="100" w:type="dxa"/>
            </w:tcMar>
            <w:vAlign w:val="center"/>
          </w:tcPr>
          <w:p w14:paraId="6D1B929D"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tcMar>
              <w:top w:w="75" w:type="dxa"/>
              <w:left w:w="100" w:type="dxa"/>
              <w:bottom w:w="75" w:type="dxa"/>
              <w:right w:w="100" w:type="dxa"/>
            </w:tcMar>
            <w:vAlign w:val="center"/>
          </w:tcPr>
          <w:p w14:paraId="55D470A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1F23B1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4D1B05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2CE683A0" w14:textId="77777777">
        <w:trPr>
          <w:cantSplit/>
          <w:jc w:val="center"/>
        </w:trPr>
        <w:tc>
          <w:tcPr>
            <w:tcW w:w="1800" w:type="dxa"/>
            <w:shd w:val="clear" w:color="auto" w:fill="F4F7FA"/>
            <w:tcMar>
              <w:top w:w="75" w:type="dxa"/>
              <w:left w:w="100" w:type="dxa"/>
              <w:bottom w:w="75" w:type="dxa"/>
              <w:right w:w="100" w:type="dxa"/>
            </w:tcMar>
            <w:vAlign w:val="center"/>
          </w:tcPr>
          <w:p w14:paraId="742076FC"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1C81862E"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30054417"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5511F4BB"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7D50D57E" w14:textId="77777777">
        <w:trPr>
          <w:cantSplit/>
          <w:jc w:val="center"/>
        </w:trPr>
        <w:tc>
          <w:tcPr>
            <w:tcW w:w="1800" w:type="dxa"/>
            <w:tcMar>
              <w:top w:w="75" w:type="dxa"/>
              <w:left w:w="100" w:type="dxa"/>
              <w:bottom w:w="75" w:type="dxa"/>
              <w:right w:w="100" w:type="dxa"/>
            </w:tcMar>
            <w:vAlign w:val="center"/>
          </w:tcPr>
          <w:p w14:paraId="225454DD" w14:textId="77777777" w:rsidR="009722A7" w:rsidRPr="009644F9" w:rsidRDefault="00000000">
            <w:pPr>
              <w:spacing w:after="0" w:line="240" w:lineRule="auto"/>
              <w:rPr>
                <w:rFonts w:ascii="Arial" w:hAnsi="Arial" w:cs="Arial"/>
                <w:sz w:val="22"/>
              </w:rPr>
            </w:pPr>
            <w:r w:rsidRPr="009644F9">
              <w:rPr>
                <w:rFonts w:ascii="Arial" w:hAnsi="Arial" w:cs="Arial"/>
                <w:sz w:val="22"/>
              </w:rPr>
              <w:t>cycle_type</w:t>
            </w:r>
          </w:p>
        </w:tc>
        <w:tc>
          <w:tcPr>
            <w:tcW w:w="1512" w:type="dxa"/>
            <w:tcMar>
              <w:top w:w="75" w:type="dxa"/>
              <w:left w:w="100" w:type="dxa"/>
              <w:bottom w:w="75" w:type="dxa"/>
              <w:right w:w="100" w:type="dxa"/>
            </w:tcMar>
            <w:vAlign w:val="center"/>
          </w:tcPr>
          <w:p w14:paraId="18485D8E"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tcMar>
              <w:top w:w="75" w:type="dxa"/>
              <w:left w:w="100" w:type="dxa"/>
              <w:bottom w:w="75" w:type="dxa"/>
              <w:right w:w="100" w:type="dxa"/>
            </w:tcMar>
            <w:vAlign w:val="center"/>
          </w:tcPr>
          <w:p w14:paraId="2B39DE1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608DE9B" w14:textId="77777777" w:rsidR="009722A7" w:rsidRPr="009644F9" w:rsidRDefault="00000000">
            <w:pPr>
              <w:spacing w:after="0" w:line="240" w:lineRule="auto"/>
              <w:rPr>
                <w:rFonts w:ascii="Arial" w:hAnsi="Arial" w:cs="Arial"/>
                <w:sz w:val="22"/>
              </w:rPr>
            </w:pPr>
            <w:r w:rsidRPr="009644F9">
              <w:rPr>
                <w:rFonts w:ascii="Arial" w:hAnsi="Arial" w:cs="Arial"/>
                <w:sz w:val="22"/>
              </w:rPr>
              <w:t>Cycle type.</w:t>
            </w:r>
          </w:p>
        </w:tc>
      </w:tr>
      <w:tr w:rsidR="009722A7" w:rsidRPr="009644F9" w14:paraId="12B9E73E" w14:textId="77777777">
        <w:trPr>
          <w:cantSplit/>
          <w:jc w:val="center"/>
        </w:trPr>
        <w:tc>
          <w:tcPr>
            <w:tcW w:w="1800" w:type="dxa"/>
            <w:shd w:val="clear" w:color="auto" w:fill="F4F7FA"/>
            <w:tcMar>
              <w:top w:w="75" w:type="dxa"/>
              <w:left w:w="100" w:type="dxa"/>
              <w:bottom w:w="75" w:type="dxa"/>
              <w:right w:w="100" w:type="dxa"/>
            </w:tcMar>
            <w:vAlign w:val="center"/>
          </w:tcPr>
          <w:p w14:paraId="211B4646"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c>
          <w:tcPr>
            <w:tcW w:w="1512" w:type="dxa"/>
            <w:shd w:val="clear" w:color="auto" w:fill="F4F7FA"/>
            <w:tcMar>
              <w:top w:w="75" w:type="dxa"/>
              <w:left w:w="100" w:type="dxa"/>
              <w:bottom w:w="75" w:type="dxa"/>
              <w:right w:w="100" w:type="dxa"/>
            </w:tcMar>
            <w:vAlign w:val="center"/>
          </w:tcPr>
          <w:p w14:paraId="2E63BCE1"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4351C83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37B0D4C"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r>
      <w:tr w:rsidR="009722A7" w:rsidRPr="009644F9" w14:paraId="124DA8A6" w14:textId="77777777">
        <w:trPr>
          <w:cantSplit/>
          <w:jc w:val="center"/>
        </w:trPr>
        <w:tc>
          <w:tcPr>
            <w:tcW w:w="1800" w:type="dxa"/>
            <w:tcMar>
              <w:top w:w="75" w:type="dxa"/>
              <w:left w:w="100" w:type="dxa"/>
              <w:bottom w:w="75" w:type="dxa"/>
              <w:right w:w="100" w:type="dxa"/>
            </w:tcMar>
            <w:vAlign w:val="center"/>
          </w:tcPr>
          <w:p w14:paraId="00E8E5B5" w14:textId="77777777" w:rsidR="009722A7" w:rsidRPr="009644F9" w:rsidRDefault="00000000">
            <w:pPr>
              <w:spacing w:after="0" w:line="240" w:lineRule="auto"/>
              <w:rPr>
                <w:rFonts w:ascii="Arial" w:hAnsi="Arial" w:cs="Arial"/>
                <w:sz w:val="22"/>
              </w:rPr>
            </w:pPr>
            <w:r w:rsidRPr="009644F9">
              <w:rPr>
                <w:rFonts w:ascii="Arial" w:hAnsi="Arial" w:cs="Arial"/>
                <w:sz w:val="22"/>
              </w:rPr>
              <w:t>build</w:t>
            </w:r>
          </w:p>
        </w:tc>
        <w:tc>
          <w:tcPr>
            <w:tcW w:w="1512" w:type="dxa"/>
            <w:tcMar>
              <w:top w:w="75" w:type="dxa"/>
              <w:left w:w="100" w:type="dxa"/>
              <w:bottom w:w="75" w:type="dxa"/>
              <w:right w:w="100" w:type="dxa"/>
            </w:tcMar>
            <w:vAlign w:val="center"/>
          </w:tcPr>
          <w:p w14:paraId="01C0FC5E"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639E4AA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AA40B2D" w14:textId="77777777" w:rsidR="009722A7" w:rsidRPr="009644F9" w:rsidRDefault="00000000">
            <w:pPr>
              <w:spacing w:after="0" w:line="240" w:lineRule="auto"/>
              <w:rPr>
                <w:rFonts w:ascii="Arial" w:hAnsi="Arial" w:cs="Arial"/>
                <w:sz w:val="22"/>
              </w:rPr>
            </w:pPr>
            <w:r w:rsidRPr="009644F9">
              <w:rPr>
                <w:rFonts w:ascii="Arial" w:hAnsi="Arial" w:cs="Arial"/>
                <w:sz w:val="22"/>
              </w:rPr>
              <w:t>Build.</w:t>
            </w:r>
          </w:p>
        </w:tc>
      </w:tr>
      <w:tr w:rsidR="009722A7" w:rsidRPr="009644F9" w14:paraId="21EB11A5" w14:textId="77777777">
        <w:trPr>
          <w:cantSplit/>
          <w:jc w:val="center"/>
        </w:trPr>
        <w:tc>
          <w:tcPr>
            <w:tcW w:w="1800" w:type="dxa"/>
            <w:shd w:val="clear" w:color="auto" w:fill="F4F7FA"/>
            <w:tcMar>
              <w:top w:w="75" w:type="dxa"/>
              <w:left w:w="100" w:type="dxa"/>
              <w:bottom w:w="75" w:type="dxa"/>
              <w:right w:w="100" w:type="dxa"/>
            </w:tcMar>
            <w:vAlign w:val="center"/>
          </w:tcPr>
          <w:p w14:paraId="484B9FFA" w14:textId="77777777" w:rsidR="009722A7" w:rsidRPr="009644F9" w:rsidRDefault="00000000">
            <w:pPr>
              <w:spacing w:after="0" w:line="240" w:lineRule="auto"/>
              <w:rPr>
                <w:rFonts w:ascii="Arial" w:hAnsi="Arial" w:cs="Arial"/>
                <w:sz w:val="22"/>
              </w:rPr>
            </w:pPr>
            <w:r w:rsidRPr="009644F9">
              <w:rPr>
                <w:rFonts w:ascii="Arial" w:hAnsi="Arial" w:cs="Arial"/>
                <w:sz w:val="22"/>
              </w:rPr>
              <w:t>owner_id</w:t>
            </w:r>
          </w:p>
        </w:tc>
        <w:tc>
          <w:tcPr>
            <w:tcW w:w="1512" w:type="dxa"/>
            <w:shd w:val="clear" w:color="auto" w:fill="F4F7FA"/>
            <w:tcMar>
              <w:top w:w="75" w:type="dxa"/>
              <w:left w:w="100" w:type="dxa"/>
              <w:bottom w:w="75" w:type="dxa"/>
              <w:right w:w="100" w:type="dxa"/>
            </w:tcMar>
            <w:vAlign w:val="center"/>
          </w:tcPr>
          <w:p w14:paraId="1845121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CD3AEC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4FE511D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owner record.</w:t>
            </w:r>
          </w:p>
        </w:tc>
      </w:tr>
      <w:tr w:rsidR="009722A7" w:rsidRPr="009644F9" w14:paraId="4734E008" w14:textId="77777777">
        <w:trPr>
          <w:cantSplit/>
          <w:jc w:val="center"/>
        </w:trPr>
        <w:tc>
          <w:tcPr>
            <w:tcW w:w="1800" w:type="dxa"/>
            <w:tcMar>
              <w:top w:w="75" w:type="dxa"/>
              <w:left w:w="100" w:type="dxa"/>
              <w:bottom w:w="75" w:type="dxa"/>
              <w:right w:w="100" w:type="dxa"/>
            </w:tcMar>
            <w:vAlign w:val="center"/>
          </w:tcPr>
          <w:p w14:paraId="5210AFEC" w14:textId="77777777" w:rsidR="009722A7" w:rsidRPr="009644F9" w:rsidRDefault="00000000">
            <w:pPr>
              <w:spacing w:after="0" w:line="240" w:lineRule="auto"/>
              <w:rPr>
                <w:rFonts w:ascii="Arial" w:hAnsi="Arial" w:cs="Arial"/>
                <w:sz w:val="22"/>
              </w:rPr>
            </w:pPr>
            <w:r w:rsidRPr="009644F9">
              <w:rPr>
                <w:rFonts w:ascii="Arial" w:hAnsi="Arial" w:cs="Arial"/>
                <w:sz w:val="22"/>
              </w:rPr>
              <w:t>folder_id</w:t>
            </w:r>
          </w:p>
        </w:tc>
        <w:tc>
          <w:tcPr>
            <w:tcW w:w="1512" w:type="dxa"/>
            <w:tcMar>
              <w:top w:w="75" w:type="dxa"/>
              <w:left w:w="100" w:type="dxa"/>
              <w:bottom w:w="75" w:type="dxa"/>
              <w:right w:w="100" w:type="dxa"/>
            </w:tcMar>
            <w:vAlign w:val="center"/>
          </w:tcPr>
          <w:p w14:paraId="6539C76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4A48081"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FK→qap_test_cycle_folders.id; NULL; INDEX</w:t>
            </w:r>
          </w:p>
        </w:tc>
        <w:tc>
          <w:tcPr>
            <w:tcW w:w="3168" w:type="dxa"/>
            <w:tcMar>
              <w:top w:w="75" w:type="dxa"/>
              <w:left w:w="100" w:type="dxa"/>
              <w:bottom w:w="75" w:type="dxa"/>
              <w:right w:w="100" w:type="dxa"/>
            </w:tcMar>
            <w:vAlign w:val="center"/>
          </w:tcPr>
          <w:p w14:paraId="65E2C1E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folder record.</w:t>
            </w:r>
          </w:p>
        </w:tc>
      </w:tr>
    </w:tbl>
    <w:p w14:paraId="52836015"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cycle_key | Index ix_qap_cyc_proj_status_created: project_id, status, created_at | Index ix_qap_test_cycles_folder_id: folder_id</w:t>
      </w:r>
    </w:p>
    <w:p w14:paraId="1509E2EB" w14:textId="77777777" w:rsidR="009722A7" w:rsidRPr="009644F9" w:rsidRDefault="00000000">
      <w:pPr>
        <w:pStyle w:val="Heading3"/>
        <w:rPr>
          <w:rFonts w:ascii="Arial" w:hAnsi="Arial" w:cs="Arial"/>
          <w:sz w:val="22"/>
        </w:rPr>
      </w:pPr>
      <w:bookmarkStart w:id="87" w:name="_Toc239074622"/>
      <w:r w:rsidRPr="009644F9">
        <w:rPr>
          <w:rFonts w:ascii="Arial" w:hAnsi="Arial" w:cs="Arial"/>
          <w:color w:val="000000"/>
          <w:sz w:val="22"/>
        </w:rPr>
        <w:lastRenderedPageBreak/>
        <w:t>qap_test_execution_runs</w:t>
      </w:r>
      <w:bookmarkEnd w:id="87"/>
    </w:p>
    <w:p w14:paraId="37530A51" w14:textId="77777777" w:rsidR="009722A7" w:rsidRPr="009644F9" w:rsidRDefault="00000000">
      <w:pPr>
        <w:keepNext/>
        <w:rPr>
          <w:rFonts w:ascii="Arial" w:hAnsi="Arial" w:cs="Arial"/>
          <w:sz w:val="22"/>
        </w:rPr>
      </w:pPr>
      <w:r w:rsidRPr="009644F9">
        <w:rPr>
          <w:rFonts w:ascii="Arial" w:hAnsi="Arial" w:cs="Arial"/>
          <w:b/>
          <w:sz w:val="22"/>
        </w:rPr>
        <w:t xml:space="preserve">TestExecutionRun. </w:t>
      </w:r>
      <w:r w:rsidRPr="009644F9">
        <w:rPr>
          <w:rFonts w:ascii="Arial" w:hAnsi="Arial" w:cs="Arial"/>
          <w:sz w:val="22"/>
        </w:rPr>
        <w:t>Append-only execution attempts with actual result, evidence context and timestamps.</w:t>
      </w:r>
    </w:p>
    <w:p w14:paraId="07BFA111"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10869CCA" w14:textId="77777777">
        <w:trPr>
          <w:tblHeader/>
          <w:jc w:val="center"/>
        </w:trPr>
        <w:tc>
          <w:tcPr>
            <w:tcW w:w="1800" w:type="dxa"/>
            <w:shd w:val="clear" w:color="auto" w:fill="123B5D"/>
            <w:tcMar>
              <w:top w:w="75" w:type="dxa"/>
              <w:left w:w="100" w:type="dxa"/>
              <w:bottom w:w="75" w:type="dxa"/>
              <w:right w:w="100" w:type="dxa"/>
            </w:tcMar>
            <w:vAlign w:val="center"/>
          </w:tcPr>
          <w:p w14:paraId="5D92C245"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233BAA3"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58BFCCB"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166DE212"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FFFC4C9" w14:textId="77777777">
        <w:trPr>
          <w:cantSplit/>
          <w:jc w:val="center"/>
        </w:trPr>
        <w:tc>
          <w:tcPr>
            <w:tcW w:w="1800" w:type="dxa"/>
            <w:tcMar>
              <w:top w:w="75" w:type="dxa"/>
              <w:left w:w="100" w:type="dxa"/>
              <w:bottom w:w="75" w:type="dxa"/>
              <w:right w:w="100" w:type="dxa"/>
            </w:tcMar>
            <w:vAlign w:val="center"/>
          </w:tcPr>
          <w:p w14:paraId="1739B97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1C8CDA0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6295298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F677BA9"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7AB9FAB4" w14:textId="77777777">
        <w:trPr>
          <w:cantSplit/>
          <w:jc w:val="center"/>
        </w:trPr>
        <w:tc>
          <w:tcPr>
            <w:tcW w:w="1800" w:type="dxa"/>
            <w:shd w:val="clear" w:color="auto" w:fill="F4F7FA"/>
            <w:tcMar>
              <w:top w:w="75" w:type="dxa"/>
              <w:left w:w="100" w:type="dxa"/>
              <w:bottom w:w="75" w:type="dxa"/>
              <w:right w:w="100" w:type="dxa"/>
            </w:tcMar>
            <w:vAlign w:val="center"/>
          </w:tcPr>
          <w:p w14:paraId="622D03F2" w14:textId="77777777" w:rsidR="009722A7" w:rsidRPr="009644F9" w:rsidRDefault="00000000">
            <w:pPr>
              <w:spacing w:after="0" w:line="240" w:lineRule="auto"/>
              <w:rPr>
                <w:rFonts w:ascii="Arial" w:hAnsi="Arial" w:cs="Arial"/>
                <w:sz w:val="22"/>
              </w:rPr>
            </w:pPr>
            <w:r w:rsidRPr="009644F9">
              <w:rPr>
                <w:rFonts w:ascii="Arial" w:hAnsi="Arial" w:cs="Arial"/>
                <w:sz w:val="22"/>
              </w:rPr>
              <w:t>execution_id</w:t>
            </w:r>
          </w:p>
        </w:tc>
        <w:tc>
          <w:tcPr>
            <w:tcW w:w="1512" w:type="dxa"/>
            <w:shd w:val="clear" w:color="auto" w:fill="F4F7FA"/>
            <w:tcMar>
              <w:top w:w="75" w:type="dxa"/>
              <w:left w:w="100" w:type="dxa"/>
              <w:bottom w:w="75" w:type="dxa"/>
              <w:right w:w="100" w:type="dxa"/>
            </w:tcMar>
            <w:vAlign w:val="center"/>
          </w:tcPr>
          <w:p w14:paraId="73FD4C3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761594E"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FK→qap_test_executions.id; NOT NULL</w:t>
            </w:r>
          </w:p>
        </w:tc>
        <w:tc>
          <w:tcPr>
            <w:tcW w:w="3168" w:type="dxa"/>
            <w:shd w:val="clear" w:color="auto" w:fill="F4F7FA"/>
            <w:tcMar>
              <w:top w:w="75" w:type="dxa"/>
              <w:left w:w="100" w:type="dxa"/>
              <w:bottom w:w="75" w:type="dxa"/>
              <w:right w:w="100" w:type="dxa"/>
            </w:tcMar>
            <w:vAlign w:val="center"/>
          </w:tcPr>
          <w:p w14:paraId="4CABED4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execution record.</w:t>
            </w:r>
          </w:p>
        </w:tc>
      </w:tr>
      <w:tr w:rsidR="009722A7" w:rsidRPr="009644F9" w14:paraId="02DAD0F6" w14:textId="77777777">
        <w:trPr>
          <w:cantSplit/>
          <w:jc w:val="center"/>
        </w:trPr>
        <w:tc>
          <w:tcPr>
            <w:tcW w:w="1800" w:type="dxa"/>
            <w:tcMar>
              <w:top w:w="75" w:type="dxa"/>
              <w:left w:w="100" w:type="dxa"/>
              <w:bottom w:w="75" w:type="dxa"/>
              <w:right w:w="100" w:type="dxa"/>
            </w:tcMar>
            <w:vAlign w:val="center"/>
          </w:tcPr>
          <w:p w14:paraId="4BD3C3A6" w14:textId="77777777" w:rsidR="009722A7" w:rsidRPr="009644F9" w:rsidRDefault="00000000">
            <w:pPr>
              <w:spacing w:after="0" w:line="240" w:lineRule="auto"/>
              <w:rPr>
                <w:rFonts w:ascii="Arial" w:hAnsi="Arial" w:cs="Arial"/>
                <w:sz w:val="22"/>
              </w:rPr>
            </w:pPr>
            <w:r w:rsidRPr="009644F9">
              <w:rPr>
                <w:rFonts w:ascii="Arial" w:hAnsi="Arial" w:cs="Arial"/>
                <w:sz w:val="22"/>
              </w:rPr>
              <w:t>attempt_no</w:t>
            </w:r>
          </w:p>
        </w:tc>
        <w:tc>
          <w:tcPr>
            <w:tcW w:w="1512" w:type="dxa"/>
            <w:tcMar>
              <w:top w:w="75" w:type="dxa"/>
              <w:left w:w="100" w:type="dxa"/>
              <w:bottom w:w="75" w:type="dxa"/>
              <w:right w:w="100" w:type="dxa"/>
            </w:tcMar>
            <w:vAlign w:val="center"/>
          </w:tcPr>
          <w:p w14:paraId="1605A5A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1B1A6AD"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75429F7" w14:textId="77777777" w:rsidR="009722A7" w:rsidRPr="009644F9" w:rsidRDefault="00000000">
            <w:pPr>
              <w:spacing w:after="0" w:line="240" w:lineRule="auto"/>
              <w:rPr>
                <w:rFonts w:ascii="Arial" w:hAnsi="Arial" w:cs="Arial"/>
                <w:sz w:val="22"/>
              </w:rPr>
            </w:pPr>
            <w:r w:rsidRPr="009644F9">
              <w:rPr>
                <w:rFonts w:ascii="Arial" w:hAnsi="Arial" w:cs="Arial"/>
                <w:sz w:val="22"/>
              </w:rPr>
              <w:t>Attempt no.</w:t>
            </w:r>
          </w:p>
        </w:tc>
      </w:tr>
      <w:tr w:rsidR="009722A7" w:rsidRPr="009644F9" w14:paraId="052478A5" w14:textId="77777777">
        <w:trPr>
          <w:cantSplit/>
          <w:jc w:val="center"/>
        </w:trPr>
        <w:tc>
          <w:tcPr>
            <w:tcW w:w="1800" w:type="dxa"/>
            <w:shd w:val="clear" w:color="auto" w:fill="F4F7FA"/>
            <w:tcMar>
              <w:top w:w="75" w:type="dxa"/>
              <w:left w:w="100" w:type="dxa"/>
              <w:bottom w:w="75" w:type="dxa"/>
              <w:right w:w="100" w:type="dxa"/>
            </w:tcMar>
            <w:vAlign w:val="center"/>
          </w:tcPr>
          <w:p w14:paraId="1F8F13E2"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shd w:val="clear" w:color="auto" w:fill="F4F7FA"/>
            <w:tcMar>
              <w:top w:w="75" w:type="dxa"/>
              <w:left w:w="100" w:type="dxa"/>
              <w:bottom w:w="75" w:type="dxa"/>
              <w:right w:w="100" w:type="dxa"/>
            </w:tcMar>
            <w:vAlign w:val="center"/>
          </w:tcPr>
          <w:p w14:paraId="4EFA8684"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7C075662"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4089E50A"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7E0CDAC0" w14:textId="77777777">
        <w:trPr>
          <w:cantSplit/>
          <w:jc w:val="center"/>
        </w:trPr>
        <w:tc>
          <w:tcPr>
            <w:tcW w:w="1800" w:type="dxa"/>
            <w:tcMar>
              <w:top w:w="75" w:type="dxa"/>
              <w:left w:w="100" w:type="dxa"/>
              <w:bottom w:w="75" w:type="dxa"/>
              <w:right w:w="100" w:type="dxa"/>
            </w:tcMar>
            <w:vAlign w:val="center"/>
          </w:tcPr>
          <w:p w14:paraId="6334F468" w14:textId="77777777" w:rsidR="009722A7" w:rsidRPr="009644F9" w:rsidRDefault="00000000">
            <w:pPr>
              <w:spacing w:after="0" w:line="240" w:lineRule="auto"/>
              <w:rPr>
                <w:rFonts w:ascii="Arial" w:hAnsi="Arial" w:cs="Arial"/>
                <w:sz w:val="22"/>
              </w:rPr>
            </w:pPr>
            <w:r w:rsidRPr="009644F9">
              <w:rPr>
                <w:rFonts w:ascii="Arial" w:hAnsi="Arial" w:cs="Arial"/>
                <w:sz w:val="22"/>
              </w:rPr>
              <w:t>actual_result</w:t>
            </w:r>
          </w:p>
        </w:tc>
        <w:tc>
          <w:tcPr>
            <w:tcW w:w="1512" w:type="dxa"/>
            <w:tcMar>
              <w:top w:w="75" w:type="dxa"/>
              <w:left w:w="100" w:type="dxa"/>
              <w:bottom w:w="75" w:type="dxa"/>
              <w:right w:w="100" w:type="dxa"/>
            </w:tcMar>
            <w:vAlign w:val="center"/>
          </w:tcPr>
          <w:p w14:paraId="019128E7"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38DAE7B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0F7D0AA" w14:textId="77777777" w:rsidR="009722A7" w:rsidRPr="009644F9" w:rsidRDefault="00000000">
            <w:pPr>
              <w:spacing w:after="0" w:line="240" w:lineRule="auto"/>
              <w:rPr>
                <w:rFonts w:ascii="Arial" w:hAnsi="Arial" w:cs="Arial"/>
                <w:sz w:val="22"/>
              </w:rPr>
            </w:pPr>
            <w:r w:rsidRPr="009644F9">
              <w:rPr>
                <w:rFonts w:ascii="Arial" w:hAnsi="Arial" w:cs="Arial"/>
                <w:sz w:val="22"/>
              </w:rPr>
              <w:t>Actual result.</w:t>
            </w:r>
          </w:p>
        </w:tc>
      </w:tr>
      <w:tr w:rsidR="009722A7" w:rsidRPr="009644F9" w14:paraId="324A2EB1" w14:textId="77777777">
        <w:trPr>
          <w:cantSplit/>
          <w:jc w:val="center"/>
        </w:trPr>
        <w:tc>
          <w:tcPr>
            <w:tcW w:w="1800" w:type="dxa"/>
            <w:shd w:val="clear" w:color="auto" w:fill="F4F7FA"/>
            <w:tcMar>
              <w:top w:w="75" w:type="dxa"/>
              <w:left w:w="100" w:type="dxa"/>
              <w:bottom w:w="75" w:type="dxa"/>
              <w:right w:w="100" w:type="dxa"/>
            </w:tcMar>
            <w:vAlign w:val="center"/>
          </w:tcPr>
          <w:p w14:paraId="4E310584" w14:textId="77777777" w:rsidR="009722A7" w:rsidRPr="009644F9" w:rsidRDefault="00000000">
            <w:pPr>
              <w:spacing w:after="0" w:line="240" w:lineRule="auto"/>
              <w:rPr>
                <w:rFonts w:ascii="Arial" w:hAnsi="Arial" w:cs="Arial"/>
                <w:sz w:val="22"/>
              </w:rPr>
            </w:pPr>
            <w:r w:rsidRPr="009644F9">
              <w:rPr>
                <w:rFonts w:ascii="Arial" w:hAnsi="Arial" w:cs="Arial"/>
                <w:sz w:val="22"/>
              </w:rPr>
              <w:t>test_run_artifacts</w:t>
            </w:r>
          </w:p>
        </w:tc>
        <w:tc>
          <w:tcPr>
            <w:tcW w:w="1512" w:type="dxa"/>
            <w:shd w:val="clear" w:color="auto" w:fill="F4F7FA"/>
            <w:tcMar>
              <w:top w:w="75" w:type="dxa"/>
              <w:left w:w="100" w:type="dxa"/>
              <w:bottom w:w="75" w:type="dxa"/>
              <w:right w:w="100" w:type="dxa"/>
            </w:tcMar>
            <w:vAlign w:val="center"/>
          </w:tcPr>
          <w:p w14:paraId="49AD65E7"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1C2B3DAA"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1E96811" w14:textId="77777777" w:rsidR="009722A7" w:rsidRPr="009644F9" w:rsidRDefault="00000000">
            <w:pPr>
              <w:spacing w:after="0" w:line="240" w:lineRule="auto"/>
              <w:rPr>
                <w:rFonts w:ascii="Arial" w:hAnsi="Arial" w:cs="Arial"/>
                <w:sz w:val="22"/>
              </w:rPr>
            </w:pPr>
            <w:r w:rsidRPr="009644F9">
              <w:rPr>
                <w:rFonts w:ascii="Arial" w:hAnsi="Arial" w:cs="Arial"/>
                <w:sz w:val="22"/>
              </w:rPr>
              <w:t>Test run artifacts.</w:t>
            </w:r>
          </w:p>
        </w:tc>
      </w:tr>
      <w:tr w:rsidR="009722A7" w:rsidRPr="009644F9" w14:paraId="3C23D8DE" w14:textId="77777777">
        <w:trPr>
          <w:cantSplit/>
          <w:jc w:val="center"/>
        </w:trPr>
        <w:tc>
          <w:tcPr>
            <w:tcW w:w="1800" w:type="dxa"/>
            <w:tcMar>
              <w:top w:w="75" w:type="dxa"/>
              <w:left w:w="100" w:type="dxa"/>
              <w:bottom w:w="75" w:type="dxa"/>
              <w:right w:w="100" w:type="dxa"/>
            </w:tcMar>
            <w:vAlign w:val="center"/>
          </w:tcPr>
          <w:p w14:paraId="62EDFFF6" w14:textId="77777777" w:rsidR="009722A7" w:rsidRPr="009644F9" w:rsidRDefault="00000000">
            <w:pPr>
              <w:spacing w:after="0" w:line="240" w:lineRule="auto"/>
              <w:rPr>
                <w:rFonts w:ascii="Arial" w:hAnsi="Arial" w:cs="Arial"/>
                <w:sz w:val="22"/>
              </w:rPr>
            </w:pPr>
            <w:r w:rsidRPr="009644F9">
              <w:rPr>
                <w:rFonts w:ascii="Arial" w:hAnsi="Arial" w:cs="Arial"/>
                <w:sz w:val="22"/>
              </w:rPr>
              <w:t>defect_id</w:t>
            </w:r>
          </w:p>
        </w:tc>
        <w:tc>
          <w:tcPr>
            <w:tcW w:w="1512" w:type="dxa"/>
            <w:tcMar>
              <w:top w:w="75" w:type="dxa"/>
              <w:left w:w="100" w:type="dxa"/>
              <w:bottom w:w="75" w:type="dxa"/>
              <w:right w:w="100" w:type="dxa"/>
            </w:tcMar>
            <w:vAlign w:val="center"/>
          </w:tcPr>
          <w:p w14:paraId="5F815B07"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008E138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58F0E4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defect record.</w:t>
            </w:r>
          </w:p>
        </w:tc>
      </w:tr>
      <w:tr w:rsidR="009722A7" w:rsidRPr="009644F9" w14:paraId="6C0CCEFD" w14:textId="77777777">
        <w:trPr>
          <w:cantSplit/>
          <w:jc w:val="center"/>
        </w:trPr>
        <w:tc>
          <w:tcPr>
            <w:tcW w:w="1800" w:type="dxa"/>
            <w:shd w:val="clear" w:color="auto" w:fill="F4F7FA"/>
            <w:tcMar>
              <w:top w:w="75" w:type="dxa"/>
              <w:left w:w="100" w:type="dxa"/>
              <w:bottom w:w="75" w:type="dxa"/>
              <w:right w:w="100" w:type="dxa"/>
            </w:tcMar>
            <w:vAlign w:val="center"/>
          </w:tcPr>
          <w:p w14:paraId="4643937E" w14:textId="77777777" w:rsidR="009722A7" w:rsidRPr="009644F9" w:rsidRDefault="00000000">
            <w:pPr>
              <w:spacing w:after="0" w:line="240" w:lineRule="auto"/>
              <w:rPr>
                <w:rFonts w:ascii="Arial" w:hAnsi="Arial" w:cs="Arial"/>
                <w:sz w:val="22"/>
              </w:rPr>
            </w:pPr>
            <w:r w:rsidRPr="009644F9">
              <w:rPr>
                <w:rFonts w:ascii="Arial" w:hAnsi="Arial" w:cs="Arial"/>
                <w:sz w:val="22"/>
              </w:rPr>
              <w:t>executed_by_id</w:t>
            </w:r>
          </w:p>
        </w:tc>
        <w:tc>
          <w:tcPr>
            <w:tcW w:w="1512" w:type="dxa"/>
            <w:shd w:val="clear" w:color="auto" w:fill="F4F7FA"/>
            <w:tcMar>
              <w:top w:w="75" w:type="dxa"/>
              <w:left w:w="100" w:type="dxa"/>
              <w:bottom w:w="75" w:type="dxa"/>
              <w:right w:w="100" w:type="dxa"/>
            </w:tcMar>
            <w:vAlign w:val="center"/>
          </w:tcPr>
          <w:p w14:paraId="297E104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4427264"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642B4BE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executed by record.</w:t>
            </w:r>
          </w:p>
        </w:tc>
      </w:tr>
      <w:tr w:rsidR="009722A7" w:rsidRPr="009644F9" w14:paraId="2E402BB2" w14:textId="77777777">
        <w:trPr>
          <w:cantSplit/>
          <w:jc w:val="center"/>
        </w:trPr>
        <w:tc>
          <w:tcPr>
            <w:tcW w:w="1800" w:type="dxa"/>
            <w:tcMar>
              <w:top w:w="75" w:type="dxa"/>
              <w:left w:w="100" w:type="dxa"/>
              <w:bottom w:w="75" w:type="dxa"/>
              <w:right w:w="100" w:type="dxa"/>
            </w:tcMar>
            <w:vAlign w:val="center"/>
          </w:tcPr>
          <w:p w14:paraId="426D9E78" w14:textId="77777777" w:rsidR="009722A7" w:rsidRPr="009644F9" w:rsidRDefault="00000000">
            <w:pPr>
              <w:spacing w:after="0" w:line="240" w:lineRule="auto"/>
              <w:rPr>
                <w:rFonts w:ascii="Arial" w:hAnsi="Arial" w:cs="Arial"/>
                <w:sz w:val="22"/>
              </w:rPr>
            </w:pPr>
            <w:r w:rsidRPr="009644F9">
              <w:rPr>
                <w:rFonts w:ascii="Arial" w:hAnsi="Arial" w:cs="Arial"/>
                <w:sz w:val="22"/>
              </w:rPr>
              <w:t>executed_at</w:t>
            </w:r>
          </w:p>
        </w:tc>
        <w:tc>
          <w:tcPr>
            <w:tcW w:w="1512" w:type="dxa"/>
            <w:tcMar>
              <w:top w:w="75" w:type="dxa"/>
              <w:left w:w="100" w:type="dxa"/>
              <w:bottom w:w="75" w:type="dxa"/>
              <w:right w:w="100" w:type="dxa"/>
            </w:tcMar>
            <w:vAlign w:val="center"/>
          </w:tcPr>
          <w:p w14:paraId="02654447"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1F913BD"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4B76F920"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executed.</w:t>
            </w:r>
          </w:p>
        </w:tc>
      </w:tr>
    </w:tbl>
    <w:p w14:paraId="6ED90D26"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execution_id, attempt_no | Index ix_qap_run_actor_executed: executed_by_id, executed_at</w:t>
      </w:r>
    </w:p>
    <w:p w14:paraId="17DA6192" w14:textId="77777777" w:rsidR="009722A7" w:rsidRPr="009644F9" w:rsidRDefault="00000000">
      <w:pPr>
        <w:pStyle w:val="Heading3"/>
        <w:rPr>
          <w:rFonts w:ascii="Arial" w:hAnsi="Arial" w:cs="Arial"/>
          <w:sz w:val="22"/>
        </w:rPr>
      </w:pPr>
      <w:bookmarkStart w:id="88" w:name="_Toc239074623"/>
      <w:r w:rsidRPr="009644F9">
        <w:rPr>
          <w:rFonts w:ascii="Arial" w:hAnsi="Arial" w:cs="Arial"/>
          <w:color w:val="000000"/>
          <w:sz w:val="22"/>
        </w:rPr>
        <w:t>qap_test_executions</w:t>
      </w:r>
      <w:bookmarkEnd w:id="88"/>
    </w:p>
    <w:p w14:paraId="2FDDCDC5" w14:textId="77777777" w:rsidR="009722A7" w:rsidRPr="009644F9" w:rsidRDefault="00000000">
      <w:pPr>
        <w:keepNext/>
        <w:rPr>
          <w:rFonts w:ascii="Arial" w:hAnsi="Arial" w:cs="Arial"/>
          <w:sz w:val="22"/>
        </w:rPr>
      </w:pPr>
      <w:r w:rsidRPr="009644F9">
        <w:rPr>
          <w:rFonts w:ascii="Arial" w:hAnsi="Arial" w:cs="Arial"/>
          <w:b/>
          <w:sz w:val="22"/>
        </w:rPr>
        <w:t xml:space="preserve">TestExecution. </w:t>
      </w:r>
      <w:r w:rsidRPr="009644F9">
        <w:rPr>
          <w:rFonts w:ascii="Arial" w:hAnsi="Arial" w:cs="Arial"/>
          <w:sz w:val="22"/>
        </w:rPr>
        <w:t>One testcase/version slot in a cycle, including assignment and current outcome.</w:t>
      </w:r>
    </w:p>
    <w:p w14:paraId="6B2BCD17"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16 columns; primary key: id; 7 foreign keys; 4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158A86B2" w14:textId="77777777">
        <w:trPr>
          <w:tblHeader/>
          <w:jc w:val="center"/>
        </w:trPr>
        <w:tc>
          <w:tcPr>
            <w:tcW w:w="1800" w:type="dxa"/>
            <w:shd w:val="clear" w:color="auto" w:fill="123B5D"/>
            <w:tcMar>
              <w:top w:w="75" w:type="dxa"/>
              <w:left w:w="100" w:type="dxa"/>
              <w:bottom w:w="75" w:type="dxa"/>
              <w:right w:w="100" w:type="dxa"/>
            </w:tcMar>
            <w:vAlign w:val="center"/>
          </w:tcPr>
          <w:p w14:paraId="0A67D2FC"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C15C91D"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AD146E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499934C7"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58CB807" w14:textId="77777777">
        <w:trPr>
          <w:cantSplit/>
          <w:jc w:val="center"/>
        </w:trPr>
        <w:tc>
          <w:tcPr>
            <w:tcW w:w="1800" w:type="dxa"/>
            <w:tcMar>
              <w:top w:w="75" w:type="dxa"/>
              <w:left w:w="100" w:type="dxa"/>
              <w:bottom w:w="75" w:type="dxa"/>
              <w:right w:w="100" w:type="dxa"/>
            </w:tcMar>
            <w:vAlign w:val="center"/>
          </w:tcPr>
          <w:p w14:paraId="7E5E0A51"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8BEB35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6F322C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788A87E8"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19A39D5E" w14:textId="77777777">
        <w:trPr>
          <w:cantSplit/>
          <w:jc w:val="center"/>
        </w:trPr>
        <w:tc>
          <w:tcPr>
            <w:tcW w:w="1800" w:type="dxa"/>
            <w:shd w:val="clear" w:color="auto" w:fill="F4F7FA"/>
            <w:tcMar>
              <w:top w:w="75" w:type="dxa"/>
              <w:left w:w="100" w:type="dxa"/>
              <w:bottom w:w="75" w:type="dxa"/>
              <w:right w:w="100" w:type="dxa"/>
            </w:tcMar>
            <w:vAlign w:val="center"/>
          </w:tcPr>
          <w:p w14:paraId="327CE233" w14:textId="77777777" w:rsidR="009722A7" w:rsidRPr="009644F9" w:rsidRDefault="00000000">
            <w:pPr>
              <w:spacing w:after="0" w:line="240" w:lineRule="auto"/>
              <w:rPr>
                <w:rFonts w:ascii="Arial" w:hAnsi="Arial" w:cs="Arial"/>
                <w:sz w:val="22"/>
              </w:rPr>
            </w:pPr>
            <w:r w:rsidRPr="009644F9">
              <w:rPr>
                <w:rFonts w:ascii="Arial" w:hAnsi="Arial" w:cs="Arial"/>
                <w:sz w:val="22"/>
              </w:rPr>
              <w:t>cycle_id</w:t>
            </w:r>
          </w:p>
        </w:tc>
        <w:tc>
          <w:tcPr>
            <w:tcW w:w="1512" w:type="dxa"/>
            <w:shd w:val="clear" w:color="auto" w:fill="F4F7FA"/>
            <w:tcMar>
              <w:top w:w="75" w:type="dxa"/>
              <w:left w:w="100" w:type="dxa"/>
              <w:bottom w:w="75" w:type="dxa"/>
              <w:right w:w="100" w:type="dxa"/>
            </w:tcMar>
            <w:vAlign w:val="center"/>
          </w:tcPr>
          <w:p w14:paraId="7BFE898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EEEF96D"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FK→qap_test_cycles.id; NOT NULL</w:t>
            </w:r>
          </w:p>
        </w:tc>
        <w:tc>
          <w:tcPr>
            <w:tcW w:w="3168" w:type="dxa"/>
            <w:shd w:val="clear" w:color="auto" w:fill="F4F7FA"/>
            <w:tcMar>
              <w:top w:w="75" w:type="dxa"/>
              <w:left w:w="100" w:type="dxa"/>
              <w:bottom w:w="75" w:type="dxa"/>
              <w:right w:w="100" w:type="dxa"/>
            </w:tcMar>
            <w:vAlign w:val="center"/>
          </w:tcPr>
          <w:p w14:paraId="60E3AE53"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cycle record.</w:t>
            </w:r>
          </w:p>
        </w:tc>
      </w:tr>
      <w:tr w:rsidR="009722A7" w:rsidRPr="009644F9" w14:paraId="04F26E7B" w14:textId="77777777">
        <w:trPr>
          <w:cantSplit/>
          <w:jc w:val="center"/>
        </w:trPr>
        <w:tc>
          <w:tcPr>
            <w:tcW w:w="1800" w:type="dxa"/>
            <w:tcMar>
              <w:top w:w="75" w:type="dxa"/>
              <w:left w:w="100" w:type="dxa"/>
              <w:bottom w:w="75" w:type="dxa"/>
              <w:right w:w="100" w:type="dxa"/>
            </w:tcMar>
            <w:vAlign w:val="center"/>
          </w:tcPr>
          <w:p w14:paraId="34D8D240" w14:textId="77777777" w:rsidR="009722A7" w:rsidRPr="009644F9" w:rsidRDefault="00000000">
            <w:pPr>
              <w:spacing w:after="0" w:line="240" w:lineRule="auto"/>
              <w:rPr>
                <w:rFonts w:ascii="Arial" w:hAnsi="Arial" w:cs="Arial"/>
                <w:sz w:val="22"/>
              </w:rPr>
            </w:pPr>
            <w:r w:rsidRPr="009644F9">
              <w:rPr>
                <w:rFonts w:ascii="Arial" w:hAnsi="Arial" w:cs="Arial"/>
                <w:sz w:val="22"/>
              </w:rPr>
              <w:t>test_case_id</w:t>
            </w:r>
          </w:p>
        </w:tc>
        <w:tc>
          <w:tcPr>
            <w:tcW w:w="1512" w:type="dxa"/>
            <w:tcMar>
              <w:top w:w="75" w:type="dxa"/>
              <w:left w:w="100" w:type="dxa"/>
              <w:bottom w:w="75" w:type="dxa"/>
              <w:right w:w="100" w:type="dxa"/>
            </w:tcMar>
            <w:vAlign w:val="center"/>
          </w:tcPr>
          <w:p w14:paraId="7D06B67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591FB0D"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NOT NULL</w:t>
            </w:r>
          </w:p>
        </w:tc>
        <w:tc>
          <w:tcPr>
            <w:tcW w:w="3168" w:type="dxa"/>
            <w:tcMar>
              <w:top w:w="75" w:type="dxa"/>
              <w:left w:w="100" w:type="dxa"/>
              <w:bottom w:w="75" w:type="dxa"/>
              <w:right w:w="100" w:type="dxa"/>
            </w:tcMar>
            <w:vAlign w:val="center"/>
          </w:tcPr>
          <w:p w14:paraId="4C58C7B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 case record.</w:t>
            </w:r>
          </w:p>
        </w:tc>
      </w:tr>
      <w:tr w:rsidR="009722A7" w:rsidRPr="009644F9" w14:paraId="2AA12E6D" w14:textId="77777777">
        <w:trPr>
          <w:cantSplit/>
          <w:jc w:val="center"/>
        </w:trPr>
        <w:tc>
          <w:tcPr>
            <w:tcW w:w="1800" w:type="dxa"/>
            <w:shd w:val="clear" w:color="auto" w:fill="F4F7FA"/>
            <w:tcMar>
              <w:top w:w="75" w:type="dxa"/>
              <w:left w:w="100" w:type="dxa"/>
              <w:bottom w:w="75" w:type="dxa"/>
              <w:right w:w="100" w:type="dxa"/>
            </w:tcMar>
            <w:vAlign w:val="center"/>
          </w:tcPr>
          <w:p w14:paraId="63852498" w14:textId="77777777" w:rsidR="009722A7" w:rsidRPr="009644F9" w:rsidRDefault="00000000">
            <w:pPr>
              <w:spacing w:after="0" w:line="240" w:lineRule="auto"/>
              <w:rPr>
                <w:rFonts w:ascii="Arial" w:hAnsi="Arial" w:cs="Arial"/>
                <w:sz w:val="22"/>
              </w:rPr>
            </w:pPr>
            <w:r w:rsidRPr="009644F9">
              <w:rPr>
                <w:rFonts w:ascii="Arial" w:hAnsi="Arial" w:cs="Arial"/>
                <w:sz w:val="22"/>
              </w:rPr>
              <w:t>pinned_version_id</w:t>
            </w:r>
          </w:p>
        </w:tc>
        <w:tc>
          <w:tcPr>
            <w:tcW w:w="1512" w:type="dxa"/>
            <w:shd w:val="clear" w:color="auto" w:fill="F4F7FA"/>
            <w:tcMar>
              <w:top w:w="75" w:type="dxa"/>
              <w:left w:w="100" w:type="dxa"/>
              <w:bottom w:w="75" w:type="dxa"/>
              <w:right w:w="100" w:type="dxa"/>
            </w:tcMar>
            <w:vAlign w:val="center"/>
          </w:tcPr>
          <w:p w14:paraId="05D9D91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16A73EB"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FK→qap_test_case_versions.id; NULL</w:t>
            </w:r>
          </w:p>
        </w:tc>
        <w:tc>
          <w:tcPr>
            <w:tcW w:w="3168" w:type="dxa"/>
            <w:shd w:val="clear" w:color="auto" w:fill="F4F7FA"/>
            <w:tcMar>
              <w:top w:w="75" w:type="dxa"/>
              <w:left w:w="100" w:type="dxa"/>
              <w:bottom w:w="75" w:type="dxa"/>
              <w:right w:w="100" w:type="dxa"/>
            </w:tcMar>
            <w:vAlign w:val="center"/>
          </w:tcPr>
          <w:p w14:paraId="3BEDBE1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pinned version record.</w:t>
            </w:r>
          </w:p>
        </w:tc>
      </w:tr>
      <w:tr w:rsidR="009722A7" w:rsidRPr="009644F9" w14:paraId="567D0F9D" w14:textId="77777777">
        <w:trPr>
          <w:cantSplit/>
          <w:jc w:val="center"/>
        </w:trPr>
        <w:tc>
          <w:tcPr>
            <w:tcW w:w="1800" w:type="dxa"/>
            <w:tcMar>
              <w:top w:w="75" w:type="dxa"/>
              <w:left w:w="100" w:type="dxa"/>
              <w:bottom w:w="75" w:type="dxa"/>
              <w:right w:w="100" w:type="dxa"/>
            </w:tcMar>
            <w:vAlign w:val="center"/>
          </w:tcPr>
          <w:p w14:paraId="047ED16F"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10354DE5"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67F9F101"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default=Not Executed</w:t>
            </w:r>
          </w:p>
        </w:tc>
        <w:tc>
          <w:tcPr>
            <w:tcW w:w="3168" w:type="dxa"/>
            <w:tcMar>
              <w:top w:w="75" w:type="dxa"/>
              <w:left w:w="100" w:type="dxa"/>
              <w:bottom w:w="75" w:type="dxa"/>
              <w:right w:w="100" w:type="dxa"/>
            </w:tcMar>
            <w:vAlign w:val="center"/>
          </w:tcPr>
          <w:p w14:paraId="7A9F90A5"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31E0996E" w14:textId="77777777">
        <w:trPr>
          <w:cantSplit/>
          <w:jc w:val="center"/>
        </w:trPr>
        <w:tc>
          <w:tcPr>
            <w:tcW w:w="1800" w:type="dxa"/>
            <w:shd w:val="clear" w:color="auto" w:fill="F4F7FA"/>
            <w:tcMar>
              <w:top w:w="75" w:type="dxa"/>
              <w:left w:w="100" w:type="dxa"/>
              <w:bottom w:w="75" w:type="dxa"/>
              <w:right w:w="100" w:type="dxa"/>
            </w:tcMar>
            <w:vAlign w:val="center"/>
          </w:tcPr>
          <w:p w14:paraId="16CCD5AD" w14:textId="77777777" w:rsidR="009722A7" w:rsidRPr="009644F9" w:rsidRDefault="00000000">
            <w:pPr>
              <w:spacing w:after="0" w:line="240" w:lineRule="auto"/>
              <w:rPr>
                <w:rFonts w:ascii="Arial" w:hAnsi="Arial" w:cs="Arial"/>
                <w:sz w:val="22"/>
              </w:rPr>
            </w:pPr>
            <w:r w:rsidRPr="009644F9">
              <w:rPr>
                <w:rFonts w:ascii="Arial" w:hAnsi="Arial" w:cs="Arial"/>
                <w:sz w:val="22"/>
              </w:rPr>
              <w:t>actual_result</w:t>
            </w:r>
          </w:p>
        </w:tc>
        <w:tc>
          <w:tcPr>
            <w:tcW w:w="1512" w:type="dxa"/>
            <w:shd w:val="clear" w:color="auto" w:fill="F4F7FA"/>
            <w:tcMar>
              <w:top w:w="75" w:type="dxa"/>
              <w:left w:w="100" w:type="dxa"/>
              <w:bottom w:w="75" w:type="dxa"/>
              <w:right w:w="100" w:type="dxa"/>
            </w:tcMar>
            <w:vAlign w:val="center"/>
          </w:tcPr>
          <w:p w14:paraId="4B2E06F1"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3FCD352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E7BE3D8" w14:textId="77777777" w:rsidR="009722A7" w:rsidRPr="009644F9" w:rsidRDefault="00000000">
            <w:pPr>
              <w:spacing w:after="0" w:line="240" w:lineRule="auto"/>
              <w:rPr>
                <w:rFonts w:ascii="Arial" w:hAnsi="Arial" w:cs="Arial"/>
                <w:sz w:val="22"/>
              </w:rPr>
            </w:pPr>
            <w:r w:rsidRPr="009644F9">
              <w:rPr>
                <w:rFonts w:ascii="Arial" w:hAnsi="Arial" w:cs="Arial"/>
                <w:sz w:val="22"/>
              </w:rPr>
              <w:t>Actual result.</w:t>
            </w:r>
          </w:p>
        </w:tc>
      </w:tr>
      <w:tr w:rsidR="009722A7" w:rsidRPr="009644F9" w14:paraId="2D29F476" w14:textId="77777777">
        <w:trPr>
          <w:cantSplit/>
          <w:jc w:val="center"/>
        </w:trPr>
        <w:tc>
          <w:tcPr>
            <w:tcW w:w="1800" w:type="dxa"/>
            <w:tcMar>
              <w:top w:w="75" w:type="dxa"/>
              <w:left w:w="100" w:type="dxa"/>
              <w:bottom w:w="75" w:type="dxa"/>
              <w:right w:w="100" w:type="dxa"/>
            </w:tcMar>
            <w:vAlign w:val="center"/>
          </w:tcPr>
          <w:p w14:paraId="106AE123" w14:textId="77777777" w:rsidR="009722A7" w:rsidRPr="009644F9" w:rsidRDefault="00000000">
            <w:pPr>
              <w:spacing w:after="0" w:line="240" w:lineRule="auto"/>
              <w:rPr>
                <w:rFonts w:ascii="Arial" w:hAnsi="Arial" w:cs="Arial"/>
                <w:sz w:val="22"/>
              </w:rPr>
            </w:pPr>
            <w:r w:rsidRPr="009644F9">
              <w:rPr>
                <w:rFonts w:ascii="Arial" w:hAnsi="Arial" w:cs="Arial"/>
                <w:sz w:val="22"/>
              </w:rPr>
              <w:t>test_run_artifacts</w:t>
            </w:r>
          </w:p>
        </w:tc>
        <w:tc>
          <w:tcPr>
            <w:tcW w:w="1512" w:type="dxa"/>
            <w:tcMar>
              <w:top w:w="75" w:type="dxa"/>
              <w:left w:w="100" w:type="dxa"/>
              <w:bottom w:w="75" w:type="dxa"/>
              <w:right w:w="100" w:type="dxa"/>
            </w:tcMar>
            <w:vAlign w:val="center"/>
          </w:tcPr>
          <w:p w14:paraId="6F4BBCD3"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4797E4E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9368F73" w14:textId="77777777" w:rsidR="009722A7" w:rsidRPr="009644F9" w:rsidRDefault="00000000">
            <w:pPr>
              <w:spacing w:after="0" w:line="240" w:lineRule="auto"/>
              <w:rPr>
                <w:rFonts w:ascii="Arial" w:hAnsi="Arial" w:cs="Arial"/>
                <w:sz w:val="22"/>
              </w:rPr>
            </w:pPr>
            <w:r w:rsidRPr="009644F9">
              <w:rPr>
                <w:rFonts w:ascii="Arial" w:hAnsi="Arial" w:cs="Arial"/>
                <w:sz w:val="22"/>
              </w:rPr>
              <w:t>Test run artifacts.</w:t>
            </w:r>
          </w:p>
        </w:tc>
      </w:tr>
      <w:tr w:rsidR="009722A7" w:rsidRPr="009644F9" w14:paraId="718C8950" w14:textId="77777777">
        <w:trPr>
          <w:cantSplit/>
          <w:jc w:val="center"/>
        </w:trPr>
        <w:tc>
          <w:tcPr>
            <w:tcW w:w="1800" w:type="dxa"/>
            <w:shd w:val="clear" w:color="auto" w:fill="F4F7FA"/>
            <w:tcMar>
              <w:top w:w="75" w:type="dxa"/>
              <w:left w:w="100" w:type="dxa"/>
              <w:bottom w:w="75" w:type="dxa"/>
              <w:right w:w="100" w:type="dxa"/>
            </w:tcMar>
            <w:vAlign w:val="center"/>
          </w:tcPr>
          <w:p w14:paraId="3D9429DC" w14:textId="77777777" w:rsidR="009722A7" w:rsidRPr="009644F9" w:rsidRDefault="00000000">
            <w:pPr>
              <w:spacing w:after="0" w:line="240" w:lineRule="auto"/>
              <w:rPr>
                <w:rFonts w:ascii="Arial" w:hAnsi="Arial" w:cs="Arial"/>
                <w:sz w:val="22"/>
              </w:rPr>
            </w:pPr>
            <w:r w:rsidRPr="009644F9">
              <w:rPr>
                <w:rFonts w:ascii="Arial" w:hAnsi="Arial" w:cs="Arial"/>
                <w:sz w:val="22"/>
              </w:rPr>
              <w:t>defect_id</w:t>
            </w:r>
          </w:p>
        </w:tc>
        <w:tc>
          <w:tcPr>
            <w:tcW w:w="1512" w:type="dxa"/>
            <w:shd w:val="clear" w:color="auto" w:fill="F4F7FA"/>
            <w:tcMar>
              <w:top w:w="75" w:type="dxa"/>
              <w:left w:w="100" w:type="dxa"/>
              <w:bottom w:w="75" w:type="dxa"/>
              <w:right w:w="100" w:type="dxa"/>
            </w:tcMar>
            <w:vAlign w:val="center"/>
          </w:tcPr>
          <w:p w14:paraId="7816B256"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19C4902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4DA9B8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defect record.</w:t>
            </w:r>
          </w:p>
        </w:tc>
      </w:tr>
      <w:tr w:rsidR="009722A7" w:rsidRPr="009644F9" w14:paraId="264B5759" w14:textId="77777777">
        <w:trPr>
          <w:cantSplit/>
          <w:jc w:val="center"/>
        </w:trPr>
        <w:tc>
          <w:tcPr>
            <w:tcW w:w="1800" w:type="dxa"/>
            <w:tcMar>
              <w:top w:w="75" w:type="dxa"/>
              <w:left w:w="100" w:type="dxa"/>
              <w:bottom w:w="75" w:type="dxa"/>
              <w:right w:w="100" w:type="dxa"/>
            </w:tcMar>
            <w:vAlign w:val="center"/>
          </w:tcPr>
          <w:p w14:paraId="377CC005" w14:textId="77777777" w:rsidR="009722A7" w:rsidRPr="009644F9" w:rsidRDefault="00000000">
            <w:pPr>
              <w:spacing w:after="0" w:line="240" w:lineRule="auto"/>
              <w:rPr>
                <w:rFonts w:ascii="Arial" w:hAnsi="Arial" w:cs="Arial"/>
                <w:sz w:val="22"/>
              </w:rPr>
            </w:pPr>
            <w:r w:rsidRPr="009644F9">
              <w:rPr>
                <w:rFonts w:ascii="Arial" w:hAnsi="Arial" w:cs="Arial"/>
                <w:sz w:val="22"/>
              </w:rPr>
              <w:t>assigned_to_id</w:t>
            </w:r>
          </w:p>
        </w:tc>
        <w:tc>
          <w:tcPr>
            <w:tcW w:w="1512" w:type="dxa"/>
            <w:tcMar>
              <w:top w:w="75" w:type="dxa"/>
              <w:left w:w="100" w:type="dxa"/>
              <w:bottom w:w="75" w:type="dxa"/>
              <w:right w:w="100" w:type="dxa"/>
            </w:tcMar>
            <w:vAlign w:val="center"/>
          </w:tcPr>
          <w:p w14:paraId="47DF405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AB3BF6A"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 INDEX</w:t>
            </w:r>
          </w:p>
        </w:tc>
        <w:tc>
          <w:tcPr>
            <w:tcW w:w="3168" w:type="dxa"/>
            <w:tcMar>
              <w:top w:w="75" w:type="dxa"/>
              <w:left w:w="100" w:type="dxa"/>
              <w:bottom w:w="75" w:type="dxa"/>
              <w:right w:w="100" w:type="dxa"/>
            </w:tcMar>
            <w:vAlign w:val="center"/>
          </w:tcPr>
          <w:p w14:paraId="3CC32AB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to record.</w:t>
            </w:r>
          </w:p>
        </w:tc>
      </w:tr>
      <w:tr w:rsidR="009722A7" w:rsidRPr="009644F9" w14:paraId="6DEB5F48" w14:textId="77777777">
        <w:trPr>
          <w:cantSplit/>
          <w:jc w:val="center"/>
        </w:trPr>
        <w:tc>
          <w:tcPr>
            <w:tcW w:w="1800" w:type="dxa"/>
            <w:shd w:val="clear" w:color="auto" w:fill="F4F7FA"/>
            <w:tcMar>
              <w:top w:w="75" w:type="dxa"/>
              <w:left w:w="100" w:type="dxa"/>
              <w:bottom w:w="75" w:type="dxa"/>
              <w:right w:w="100" w:type="dxa"/>
            </w:tcMar>
            <w:vAlign w:val="center"/>
          </w:tcPr>
          <w:p w14:paraId="3362BE22" w14:textId="77777777" w:rsidR="009722A7" w:rsidRPr="009644F9" w:rsidRDefault="00000000">
            <w:pPr>
              <w:spacing w:after="0" w:line="240" w:lineRule="auto"/>
              <w:rPr>
                <w:rFonts w:ascii="Arial" w:hAnsi="Arial" w:cs="Arial"/>
                <w:sz w:val="22"/>
              </w:rPr>
            </w:pPr>
            <w:r w:rsidRPr="009644F9">
              <w:rPr>
                <w:rFonts w:ascii="Arial" w:hAnsi="Arial" w:cs="Arial"/>
                <w:sz w:val="22"/>
              </w:rPr>
              <w:t>assigned_by_id</w:t>
            </w:r>
          </w:p>
        </w:tc>
        <w:tc>
          <w:tcPr>
            <w:tcW w:w="1512" w:type="dxa"/>
            <w:shd w:val="clear" w:color="auto" w:fill="F4F7FA"/>
            <w:tcMar>
              <w:top w:w="75" w:type="dxa"/>
              <w:left w:w="100" w:type="dxa"/>
              <w:bottom w:w="75" w:type="dxa"/>
              <w:right w:w="100" w:type="dxa"/>
            </w:tcMar>
            <w:vAlign w:val="center"/>
          </w:tcPr>
          <w:p w14:paraId="6E24FF2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C5D9573"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4D3B104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by record.</w:t>
            </w:r>
          </w:p>
        </w:tc>
      </w:tr>
      <w:tr w:rsidR="009722A7" w:rsidRPr="009644F9" w14:paraId="6327088E" w14:textId="77777777">
        <w:trPr>
          <w:cantSplit/>
          <w:jc w:val="center"/>
        </w:trPr>
        <w:tc>
          <w:tcPr>
            <w:tcW w:w="1800" w:type="dxa"/>
            <w:tcMar>
              <w:top w:w="75" w:type="dxa"/>
              <w:left w:w="100" w:type="dxa"/>
              <w:bottom w:w="75" w:type="dxa"/>
              <w:right w:w="100" w:type="dxa"/>
            </w:tcMar>
            <w:vAlign w:val="center"/>
          </w:tcPr>
          <w:p w14:paraId="79B34CE8" w14:textId="77777777" w:rsidR="009722A7" w:rsidRPr="009644F9" w:rsidRDefault="00000000">
            <w:pPr>
              <w:spacing w:after="0" w:line="240" w:lineRule="auto"/>
              <w:rPr>
                <w:rFonts w:ascii="Arial" w:hAnsi="Arial" w:cs="Arial"/>
                <w:sz w:val="22"/>
              </w:rPr>
            </w:pPr>
            <w:r w:rsidRPr="009644F9">
              <w:rPr>
                <w:rFonts w:ascii="Arial" w:hAnsi="Arial" w:cs="Arial"/>
                <w:sz w:val="22"/>
              </w:rPr>
              <w:t>assigned_at</w:t>
            </w:r>
          </w:p>
        </w:tc>
        <w:tc>
          <w:tcPr>
            <w:tcW w:w="1512" w:type="dxa"/>
            <w:tcMar>
              <w:top w:w="75" w:type="dxa"/>
              <w:left w:w="100" w:type="dxa"/>
              <w:bottom w:w="75" w:type="dxa"/>
              <w:right w:w="100" w:type="dxa"/>
            </w:tcMar>
            <w:vAlign w:val="center"/>
          </w:tcPr>
          <w:p w14:paraId="6E9A54F1"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31B99AB6"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8710704"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assigned.</w:t>
            </w:r>
          </w:p>
        </w:tc>
      </w:tr>
      <w:tr w:rsidR="009722A7" w:rsidRPr="009644F9" w14:paraId="6BE8429E" w14:textId="77777777">
        <w:trPr>
          <w:cantSplit/>
          <w:jc w:val="center"/>
        </w:trPr>
        <w:tc>
          <w:tcPr>
            <w:tcW w:w="1800" w:type="dxa"/>
            <w:shd w:val="clear" w:color="auto" w:fill="F4F7FA"/>
            <w:tcMar>
              <w:top w:w="75" w:type="dxa"/>
              <w:left w:w="100" w:type="dxa"/>
              <w:bottom w:w="75" w:type="dxa"/>
              <w:right w:w="100" w:type="dxa"/>
            </w:tcMar>
            <w:vAlign w:val="center"/>
          </w:tcPr>
          <w:p w14:paraId="6B802333" w14:textId="77777777" w:rsidR="009722A7" w:rsidRPr="009644F9" w:rsidRDefault="00000000">
            <w:pPr>
              <w:spacing w:after="0" w:line="240" w:lineRule="auto"/>
              <w:rPr>
                <w:rFonts w:ascii="Arial" w:hAnsi="Arial" w:cs="Arial"/>
                <w:sz w:val="22"/>
              </w:rPr>
            </w:pPr>
            <w:r w:rsidRPr="009644F9">
              <w:rPr>
                <w:rFonts w:ascii="Arial" w:hAnsi="Arial" w:cs="Arial"/>
                <w:sz w:val="22"/>
              </w:rPr>
              <w:t>executed_by_id</w:t>
            </w:r>
          </w:p>
        </w:tc>
        <w:tc>
          <w:tcPr>
            <w:tcW w:w="1512" w:type="dxa"/>
            <w:shd w:val="clear" w:color="auto" w:fill="F4F7FA"/>
            <w:tcMar>
              <w:top w:w="75" w:type="dxa"/>
              <w:left w:w="100" w:type="dxa"/>
              <w:bottom w:w="75" w:type="dxa"/>
              <w:right w:w="100" w:type="dxa"/>
            </w:tcMar>
            <w:vAlign w:val="center"/>
          </w:tcPr>
          <w:p w14:paraId="2DD33FC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C42B6D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466D587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executed by record.</w:t>
            </w:r>
          </w:p>
        </w:tc>
      </w:tr>
      <w:tr w:rsidR="009722A7" w:rsidRPr="009644F9" w14:paraId="1F056A71" w14:textId="77777777">
        <w:trPr>
          <w:cantSplit/>
          <w:jc w:val="center"/>
        </w:trPr>
        <w:tc>
          <w:tcPr>
            <w:tcW w:w="1800" w:type="dxa"/>
            <w:tcMar>
              <w:top w:w="75" w:type="dxa"/>
              <w:left w:w="100" w:type="dxa"/>
              <w:bottom w:w="75" w:type="dxa"/>
              <w:right w:w="100" w:type="dxa"/>
            </w:tcMar>
            <w:vAlign w:val="center"/>
          </w:tcPr>
          <w:p w14:paraId="4850A2BB" w14:textId="77777777" w:rsidR="009722A7" w:rsidRPr="009644F9" w:rsidRDefault="00000000">
            <w:pPr>
              <w:spacing w:after="0" w:line="240" w:lineRule="auto"/>
              <w:rPr>
                <w:rFonts w:ascii="Arial" w:hAnsi="Arial" w:cs="Arial"/>
                <w:sz w:val="22"/>
              </w:rPr>
            </w:pPr>
            <w:r w:rsidRPr="009644F9">
              <w:rPr>
                <w:rFonts w:ascii="Arial" w:hAnsi="Arial" w:cs="Arial"/>
                <w:sz w:val="22"/>
              </w:rPr>
              <w:t>executed_at</w:t>
            </w:r>
          </w:p>
        </w:tc>
        <w:tc>
          <w:tcPr>
            <w:tcW w:w="1512" w:type="dxa"/>
            <w:tcMar>
              <w:top w:w="75" w:type="dxa"/>
              <w:left w:w="100" w:type="dxa"/>
              <w:bottom w:w="75" w:type="dxa"/>
              <w:right w:w="100" w:type="dxa"/>
            </w:tcMar>
            <w:vAlign w:val="center"/>
          </w:tcPr>
          <w:p w14:paraId="587FB906"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36E9F3E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83E746E"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executed.</w:t>
            </w:r>
          </w:p>
        </w:tc>
      </w:tr>
      <w:tr w:rsidR="009722A7" w:rsidRPr="009644F9" w14:paraId="7752AFF7" w14:textId="77777777">
        <w:trPr>
          <w:cantSplit/>
          <w:jc w:val="center"/>
        </w:trPr>
        <w:tc>
          <w:tcPr>
            <w:tcW w:w="1800" w:type="dxa"/>
            <w:shd w:val="clear" w:color="auto" w:fill="F4F7FA"/>
            <w:tcMar>
              <w:top w:w="75" w:type="dxa"/>
              <w:left w:w="100" w:type="dxa"/>
              <w:bottom w:w="75" w:type="dxa"/>
              <w:right w:w="100" w:type="dxa"/>
            </w:tcMar>
            <w:vAlign w:val="center"/>
          </w:tcPr>
          <w:p w14:paraId="2DD139A8"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4E9DBC3F"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44B8B0A"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3121C36B"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411990A9" w14:textId="77777777">
        <w:trPr>
          <w:cantSplit/>
          <w:jc w:val="center"/>
        </w:trPr>
        <w:tc>
          <w:tcPr>
            <w:tcW w:w="1800" w:type="dxa"/>
            <w:tcMar>
              <w:top w:w="75" w:type="dxa"/>
              <w:left w:w="100" w:type="dxa"/>
              <w:bottom w:w="75" w:type="dxa"/>
              <w:right w:w="100" w:type="dxa"/>
            </w:tcMar>
            <w:vAlign w:val="center"/>
          </w:tcPr>
          <w:p w14:paraId="3A359D9A" w14:textId="77777777" w:rsidR="009722A7" w:rsidRPr="009644F9" w:rsidRDefault="00000000">
            <w:pPr>
              <w:spacing w:after="0" w:line="240" w:lineRule="auto"/>
              <w:rPr>
                <w:rFonts w:ascii="Arial" w:hAnsi="Arial" w:cs="Arial"/>
                <w:sz w:val="22"/>
              </w:rPr>
            </w:pPr>
            <w:r w:rsidRPr="009644F9">
              <w:rPr>
                <w:rFonts w:ascii="Arial" w:hAnsi="Arial" w:cs="Arial"/>
                <w:sz w:val="22"/>
              </w:rPr>
              <w:t>run_version</w:t>
            </w:r>
          </w:p>
        </w:tc>
        <w:tc>
          <w:tcPr>
            <w:tcW w:w="1512" w:type="dxa"/>
            <w:tcMar>
              <w:top w:w="75" w:type="dxa"/>
              <w:left w:w="100" w:type="dxa"/>
              <w:bottom w:w="75" w:type="dxa"/>
              <w:right w:w="100" w:type="dxa"/>
            </w:tcMar>
            <w:vAlign w:val="center"/>
          </w:tcPr>
          <w:p w14:paraId="35EBF4F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82251CC"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tcMar>
              <w:top w:w="75" w:type="dxa"/>
              <w:left w:w="100" w:type="dxa"/>
              <w:bottom w:w="75" w:type="dxa"/>
              <w:right w:w="100" w:type="dxa"/>
            </w:tcMar>
            <w:vAlign w:val="center"/>
          </w:tcPr>
          <w:p w14:paraId="17A8C851" w14:textId="77777777" w:rsidR="009722A7" w:rsidRPr="009644F9" w:rsidRDefault="00000000">
            <w:pPr>
              <w:spacing w:after="0" w:line="240" w:lineRule="auto"/>
              <w:rPr>
                <w:rFonts w:ascii="Arial" w:hAnsi="Arial" w:cs="Arial"/>
                <w:sz w:val="22"/>
              </w:rPr>
            </w:pPr>
            <w:r w:rsidRPr="009644F9">
              <w:rPr>
                <w:rFonts w:ascii="Arial" w:hAnsi="Arial" w:cs="Arial"/>
                <w:sz w:val="22"/>
              </w:rPr>
              <w:t>Run version.</w:t>
            </w:r>
          </w:p>
        </w:tc>
      </w:tr>
      <w:tr w:rsidR="009722A7" w:rsidRPr="009644F9" w14:paraId="49D605B0" w14:textId="77777777">
        <w:trPr>
          <w:cantSplit/>
          <w:jc w:val="center"/>
        </w:trPr>
        <w:tc>
          <w:tcPr>
            <w:tcW w:w="1800" w:type="dxa"/>
            <w:shd w:val="clear" w:color="auto" w:fill="F4F7FA"/>
            <w:tcMar>
              <w:top w:w="75" w:type="dxa"/>
              <w:left w:w="100" w:type="dxa"/>
              <w:bottom w:w="75" w:type="dxa"/>
              <w:right w:w="100" w:type="dxa"/>
            </w:tcMar>
            <w:vAlign w:val="center"/>
          </w:tcPr>
          <w:p w14:paraId="0CCF76F1" w14:textId="77777777" w:rsidR="009722A7" w:rsidRPr="009644F9" w:rsidRDefault="00000000">
            <w:pPr>
              <w:spacing w:after="0" w:line="240" w:lineRule="auto"/>
              <w:rPr>
                <w:rFonts w:ascii="Arial" w:hAnsi="Arial" w:cs="Arial"/>
                <w:sz w:val="22"/>
              </w:rPr>
            </w:pPr>
            <w:r w:rsidRPr="009644F9">
              <w:rPr>
                <w:rFonts w:ascii="Arial" w:hAnsi="Arial" w:cs="Arial"/>
                <w:sz w:val="22"/>
              </w:rPr>
              <w:t>added_by_id</w:t>
            </w:r>
          </w:p>
        </w:tc>
        <w:tc>
          <w:tcPr>
            <w:tcW w:w="1512" w:type="dxa"/>
            <w:shd w:val="clear" w:color="auto" w:fill="F4F7FA"/>
            <w:tcMar>
              <w:top w:w="75" w:type="dxa"/>
              <w:left w:w="100" w:type="dxa"/>
              <w:bottom w:w="75" w:type="dxa"/>
              <w:right w:w="100" w:type="dxa"/>
            </w:tcMar>
            <w:vAlign w:val="center"/>
          </w:tcPr>
          <w:p w14:paraId="0E12C35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0DC6E2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37B3CBE"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added by record.</w:t>
            </w:r>
          </w:p>
        </w:tc>
      </w:tr>
    </w:tbl>
    <w:p w14:paraId="32A50CEA"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cycle_id, test_case_id | Index ix_qap_te_cyc_asgn_id: cycle_id, assigned_to_id, id | Index ix_qap_te_cyc_id: cycle_id, id | Index ix_qap_te_cyc_stat_id: cycle_id, status, id | Index ix_qap_test_executions_assigned_to_id: assigned_to_id</w:t>
      </w:r>
    </w:p>
    <w:p w14:paraId="00ED3252" w14:textId="77777777" w:rsidR="009722A7" w:rsidRPr="009644F9" w:rsidRDefault="00000000">
      <w:pPr>
        <w:pStyle w:val="Heading3"/>
        <w:rPr>
          <w:rFonts w:ascii="Arial" w:hAnsi="Arial" w:cs="Arial"/>
          <w:sz w:val="22"/>
        </w:rPr>
      </w:pPr>
      <w:bookmarkStart w:id="89" w:name="_Toc239074624"/>
      <w:r w:rsidRPr="009644F9">
        <w:rPr>
          <w:rFonts w:ascii="Arial" w:hAnsi="Arial" w:cs="Arial"/>
          <w:color w:val="000000"/>
          <w:sz w:val="22"/>
        </w:rPr>
        <w:t>qap_test_folders</w:t>
      </w:r>
      <w:bookmarkEnd w:id="89"/>
    </w:p>
    <w:p w14:paraId="26B027F1" w14:textId="77777777" w:rsidR="009722A7" w:rsidRPr="009644F9" w:rsidRDefault="00000000">
      <w:pPr>
        <w:keepNext/>
        <w:rPr>
          <w:rFonts w:ascii="Arial" w:hAnsi="Arial" w:cs="Arial"/>
          <w:sz w:val="22"/>
        </w:rPr>
      </w:pPr>
      <w:r w:rsidRPr="009644F9">
        <w:rPr>
          <w:rFonts w:ascii="Arial" w:hAnsi="Arial" w:cs="Arial"/>
          <w:b/>
          <w:sz w:val="22"/>
        </w:rPr>
        <w:t xml:space="preserve">TestFolder. </w:t>
      </w:r>
      <w:r w:rsidRPr="009644F9">
        <w:rPr>
          <w:rFonts w:ascii="Arial" w:hAnsi="Arial" w:cs="Arial"/>
          <w:sz w:val="22"/>
        </w:rPr>
        <w:t>Hierarchical repository folders within a test project.</w:t>
      </w:r>
    </w:p>
    <w:p w14:paraId="4EF90C36"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3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38142A85" w14:textId="77777777">
        <w:trPr>
          <w:tblHeader/>
          <w:jc w:val="center"/>
        </w:trPr>
        <w:tc>
          <w:tcPr>
            <w:tcW w:w="1800" w:type="dxa"/>
            <w:shd w:val="clear" w:color="auto" w:fill="123B5D"/>
            <w:tcMar>
              <w:top w:w="75" w:type="dxa"/>
              <w:left w:w="100" w:type="dxa"/>
              <w:bottom w:w="75" w:type="dxa"/>
              <w:right w:w="100" w:type="dxa"/>
            </w:tcMar>
            <w:vAlign w:val="center"/>
          </w:tcPr>
          <w:p w14:paraId="435659C8"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2BF2DF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B5239AF"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7C7BE52F"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CF1F5E9" w14:textId="77777777">
        <w:trPr>
          <w:cantSplit/>
          <w:jc w:val="center"/>
        </w:trPr>
        <w:tc>
          <w:tcPr>
            <w:tcW w:w="1800" w:type="dxa"/>
            <w:tcMar>
              <w:top w:w="75" w:type="dxa"/>
              <w:left w:w="100" w:type="dxa"/>
              <w:bottom w:w="75" w:type="dxa"/>
              <w:right w:w="100" w:type="dxa"/>
            </w:tcMar>
            <w:vAlign w:val="center"/>
          </w:tcPr>
          <w:p w14:paraId="78B0001D"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1301438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288A0EF"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3E92B336"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2C60280" w14:textId="77777777">
        <w:trPr>
          <w:cantSplit/>
          <w:jc w:val="center"/>
        </w:trPr>
        <w:tc>
          <w:tcPr>
            <w:tcW w:w="1800" w:type="dxa"/>
            <w:shd w:val="clear" w:color="auto" w:fill="F4F7FA"/>
            <w:tcMar>
              <w:top w:w="75" w:type="dxa"/>
              <w:left w:w="100" w:type="dxa"/>
              <w:bottom w:w="75" w:type="dxa"/>
              <w:right w:w="100" w:type="dxa"/>
            </w:tcMar>
            <w:vAlign w:val="center"/>
          </w:tcPr>
          <w:p w14:paraId="0973B694"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shd w:val="clear" w:color="auto" w:fill="F4F7FA"/>
            <w:tcMar>
              <w:top w:w="75" w:type="dxa"/>
              <w:left w:w="100" w:type="dxa"/>
              <w:bottom w:w="75" w:type="dxa"/>
              <w:right w:w="100" w:type="dxa"/>
            </w:tcMar>
            <w:vAlign w:val="center"/>
          </w:tcPr>
          <w:p w14:paraId="372FF17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54ED6FE"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 INDEX</w:t>
            </w:r>
          </w:p>
        </w:tc>
        <w:tc>
          <w:tcPr>
            <w:tcW w:w="3168" w:type="dxa"/>
            <w:shd w:val="clear" w:color="auto" w:fill="F4F7FA"/>
            <w:tcMar>
              <w:top w:w="75" w:type="dxa"/>
              <w:left w:w="100" w:type="dxa"/>
              <w:bottom w:w="75" w:type="dxa"/>
              <w:right w:w="100" w:type="dxa"/>
            </w:tcMar>
            <w:vAlign w:val="center"/>
          </w:tcPr>
          <w:p w14:paraId="7C9A9EAB"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5E5F6F9D" w14:textId="77777777">
        <w:trPr>
          <w:cantSplit/>
          <w:jc w:val="center"/>
        </w:trPr>
        <w:tc>
          <w:tcPr>
            <w:tcW w:w="1800" w:type="dxa"/>
            <w:tcMar>
              <w:top w:w="75" w:type="dxa"/>
              <w:left w:w="100" w:type="dxa"/>
              <w:bottom w:w="75" w:type="dxa"/>
              <w:right w:w="100" w:type="dxa"/>
            </w:tcMar>
            <w:vAlign w:val="center"/>
          </w:tcPr>
          <w:p w14:paraId="115AD66C" w14:textId="77777777" w:rsidR="009722A7" w:rsidRPr="009644F9" w:rsidRDefault="00000000">
            <w:pPr>
              <w:spacing w:after="0" w:line="240" w:lineRule="auto"/>
              <w:rPr>
                <w:rFonts w:ascii="Arial" w:hAnsi="Arial" w:cs="Arial"/>
                <w:sz w:val="22"/>
              </w:rPr>
            </w:pPr>
            <w:r w:rsidRPr="009644F9">
              <w:rPr>
                <w:rFonts w:ascii="Arial" w:hAnsi="Arial" w:cs="Arial"/>
                <w:sz w:val="22"/>
              </w:rPr>
              <w:t>parent_id</w:t>
            </w:r>
          </w:p>
        </w:tc>
        <w:tc>
          <w:tcPr>
            <w:tcW w:w="1512" w:type="dxa"/>
            <w:tcMar>
              <w:top w:w="75" w:type="dxa"/>
              <w:left w:w="100" w:type="dxa"/>
              <w:bottom w:w="75" w:type="dxa"/>
              <w:right w:w="100" w:type="dxa"/>
            </w:tcMar>
            <w:vAlign w:val="center"/>
          </w:tcPr>
          <w:p w14:paraId="64E0B29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B3138E2"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FK→qap_test_folders.id; NULL</w:t>
            </w:r>
          </w:p>
        </w:tc>
        <w:tc>
          <w:tcPr>
            <w:tcW w:w="3168" w:type="dxa"/>
            <w:tcMar>
              <w:top w:w="75" w:type="dxa"/>
              <w:left w:w="100" w:type="dxa"/>
              <w:bottom w:w="75" w:type="dxa"/>
              <w:right w:w="100" w:type="dxa"/>
            </w:tcMar>
            <w:vAlign w:val="center"/>
          </w:tcPr>
          <w:p w14:paraId="4A5FF5A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parent record.</w:t>
            </w:r>
          </w:p>
        </w:tc>
      </w:tr>
      <w:tr w:rsidR="009722A7" w:rsidRPr="009644F9" w14:paraId="0EE9F0A5" w14:textId="77777777">
        <w:trPr>
          <w:cantSplit/>
          <w:jc w:val="center"/>
        </w:trPr>
        <w:tc>
          <w:tcPr>
            <w:tcW w:w="1800" w:type="dxa"/>
            <w:shd w:val="clear" w:color="auto" w:fill="F4F7FA"/>
            <w:tcMar>
              <w:top w:w="75" w:type="dxa"/>
              <w:left w:w="100" w:type="dxa"/>
              <w:bottom w:w="75" w:type="dxa"/>
              <w:right w:w="100" w:type="dxa"/>
            </w:tcMar>
            <w:vAlign w:val="center"/>
          </w:tcPr>
          <w:p w14:paraId="0E49CE7A"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shd w:val="clear" w:color="auto" w:fill="F4F7FA"/>
            <w:tcMar>
              <w:top w:w="75" w:type="dxa"/>
              <w:left w:w="100" w:type="dxa"/>
              <w:bottom w:w="75" w:type="dxa"/>
              <w:right w:w="100" w:type="dxa"/>
            </w:tcMar>
            <w:vAlign w:val="center"/>
          </w:tcPr>
          <w:p w14:paraId="4082DC23"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743FEE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0697F6F6"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6FBB0FBA" w14:textId="77777777">
        <w:trPr>
          <w:cantSplit/>
          <w:jc w:val="center"/>
        </w:trPr>
        <w:tc>
          <w:tcPr>
            <w:tcW w:w="1800" w:type="dxa"/>
            <w:tcMar>
              <w:top w:w="75" w:type="dxa"/>
              <w:left w:w="100" w:type="dxa"/>
              <w:bottom w:w="75" w:type="dxa"/>
              <w:right w:w="100" w:type="dxa"/>
            </w:tcMar>
            <w:vAlign w:val="center"/>
          </w:tcPr>
          <w:p w14:paraId="3FC1A309"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tcMar>
              <w:top w:w="75" w:type="dxa"/>
              <w:left w:w="100" w:type="dxa"/>
              <w:bottom w:w="75" w:type="dxa"/>
              <w:right w:w="100" w:type="dxa"/>
            </w:tcMar>
            <w:vAlign w:val="center"/>
          </w:tcPr>
          <w:p w14:paraId="029879D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E872AB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127D65E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2E4647BF" w14:textId="77777777">
        <w:trPr>
          <w:cantSplit/>
          <w:jc w:val="center"/>
        </w:trPr>
        <w:tc>
          <w:tcPr>
            <w:tcW w:w="1800" w:type="dxa"/>
            <w:shd w:val="clear" w:color="auto" w:fill="F4F7FA"/>
            <w:tcMar>
              <w:top w:w="75" w:type="dxa"/>
              <w:left w:w="100" w:type="dxa"/>
              <w:bottom w:w="75" w:type="dxa"/>
              <w:right w:w="100" w:type="dxa"/>
            </w:tcMar>
            <w:vAlign w:val="center"/>
          </w:tcPr>
          <w:p w14:paraId="76575757"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0FBE9FB7"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F01F3BE"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28F085B5"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593B3FCE"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ix_qap_test_folders_project_id: project_id</w:t>
      </w:r>
    </w:p>
    <w:p w14:paraId="510B9E5F" w14:textId="77777777" w:rsidR="009722A7" w:rsidRPr="009644F9" w:rsidRDefault="00000000">
      <w:pPr>
        <w:pStyle w:val="Heading3"/>
        <w:rPr>
          <w:rFonts w:ascii="Arial" w:hAnsi="Arial" w:cs="Arial"/>
          <w:sz w:val="22"/>
        </w:rPr>
      </w:pPr>
      <w:bookmarkStart w:id="90" w:name="_Toc239074625"/>
      <w:r w:rsidRPr="009644F9">
        <w:rPr>
          <w:rFonts w:ascii="Arial" w:hAnsi="Arial" w:cs="Arial"/>
          <w:color w:val="000000"/>
          <w:sz w:val="22"/>
        </w:rPr>
        <w:t>qap_test_project_members</w:t>
      </w:r>
      <w:bookmarkEnd w:id="90"/>
    </w:p>
    <w:p w14:paraId="45C788DD" w14:textId="77777777" w:rsidR="009722A7" w:rsidRPr="009644F9" w:rsidRDefault="00000000">
      <w:pPr>
        <w:keepNext/>
        <w:rPr>
          <w:rFonts w:ascii="Arial" w:hAnsi="Arial" w:cs="Arial"/>
          <w:sz w:val="22"/>
        </w:rPr>
      </w:pPr>
      <w:r w:rsidRPr="009644F9">
        <w:rPr>
          <w:rFonts w:ascii="Arial" w:hAnsi="Arial" w:cs="Arial"/>
          <w:b/>
          <w:sz w:val="22"/>
        </w:rPr>
        <w:t xml:space="preserve">TestProjectMember. </w:t>
      </w:r>
      <w:r w:rsidRPr="009644F9">
        <w:rPr>
          <w:rFonts w:ascii="Arial" w:hAnsi="Arial" w:cs="Arial"/>
          <w:sz w:val="22"/>
        </w:rPr>
        <w:t>Project membership and project-specific operating role.</w:t>
      </w:r>
    </w:p>
    <w:p w14:paraId="12DA64C6"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3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EA2A6D5" w14:textId="77777777">
        <w:trPr>
          <w:tblHeader/>
          <w:jc w:val="center"/>
        </w:trPr>
        <w:tc>
          <w:tcPr>
            <w:tcW w:w="1800" w:type="dxa"/>
            <w:shd w:val="clear" w:color="auto" w:fill="123B5D"/>
            <w:tcMar>
              <w:top w:w="75" w:type="dxa"/>
              <w:left w:w="100" w:type="dxa"/>
              <w:bottom w:w="75" w:type="dxa"/>
              <w:right w:w="100" w:type="dxa"/>
            </w:tcMar>
            <w:vAlign w:val="center"/>
          </w:tcPr>
          <w:p w14:paraId="5F58B547"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692F4B38"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66588CC"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103DD1B4"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52E2A657" w14:textId="77777777">
        <w:trPr>
          <w:cantSplit/>
          <w:jc w:val="center"/>
        </w:trPr>
        <w:tc>
          <w:tcPr>
            <w:tcW w:w="1800" w:type="dxa"/>
            <w:tcMar>
              <w:top w:w="75" w:type="dxa"/>
              <w:left w:w="100" w:type="dxa"/>
              <w:bottom w:w="75" w:type="dxa"/>
              <w:right w:w="100" w:type="dxa"/>
            </w:tcMar>
            <w:vAlign w:val="center"/>
          </w:tcPr>
          <w:p w14:paraId="30E6F4F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274FD14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C1BE004"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146DC9C7"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60E546F4" w14:textId="77777777">
        <w:trPr>
          <w:cantSplit/>
          <w:jc w:val="center"/>
        </w:trPr>
        <w:tc>
          <w:tcPr>
            <w:tcW w:w="1800" w:type="dxa"/>
            <w:shd w:val="clear" w:color="auto" w:fill="F4F7FA"/>
            <w:tcMar>
              <w:top w:w="75" w:type="dxa"/>
              <w:left w:w="100" w:type="dxa"/>
              <w:bottom w:w="75" w:type="dxa"/>
              <w:right w:w="100" w:type="dxa"/>
            </w:tcMar>
            <w:vAlign w:val="center"/>
          </w:tcPr>
          <w:p w14:paraId="5C1449A5"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shd w:val="clear" w:color="auto" w:fill="F4F7FA"/>
            <w:tcMar>
              <w:top w:w="75" w:type="dxa"/>
              <w:left w:w="100" w:type="dxa"/>
              <w:bottom w:w="75" w:type="dxa"/>
              <w:right w:w="100" w:type="dxa"/>
            </w:tcMar>
            <w:vAlign w:val="center"/>
          </w:tcPr>
          <w:p w14:paraId="115A2A51"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B162411"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 INDEX</w:t>
            </w:r>
          </w:p>
        </w:tc>
        <w:tc>
          <w:tcPr>
            <w:tcW w:w="3168" w:type="dxa"/>
            <w:shd w:val="clear" w:color="auto" w:fill="F4F7FA"/>
            <w:tcMar>
              <w:top w:w="75" w:type="dxa"/>
              <w:left w:w="100" w:type="dxa"/>
              <w:bottom w:w="75" w:type="dxa"/>
              <w:right w:w="100" w:type="dxa"/>
            </w:tcMar>
            <w:vAlign w:val="center"/>
          </w:tcPr>
          <w:p w14:paraId="2B72745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770F26E5" w14:textId="77777777">
        <w:trPr>
          <w:cantSplit/>
          <w:jc w:val="center"/>
        </w:trPr>
        <w:tc>
          <w:tcPr>
            <w:tcW w:w="1800" w:type="dxa"/>
            <w:tcMar>
              <w:top w:w="75" w:type="dxa"/>
              <w:left w:w="100" w:type="dxa"/>
              <w:bottom w:w="75" w:type="dxa"/>
              <w:right w:w="100" w:type="dxa"/>
            </w:tcMar>
            <w:vAlign w:val="center"/>
          </w:tcPr>
          <w:p w14:paraId="56DFDE53" w14:textId="77777777" w:rsidR="009722A7" w:rsidRPr="009644F9" w:rsidRDefault="00000000">
            <w:pPr>
              <w:spacing w:after="0" w:line="240" w:lineRule="auto"/>
              <w:rPr>
                <w:rFonts w:ascii="Arial" w:hAnsi="Arial" w:cs="Arial"/>
                <w:sz w:val="22"/>
              </w:rPr>
            </w:pPr>
            <w:r w:rsidRPr="009644F9">
              <w:rPr>
                <w:rFonts w:ascii="Arial" w:hAnsi="Arial" w:cs="Arial"/>
                <w:sz w:val="22"/>
              </w:rPr>
              <w:t>user_id</w:t>
            </w:r>
          </w:p>
        </w:tc>
        <w:tc>
          <w:tcPr>
            <w:tcW w:w="1512" w:type="dxa"/>
            <w:tcMar>
              <w:top w:w="75" w:type="dxa"/>
              <w:left w:w="100" w:type="dxa"/>
              <w:bottom w:w="75" w:type="dxa"/>
              <w:right w:w="100" w:type="dxa"/>
            </w:tcMar>
            <w:vAlign w:val="center"/>
          </w:tcPr>
          <w:p w14:paraId="6560EE4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2A197EB"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 INDEX</w:t>
            </w:r>
          </w:p>
        </w:tc>
        <w:tc>
          <w:tcPr>
            <w:tcW w:w="3168" w:type="dxa"/>
            <w:tcMar>
              <w:top w:w="75" w:type="dxa"/>
              <w:left w:w="100" w:type="dxa"/>
              <w:bottom w:w="75" w:type="dxa"/>
              <w:right w:w="100" w:type="dxa"/>
            </w:tcMar>
            <w:vAlign w:val="center"/>
          </w:tcPr>
          <w:p w14:paraId="1C4DFDD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record.</w:t>
            </w:r>
          </w:p>
        </w:tc>
      </w:tr>
      <w:tr w:rsidR="009722A7" w:rsidRPr="009644F9" w14:paraId="7B755DD0" w14:textId="77777777">
        <w:trPr>
          <w:cantSplit/>
          <w:jc w:val="center"/>
        </w:trPr>
        <w:tc>
          <w:tcPr>
            <w:tcW w:w="1800" w:type="dxa"/>
            <w:shd w:val="clear" w:color="auto" w:fill="F4F7FA"/>
            <w:tcMar>
              <w:top w:w="75" w:type="dxa"/>
              <w:left w:w="100" w:type="dxa"/>
              <w:bottom w:w="75" w:type="dxa"/>
              <w:right w:w="100" w:type="dxa"/>
            </w:tcMar>
            <w:vAlign w:val="center"/>
          </w:tcPr>
          <w:p w14:paraId="1B541595" w14:textId="77777777" w:rsidR="009722A7" w:rsidRPr="009644F9" w:rsidRDefault="00000000">
            <w:pPr>
              <w:spacing w:after="0" w:line="240" w:lineRule="auto"/>
              <w:rPr>
                <w:rFonts w:ascii="Arial" w:hAnsi="Arial" w:cs="Arial"/>
                <w:sz w:val="22"/>
              </w:rPr>
            </w:pPr>
            <w:r w:rsidRPr="009644F9">
              <w:rPr>
                <w:rFonts w:ascii="Arial" w:hAnsi="Arial" w:cs="Arial"/>
                <w:sz w:val="22"/>
              </w:rPr>
              <w:t>project_role</w:t>
            </w:r>
          </w:p>
        </w:tc>
        <w:tc>
          <w:tcPr>
            <w:tcW w:w="1512" w:type="dxa"/>
            <w:shd w:val="clear" w:color="auto" w:fill="F4F7FA"/>
            <w:tcMar>
              <w:top w:w="75" w:type="dxa"/>
              <w:left w:w="100" w:type="dxa"/>
              <w:bottom w:w="75" w:type="dxa"/>
              <w:right w:w="100" w:type="dxa"/>
            </w:tcMar>
            <w:vAlign w:val="center"/>
          </w:tcPr>
          <w:p w14:paraId="03CCA84F" w14:textId="77777777" w:rsidR="009722A7" w:rsidRPr="009644F9" w:rsidRDefault="00000000">
            <w:pPr>
              <w:spacing w:after="0" w:line="240" w:lineRule="auto"/>
              <w:rPr>
                <w:rFonts w:ascii="Arial" w:hAnsi="Arial" w:cs="Arial"/>
                <w:sz w:val="22"/>
              </w:rPr>
            </w:pPr>
            <w:r w:rsidRPr="009644F9">
              <w:rPr>
                <w:rFonts w:ascii="Arial" w:hAnsi="Arial" w:cs="Arial"/>
                <w:sz w:val="22"/>
              </w:rPr>
              <w:t>VARCHAR(30)</w:t>
            </w:r>
          </w:p>
        </w:tc>
        <w:tc>
          <w:tcPr>
            <w:tcW w:w="2880" w:type="dxa"/>
            <w:shd w:val="clear" w:color="auto" w:fill="F4F7FA"/>
            <w:tcMar>
              <w:top w:w="75" w:type="dxa"/>
              <w:left w:w="100" w:type="dxa"/>
              <w:bottom w:w="75" w:type="dxa"/>
              <w:right w:w="100" w:type="dxa"/>
            </w:tcMar>
            <w:vAlign w:val="center"/>
          </w:tcPr>
          <w:p w14:paraId="5D61947F"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default=Tester</w:t>
            </w:r>
          </w:p>
        </w:tc>
        <w:tc>
          <w:tcPr>
            <w:tcW w:w="3168" w:type="dxa"/>
            <w:shd w:val="clear" w:color="auto" w:fill="F4F7FA"/>
            <w:tcMar>
              <w:top w:w="75" w:type="dxa"/>
              <w:left w:w="100" w:type="dxa"/>
              <w:bottom w:w="75" w:type="dxa"/>
              <w:right w:w="100" w:type="dxa"/>
            </w:tcMar>
            <w:vAlign w:val="center"/>
          </w:tcPr>
          <w:p w14:paraId="038AB604" w14:textId="77777777" w:rsidR="009722A7" w:rsidRPr="009644F9" w:rsidRDefault="00000000">
            <w:pPr>
              <w:spacing w:after="0" w:line="240" w:lineRule="auto"/>
              <w:rPr>
                <w:rFonts w:ascii="Arial" w:hAnsi="Arial" w:cs="Arial"/>
                <w:sz w:val="22"/>
              </w:rPr>
            </w:pPr>
            <w:r w:rsidRPr="009644F9">
              <w:rPr>
                <w:rFonts w:ascii="Arial" w:hAnsi="Arial" w:cs="Arial"/>
                <w:sz w:val="22"/>
              </w:rPr>
              <w:t>Project role.</w:t>
            </w:r>
          </w:p>
        </w:tc>
      </w:tr>
      <w:tr w:rsidR="009722A7" w:rsidRPr="009644F9" w14:paraId="04BF5D4B" w14:textId="77777777">
        <w:trPr>
          <w:cantSplit/>
          <w:jc w:val="center"/>
        </w:trPr>
        <w:tc>
          <w:tcPr>
            <w:tcW w:w="1800" w:type="dxa"/>
            <w:tcMar>
              <w:top w:w="75" w:type="dxa"/>
              <w:left w:w="100" w:type="dxa"/>
              <w:bottom w:w="75" w:type="dxa"/>
              <w:right w:w="100" w:type="dxa"/>
            </w:tcMar>
            <w:vAlign w:val="center"/>
          </w:tcPr>
          <w:p w14:paraId="609CF4C3" w14:textId="77777777" w:rsidR="009722A7" w:rsidRPr="009644F9" w:rsidRDefault="00000000">
            <w:pPr>
              <w:spacing w:after="0" w:line="240" w:lineRule="auto"/>
              <w:rPr>
                <w:rFonts w:ascii="Arial" w:hAnsi="Arial" w:cs="Arial"/>
                <w:sz w:val="22"/>
              </w:rPr>
            </w:pPr>
            <w:r w:rsidRPr="009644F9">
              <w:rPr>
                <w:rFonts w:ascii="Arial" w:hAnsi="Arial" w:cs="Arial"/>
                <w:sz w:val="22"/>
              </w:rPr>
              <w:t>added_by_id</w:t>
            </w:r>
          </w:p>
        </w:tc>
        <w:tc>
          <w:tcPr>
            <w:tcW w:w="1512" w:type="dxa"/>
            <w:tcMar>
              <w:top w:w="75" w:type="dxa"/>
              <w:left w:w="100" w:type="dxa"/>
              <w:bottom w:w="75" w:type="dxa"/>
              <w:right w:w="100" w:type="dxa"/>
            </w:tcMar>
            <w:vAlign w:val="center"/>
          </w:tcPr>
          <w:p w14:paraId="0066D4F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4044EA4"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34498D5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added by record.</w:t>
            </w:r>
          </w:p>
        </w:tc>
      </w:tr>
      <w:tr w:rsidR="009722A7" w:rsidRPr="009644F9" w14:paraId="35B74727" w14:textId="77777777">
        <w:trPr>
          <w:cantSplit/>
          <w:jc w:val="center"/>
        </w:trPr>
        <w:tc>
          <w:tcPr>
            <w:tcW w:w="1800" w:type="dxa"/>
            <w:shd w:val="clear" w:color="auto" w:fill="F4F7FA"/>
            <w:tcMar>
              <w:top w:w="75" w:type="dxa"/>
              <w:left w:w="100" w:type="dxa"/>
              <w:bottom w:w="75" w:type="dxa"/>
              <w:right w:w="100" w:type="dxa"/>
            </w:tcMar>
            <w:vAlign w:val="center"/>
          </w:tcPr>
          <w:p w14:paraId="3C6AB304" w14:textId="77777777" w:rsidR="009722A7" w:rsidRPr="009644F9" w:rsidRDefault="00000000">
            <w:pPr>
              <w:spacing w:after="0" w:line="240" w:lineRule="auto"/>
              <w:rPr>
                <w:rFonts w:ascii="Arial" w:hAnsi="Arial" w:cs="Arial"/>
                <w:sz w:val="22"/>
              </w:rPr>
            </w:pPr>
            <w:r w:rsidRPr="009644F9">
              <w:rPr>
                <w:rFonts w:ascii="Arial" w:hAnsi="Arial" w:cs="Arial"/>
                <w:sz w:val="22"/>
              </w:rPr>
              <w:t>added_at</w:t>
            </w:r>
          </w:p>
        </w:tc>
        <w:tc>
          <w:tcPr>
            <w:tcW w:w="1512" w:type="dxa"/>
            <w:shd w:val="clear" w:color="auto" w:fill="F4F7FA"/>
            <w:tcMar>
              <w:top w:w="75" w:type="dxa"/>
              <w:left w:w="100" w:type="dxa"/>
              <w:bottom w:w="75" w:type="dxa"/>
              <w:right w:w="100" w:type="dxa"/>
            </w:tcMar>
            <w:vAlign w:val="center"/>
          </w:tcPr>
          <w:p w14:paraId="64627B7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3126EEF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3DA9CA00"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added.</w:t>
            </w:r>
          </w:p>
        </w:tc>
      </w:tr>
    </w:tbl>
    <w:p w14:paraId="53318540"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project_id, user_id | Index ix_qap_test_project_members_project_id: project_id | Index ix_qap_test_project_members_user_id: user_id</w:t>
      </w:r>
    </w:p>
    <w:p w14:paraId="2DD1B92D" w14:textId="77777777" w:rsidR="009722A7" w:rsidRPr="009644F9" w:rsidRDefault="00000000">
      <w:pPr>
        <w:pStyle w:val="Heading3"/>
        <w:rPr>
          <w:rFonts w:ascii="Arial" w:hAnsi="Arial" w:cs="Arial"/>
          <w:sz w:val="22"/>
        </w:rPr>
      </w:pPr>
      <w:bookmarkStart w:id="91" w:name="_Toc239074626"/>
      <w:r w:rsidRPr="009644F9">
        <w:rPr>
          <w:rFonts w:ascii="Arial" w:hAnsi="Arial" w:cs="Arial"/>
          <w:color w:val="000000"/>
          <w:sz w:val="22"/>
        </w:rPr>
        <w:lastRenderedPageBreak/>
        <w:t>qap_test_project_view_grants</w:t>
      </w:r>
      <w:bookmarkEnd w:id="91"/>
    </w:p>
    <w:p w14:paraId="61B9AD6A" w14:textId="77777777" w:rsidR="009722A7" w:rsidRPr="009644F9" w:rsidRDefault="00000000">
      <w:pPr>
        <w:keepNext/>
        <w:rPr>
          <w:rFonts w:ascii="Arial" w:hAnsi="Arial" w:cs="Arial"/>
          <w:sz w:val="22"/>
        </w:rPr>
      </w:pPr>
      <w:r w:rsidRPr="009644F9">
        <w:rPr>
          <w:rFonts w:ascii="Arial" w:hAnsi="Arial" w:cs="Arial"/>
          <w:b/>
          <w:sz w:val="22"/>
        </w:rPr>
        <w:t xml:space="preserve">TestProjectViewGrant. </w:t>
      </w:r>
      <w:r w:rsidRPr="009644F9">
        <w:rPr>
          <w:rFonts w:ascii="Arial" w:hAnsi="Arial" w:cs="Arial"/>
          <w:sz w:val="22"/>
        </w:rPr>
        <w:t>Additional user/department read access to otherwise restricted projects.</w:t>
      </w:r>
    </w:p>
    <w:p w14:paraId="2B3EB2F2"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6 columns; primary key: id; 3 foreign keys; 4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D40D072" w14:textId="77777777">
        <w:trPr>
          <w:tblHeader/>
          <w:jc w:val="center"/>
        </w:trPr>
        <w:tc>
          <w:tcPr>
            <w:tcW w:w="1800" w:type="dxa"/>
            <w:shd w:val="clear" w:color="auto" w:fill="123B5D"/>
            <w:tcMar>
              <w:top w:w="75" w:type="dxa"/>
              <w:left w:w="100" w:type="dxa"/>
              <w:bottom w:w="75" w:type="dxa"/>
              <w:right w:w="100" w:type="dxa"/>
            </w:tcMar>
            <w:vAlign w:val="center"/>
          </w:tcPr>
          <w:p w14:paraId="1F63B5EC"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4F46E79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6E2E6E6E"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064F5A1D"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49245CC4" w14:textId="77777777">
        <w:trPr>
          <w:cantSplit/>
          <w:jc w:val="center"/>
        </w:trPr>
        <w:tc>
          <w:tcPr>
            <w:tcW w:w="1800" w:type="dxa"/>
            <w:tcMar>
              <w:top w:w="75" w:type="dxa"/>
              <w:left w:w="100" w:type="dxa"/>
              <w:bottom w:w="75" w:type="dxa"/>
              <w:right w:w="100" w:type="dxa"/>
            </w:tcMar>
            <w:vAlign w:val="center"/>
          </w:tcPr>
          <w:p w14:paraId="2A896AF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4D8B554"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8B15B8A"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071198EC"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02AD9A95" w14:textId="77777777">
        <w:trPr>
          <w:cantSplit/>
          <w:jc w:val="center"/>
        </w:trPr>
        <w:tc>
          <w:tcPr>
            <w:tcW w:w="1800" w:type="dxa"/>
            <w:shd w:val="clear" w:color="auto" w:fill="F4F7FA"/>
            <w:tcMar>
              <w:top w:w="75" w:type="dxa"/>
              <w:left w:w="100" w:type="dxa"/>
              <w:bottom w:w="75" w:type="dxa"/>
              <w:right w:w="100" w:type="dxa"/>
            </w:tcMar>
            <w:vAlign w:val="center"/>
          </w:tcPr>
          <w:p w14:paraId="1307AC8A" w14:textId="77777777" w:rsidR="009722A7" w:rsidRPr="009644F9" w:rsidRDefault="00000000">
            <w:pPr>
              <w:spacing w:after="0" w:line="240" w:lineRule="auto"/>
              <w:rPr>
                <w:rFonts w:ascii="Arial" w:hAnsi="Arial" w:cs="Arial"/>
                <w:sz w:val="22"/>
              </w:rPr>
            </w:pPr>
            <w:r w:rsidRPr="009644F9">
              <w:rPr>
                <w:rFonts w:ascii="Arial" w:hAnsi="Arial" w:cs="Arial"/>
                <w:sz w:val="22"/>
              </w:rPr>
              <w:t>project_id</w:t>
            </w:r>
          </w:p>
        </w:tc>
        <w:tc>
          <w:tcPr>
            <w:tcW w:w="1512" w:type="dxa"/>
            <w:shd w:val="clear" w:color="auto" w:fill="F4F7FA"/>
            <w:tcMar>
              <w:top w:w="75" w:type="dxa"/>
              <w:left w:w="100" w:type="dxa"/>
              <w:bottom w:w="75" w:type="dxa"/>
              <w:right w:w="100" w:type="dxa"/>
            </w:tcMar>
            <w:vAlign w:val="center"/>
          </w:tcPr>
          <w:p w14:paraId="2872DBB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9649E9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FK→qap_test_projects.id; NOT NULL; INDEX</w:t>
            </w:r>
          </w:p>
        </w:tc>
        <w:tc>
          <w:tcPr>
            <w:tcW w:w="3168" w:type="dxa"/>
            <w:shd w:val="clear" w:color="auto" w:fill="F4F7FA"/>
            <w:tcMar>
              <w:top w:w="75" w:type="dxa"/>
              <w:left w:w="100" w:type="dxa"/>
              <w:bottom w:w="75" w:type="dxa"/>
              <w:right w:w="100" w:type="dxa"/>
            </w:tcMar>
            <w:vAlign w:val="center"/>
          </w:tcPr>
          <w:p w14:paraId="0424611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project record.</w:t>
            </w:r>
          </w:p>
        </w:tc>
      </w:tr>
      <w:tr w:rsidR="009722A7" w:rsidRPr="009644F9" w14:paraId="15DE4F06" w14:textId="77777777">
        <w:trPr>
          <w:cantSplit/>
          <w:jc w:val="center"/>
        </w:trPr>
        <w:tc>
          <w:tcPr>
            <w:tcW w:w="1800" w:type="dxa"/>
            <w:tcMar>
              <w:top w:w="75" w:type="dxa"/>
              <w:left w:w="100" w:type="dxa"/>
              <w:bottom w:w="75" w:type="dxa"/>
              <w:right w:w="100" w:type="dxa"/>
            </w:tcMar>
            <w:vAlign w:val="center"/>
          </w:tcPr>
          <w:p w14:paraId="590FF6D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tcMar>
              <w:top w:w="75" w:type="dxa"/>
              <w:left w:w="100" w:type="dxa"/>
              <w:bottom w:w="75" w:type="dxa"/>
              <w:right w:w="100" w:type="dxa"/>
            </w:tcMar>
            <w:vAlign w:val="center"/>
          </w:tcPr>
          <w:p w14:paraId="547D25C4"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601EBF9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6AA146D"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6D100F29" w14:textId="77777777">
        <w:trPr>
          <w:cantSplit/>
          <w:jc w:val="center"/>
        </w:trPr>
        <w:tc>
          <w:tcPr>
            <w:tcW w:w="1800" w:type="dxa"/>
            <w:shd w:val="clear" w:color="auto" w:fill="F4F7FA"/>
            <w:tcMar>
              <w:top w:w="75" w:type="dxa"/>
              <w:left w:w="100" w:type="dxa"/>
              <w:bottom w:w="75" w:type="dxa"/>
              <w:right w:w="100" w:type="dxa"/>
            </w:tcMar>
            <w:vAlign w:val="center"/>
          </w:tcPr>
          <w:p w14:paraId="0C8A6037" w14:textId="77777777" w:rsidR="009722A7" w:rsidRPr="009644F9" w:rsidRDefault="00000000">
            <w:pPr>
              <w:spacing w:after="0" w:line="240" w:lineRule="auto"/>
              <w:rPr>
                <w:rFonts w:ascii="Arial" w:hAnsi="Arial" w:cs="Arial"/>
                <w:sz w:val="22"/>
              </w:rPr>
            </w:pPr>
            <w:r w:rsidRPr="009644F9">
              <w:rPr>
                <w:rFonts w:ascii="Arial" w:hAnsi="Arial" w:cs="Arial"/>
                <w:sz w:val="22"/>
              </w:rPr>
              <w:t>user_id</w:t>
            </w:r>
          </w:p>
        </w:tc>
        <w:tc>
          <w:tcPr>
            <w:tcW w:w="1512" w:type="dxa"/>
            <w:shd w:val="clear" w:color="auto" w:fill="F4F7FA"/>
            <w:tcMar>
              <w:top w:w="75" w:type="dxa"/>
              <w:left w:w="100" w:type="dxa"/>
              <w:bottom w:w="75" w:type="dxa"/>
              <w:right w:w="100" w:type="dxa"/>
            </w:tcMar>
            <w:vAlign w:val="center"/>
          </w:tcPr>
          <w:p w14:paraId="3399D8F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024BA3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 INDEX</w:t>
            </w:r>
          </w:p>
        </w:tc>
        <w:tc>
          <w:tcPr>
            <w:tcW w:w="3168" w:type="dxa"/>
            <w:shd w:val="clear" w:color="auto" w:fill="F4F7FA"/>
            <w:tcMar>
              <w:top w:w="75" w:type="dxa"/>
              <w:left w:w="100" w:type="dxa"/>
              <w:bottom w:w="75" w:type="dxa"/>
              <w:right w:w="100" w:type="dxa"/>
            </w:tcMar>
            <w:vAlign w:val="center"/>
          </w:tcPr>
          <w:p w14:paraId="0C09BFC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user record.</w:t>
            </w:r>
          </w:p>
        </w:tc>
      </w:tr>
      <w:tr w:rsidR="009722A7" w:rsidRPr="009644F9" w14:paraId="2EC54AFE" w14:textId="77777777">
        <w:trPr>
          <w:cantSplit/>
          <w:jc w:val="center"/>
        </w:trPr>
        <w:tc>
          <w:tcPr>
            <w:tcW w:w="1800" w:type="dxa"/>
            <w:tcMar>
              <w:top w:w="75" w:type="dxa"/>
              <w:left w:w="100" w:type="dxa"/>
              <w:bottom w:w="75" w:type="dxa"/>
              <w:right w:w="100" w:type="dxa"/>
            </w:tcMar>
            <w:vAlign w:val="center"/>
          </w:tcPr>
          <w:p w14:paraId="1C22831F" w14:textId="77777777" w:rsidR="009722A7" w:rsidRPr="009644F9" w:rsidRDefault="00000000">
            <w:pPr>
              <w:spacing w:after="0" w:line="240" w:lineRule="auto"/>
              <w:rPr>
                <w:rFonts w:ascii="Arial" w:hAnsi="Arial" w:cs="Arial"/>
                <w:sz w:val="22"/>
              </w:rPr>
            </w:pPr>
            <w:r w:rsidRPr="009644F9">
              <w:rPr>
                <w:rFonts w:ascii="Arial" w:hAnsi="Arial" w:cs="Arial"/>
                <w:sz w:val="22"/>
              </w:rPr>
              <w:t>granted_by_id</w:t>
            </w:r>
          </w:p>
        </w:tc>
        <w:tc>
          <w:tcPr>
            <w:tcW w:w="1512" w:type="dxa"/>
            <w:tcMar>
              <w:top w:w="75" w:type="dxa"/>
              <w:left w:w="100" w:type="dxa"/>
              <w:bottom w:w="75" w:type="dxa"/>
              <w:right w:w="100" w:type="dxa"/>
            </w:tcMar>
            <w:vAlign w:val="center"/>
          </w:tcPr>
          <w:p w14:paraId="730CED0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1EE7BFD"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45176D3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granted by record.</w:t>
            </w:r>
          </w:p>
        </w:tc>
      </w:tr>
      <w:tr w:rsidR="009722A7" w:rsidRPr="009644F9" w14:paraId="0219B192" w14:textId="77777777">
        <w:trPr>
          <w:cantSplit/>
          <w:jc w:val="center"/>
        </w:trPr>
        <w:tc>
          <w:tcPr>
            <w:tcW w:w="1800" w:type="dxa"/>
            <w:shd w:val="clear" w:color="auto" w:fill="F4F7FA"/>
            <w:tcMar>
              <w:top w:w="75" w:type="dxa"/>
              <w:left w:w="100" w:type="dxa"/>
              <w:bottom w:w="75" w:type="dxa"/>
              <w:right w:w="100" w:type="dxa"/>
            </w:tcMar>
            <w:vAlign w:val="center"/>
          </w:tcPr>
          <w:p w14:paraId="61DAC9B7"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21794A59"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4525FC2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5D46D9AD"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2EBDDAD9"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ix_qap_test_project_view_grants_project_id: project_id | Index ix_qap_test_project_view_grants_user_id: user_id | Index uq_qap_tpvg_project_department: department (unique) | Index uq_qap_tpvg_project_user: user_id (unique)</w:t>
      </w:r>
    </w:p>
    <w:p w14:paraId="44818223" w14:textId="77777777" w:rsidR="009722A7" w:rsidRPr="009644F9" w:rsidRDefault="00000000">
      <w:pPr>
        <w:pStyle w:val="Heading3"/>
        <w:rPr>
          <w:rFonts w:ascii="Arial" w:hAnsi="Arial" w:cs="Arial"/>
          <w:sz w:val="22"/>
        </w:rPr>
      </w:pPr>
      <w:bookmarkStart w:id="92" w:name="_Toc239074627"/>
      <w:r w:rsidRPr="009644F9">
        <w:rPr>
          <w:rFonts w:ascii="Arial" w:hAnsi="Arial" w:cs="Arial"/>
          <w:color w:val="000000"/>
          <w:sz w:val="22"/>
        </w:rPr>
        <w:t>qap_test_projects</w:t>
      </w:r>
      <w:bookmarkEnd w:id="92"/>
    </w:p>
    <w:p w14:paraId="376A5840" w14:textId="77777777" w:rsidR="009722A7" w:rsidRPr="009644F9" w:rsidRDefault="00000000">
      <w:pPr>
        <w:keepNext/>
        <w:rPr>
          <w:rFonts w:ascii="Arial" w:hAnsi="Arial" w:cs="Arial"/>
          <w:sz w:val="22"/>
        </w:rPr>
      </w:pPr>
      <w:r w:rsidRPr="009644F9">
        <w:rPr>
          <w:rFonts w:ascii="Arial" w:hAnsi="Arial" w:cs="Arial"/>
          <w:b/>
          <w:sz w:val="22"/>
        </w:rPr>
        <w:t xml:space="preserve">TestProject. </w:t>
      </w:r>
      <w:r w:rsidRPr="009644F9">
        <w:rPr>
          <w:rFonts w:ascii="Arial" w:hAnsi="Arial" w:cs="Arial"/>
          <w:sz w:val="22"/>
        </w:rPr>
        <w:t>Test-management access boundary, defaults, lifecycle and application/department ownership.</w:t>
      </w:r>
    </w:p>
    <w:p w14:paraId="05C8596F"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19 columns; primary key: id; 7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E3783DB" w14:textId="77777777">
        <w:trPr>
          <w:tblHeader/>
          <w:jc w:val="center"/>
        </w:trPr>
        <w:tc>
          <w:tcPr>
            <w:tcW w:w="1800" w:type="dxa"/>
            <w:shd w:val="clear" w:color="auto" w:fill="123B5D"/>
            <w:tcMar>
              <w:top w:w="75" w:type="dxa"/>
              <w:left w:w="100" w:type="dxa"/>
              <w:bottom w:w="75" w:type="dxa"/>
              <w:right w:w="100" w:type="dxa"/>
            </w:tcMar>
            <w:vAlign w:val="center"/>
          </w:tcPr>
          <w:p w14:paraId="721BA40E"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297197C9"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05D8C6AD"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84A875A"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50C60848" w14:textId="77777777">
        <w:trPr>
          <w:cantSplit/>
          <w:jc w:val="center"/>
        </w:trPr>
        <w:tc>
          <w:tcPr>
            <w:tcW w:w="1800" w:type="dxa"/>
            <w:tcMar>
              <w:top w:w="75" w:type="dxa"/>
              <w:left w:w="100" w:type="dxa"/>
              <w:bottom w:w="75" w:type="dxa"/>
              <w:right w:w="100" w:type="dxa"/>
            </w:tcMar>
            <w:vAlign w:val="center"/>
          </w:tcPr>
          <w:p w14:paraId="02CA1B37"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1E82B85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17E7A826"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D2A748D"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7070342" w14:textId="77777777">
        <w:trPr>
          <w:cantSplit/>
          <w:jc w:val="center"/>
        </w:trPr>
        <w:tc>
          <w:tcPr>
            <w:tcW w:w="1800" w:type="dxa"/>
            <w:shd w:val="clear" w:color="auto" w:fill="F4F7FA"/>
            <w:tcMar>
              <w:top w:w="75" w:type="dxa"/>
              <w:left w:w="100" w:type="dxa"/>
              <w:bottom w:w="75" w:type="dxa"/>
              <w:right w:w="100" w:type="dxa"/>
            </w:tcMar>
            <w:vAlign w:val="center"/>
          </w:tcPr>
          <w:p w14:paraId="5838A1CC" w14:textId="77777777" w:rsidR="009722A7" w:rsidRPr="009644F9" w:rsidRDefault="00000000">
            <w:pPr>
              <w:spacing w:after="0" w:line="240" w:lineRule="auto"/>
              <w:rPr>
                <w:rFonts w:ascii="Arial" w:hAnsi="Arial" w:cs="Arial"/>
                <w:sz w:val="22"/>
              </w:rPr>
            </w:pPr>
            <w:r w:rsidRPr="009644F9">
              <w:rPr>
                <w:rFonts w:ascii="Arial" w:hAnsi="Arial" w:cs="Arial"/>
                <w:sz w:val="22"/>
              </w:rPr>
              <w:t>project_key</w:t>
            </w:r>
          </w:p>
        </w:tc>
        <w:tc>
          <w:tcPr>
            <w:tcW w:w="1512" w:type="dxa"/>
            <w:shd w:val="clear" w:color="auto" w:fill="F4F7FA"/>
            <w:tcMar>
              <w:top w:w="75" w:type="dxa"/>
              <w:left w:w="100" w:type="dxa"/>
              <w:bottom w:w="75" w:type="dxa"/>
              <w:right w:w="100" w:type="dxa"/>
            </w:tcMar>
            <w:vAlign w:val="center"/>
          </w:tcPr>
          <w:p w14:paraId="0FA401AE"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21E11946" w14:textId="77777777" w:rsidR="009722A7" w:rsidRPr="009644F9" w:rsidRDefault="00000000">
            <w:pPr>
              <w:spacing w:after="0" w:line="240" w:lineRule="auto"/>
              <w:rPr>
                <w:rFonts w:ascii="Arial" w:hAnsi="Arial" w:cs="Arial"/>
                <w:sz w:val="22"/>
              </w:rPr>
            </w:pPr>
            <w:r w:rsidRPr="009644F9">
              <w:rPr>
                <w:rFonts w:ascii="Arial" w:hAnsi="Arial" w:cs="Arial"/>
                <w:sz w:val="22"/>
              </w:rPr>
              <w:t>NULL; UNIQUE; default=_default</w:t>
            </w:r>
          </w:p>
        </w:tc>
        <w:tc>
          <w:tcPr>
            <w:tcW w:w="3168" w:type="dxa"/>
            <w:shd w:val="clear" w:color="auto" w:fill="F4F7FA"/>
            <w:tcMar>
              <w:top w:w="75" w:type="dxa"/>
              <w:left w:w="100" w:type="dxa"/>
              <w:bottom w:w="75" w:type="dxa"/>
              <w:right w:w="100" w:type="dxa"/>
            </w:tcMar>
            <w:vAlign w:val="center"/>
          </w:tcPr>
          <w:p w14:paraId="53935A96" w14:textId="77777777" w:rsidR="009722A7" w:rsidRPr="009644F9" w:rsidRDefault="00000000">
            <w:pPr>
              <w:spacing w:after="0" w:line="240" w:lineRule="auto"/>
              <w:rPr>
                <w:rFonts w:ascii="Arial" w:hAnsi="Arial" w:cs="Arial"/>
                <w:sz w:val="22"/>
              </w:rPr>
            </w:pPr>
            <w:r w:rsidRPr="009644F9">
              <w:rPr>
                <w:rFonts w:ascii="Arial" w:hAnsi="Arial" w:cs="Arial"/>
                <w:sz w:val="22"/>
              </w:rPr>
              <w:t>Project key.</w:t>
            </w:r>
          </w:p>
        </w:tc>
      </w:tr>
      <w:tr w:rsidR="009722A7" w:rsidRPr="009644F9" w14:paraId="61E88688" w14:textId="77777777">
        <w:trPr>
          <w:cantSplit/>
          <w:jc w:val="center"/>
        </w:trPr>
        <w:tc>
          <w:tcPr>
            <w:tcW w:w="1800" w:type="dxa"/>
            <w:tcMar>
              <w:top w:w="75" w:type="dxa"/>
              <w:left w:w="100" w:type="dxa"/>
              <w:bottom w:w="75" w:type="dxa"/>
              <w:right w:w="100" w:type="dxa"/>
            </w:tcMar>
            <w:vAlign w:val="center"/>
          </w:tcPr>
          <w:p w14:paraId="4314E1DA"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c>
          <w:tcPr>
            <w:tcW w:w="1512" w:type="dxa"/>
            <w:tcMar>
              <w:top w:w="75" w:type="dxa"/>
              <w:left w:w="100" w:type="dxa"/>
              <w:bottom w:w="75" w:type="dxa"/>
              <w:right w:w="100" w:type="dxa"/>
            </w:tcMar>
            <w:vAlign w:val="center"/>
          </w:tcPr>
          <w:p w14:paraId="13295119"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3318EAF3"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5DFA2EF6" w14:textId="77777777" w:rsidR="009722A7" w:rsidRPr="009644F9" w:rsidRDefault="00000000">
            <w:pPr>
              <w:spacing w:after="0" w:line="240" w:lineRule="auto"/>
              <w:rPr>
                <w:rFonts w:ascii="Arial" w:hAnsi="Arial" w:cs="Arial"/>
                <w:sz w:val="22"/>
              </w:rPr>
            </w:pPr>
            <w:r w:rsidRPr="009644F9">
              <w:rPr>
                <w:rFonts w:ascii="Arial" w:hAnsi="Arial" w:cs="Arial"/>
                <w:sz w:val="22"/>
              </w:rPr>
              <w:t>Name.</w:t>
            </w:r>
          </w:p>
        </w:tc>
      </w:tr>
      <w:tr w:rsidR="009722A7" w:rsidRPr="009644F9" w14:paraId="77C65172" w14:textId="77777777">
        <w:trPr>
          <w:cantSplit/>
          <w:jc w:val="center"/>
        </w:trPr>
        <w:tc>
          <w:tcPr>
            <w:tcW w:w="1800" w:type="dxa"/>
            <w:shd w:val="clear" w:color="auto" w:fill="F4F7FA"/>
            <w:tcMar>
              <w:top w:w="75" w:type="dxa"/>
              <w:left w:w="100" w:type="dxa"/>
              <w:bottom w:w="75" w:type="dxa"/>
              <w:right w:w="100" w:type="dxa"/>
            </w:tcMar>
            <w:vAlign w:val="center"/>
          </w:tcPr>
          <w:p w14:paraId="307DF037"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application_master_id</w:t>
            </w:r>
          </w:p>
        </w:tc>
        <w:tc>
          <w:tcPr>
            <w:tcW w:w="1512" w:type="dxa"/>
            <w:shd w:val="clear" w:color="auto" w:fill="F4F7FA"/>
            <w:tcMar>
              <w:top w:w="75" w:type="dxa"/>
              <w:left w:w="100" w:type="dxa"/>
              <w:bottom w:w="75" w:type="dxa"/>
              <w:right w:w="100" w:type="dxa"/>
            </w:tcMar>
            <w:vAlign w:val="center"/>
          </w:tcPr>
          <w:p w14:paraId="6A753B8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E79AA2C" w14:textId="77777777" w:rsidR="009722A7" w:rsidRPr="009644F9" w:rsidRDefault="00000000">
            <w:pPr>
              <w:spacing w:after="0" w:line="240" w:lineRule="auto"/>
              <w:rPr>
                <w:rFonts w:ascii="Arial" w:hAnsi="Arial" w:cs="Arial"/>
                <w:sz w:val="22"/>
              </w:rPr>
            </w:pPr>
            <w:r w:rsidRPr="009644F9">
              <w:rPr>
                <w:rFonts w:ascii="Arial" w:hAnsi="Arial" w:cs="Arial"/>
                <w:sz w:val="22"/>
              </w:rPr>
              <w:t>FK→qap_application_master.id; NULL</w:t>
            </w:r>
          </w:p>
        </w:tc>
        <w:tc>
          <w:tcPr>
            <w:tcW w:w="3168" w:type="dxa"/>
            <w:shd w:val="clear" w:color="auto" w:fill="F4F7FA"/>
            <w:tcMar>
              <w:top w:w="75" w:type="dxa"/>
              <w:left w:w="100" w:type="dxa"/>
              <w:bottom w:w="75" w:type="dxa"/>
              <w:right w:w="100" w:type="dxa"/>
            </w:tcMar>
            <w:vAlign w:val="center"/>
          </w:tcPr>
          <w:p w14:paraId="0C8224B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application master record.</w:t>
            </w:r>
          </w:p>
        </w:tc>
      </w:tr>
      <w:tr w:rsidR="009722A7" w:rsidRPr="009644F9" w14:paraId="243138DB" w14:textId="77777777">
        <w:trPr>
          <w:cantSplit/>
          <w:jc w:val="center"/>
        </w:trPr>
        <w:tc>
          <w:tcPr>
            <w:tcW w:w="1800" w:type="dxa"/>
            <w:tcMar>
              <w:top w:w="75" w:type="dxa"/>
              <w:left w:w="100" w:type="dxa"/>
              <w:bottom w:w="75" w:type="dxa"/>
              <w:right w:w="100" w:type="dxa"/>
            </w:tcMar>
            <w:vAlign w:val="center"/>
          </w:tcPr>
          <w:p w14:paraId="0E2F76A2"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c>
          <w:tcPr>
            <w:tcW w:w="1512" w:type="dxa"/>
            <w:tcMar>
              <w:top w:w="75" w:type="dxa"/>
              <w:left w:w="100" w:type="dxa"/>
              <w:bottom w:w="75" w:type="dxa"/>
              <w:right w:w="100" w:type="dxa"/>
            </w:tcMar>
            <w:vAlign w:val="center"/>
          </w:tcPr>
          <w:p w14:paraId="4DE6CDD6"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2A73724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29F48223" w14:textId="77777777" w:rsidR="009722A7" w:rsidRPr="009644F9" w:rsidRDefault="00000000">
            <w:pPr>
              <w:spacing w:after="0" w:line="240" w:lineRule="auto"/>
              <w:rPr>
                <w:rFonts w:ascii="Arial" w:hAnsi="Arial" w:cs="Arial"/>
                <w:sz w:val="22"/>
              </w:rPr>
            </w:pPr>
            <w:r w:rsidRPr="009644F9">
              <w:rPr>
                <w:rFonts w:ascii="Arial" w:hAnsi="Arial" w:cs="Arial"/>
                <w:sz w:val="22"/>
              </w:rPr>
              <w:t>Department.</w:t>
            </w:r>
          </w:p>
        </w:tc>
      </w:tr>
      <w:tr w:rsidR="009722A7" w:rsidRPr="009644F9" w14:paraId="4126058F" w14:textId="77777777">
        <w:trPr>
          <w:cantSplit/>
          <w:jc w:val="center"/>
        </w:trPr>
        <w:tc>
          <w:tcPr>
            <w:tcW w:w="1800" w:type="dxa"/>
            <w:shd w:val="clear" w:color="auto" w:fill="F4F7FA"/>
            <w:tcMar>
              <w:top w:w="75" w:type="dxa"/>
              <w:left w:w="100" w:type="dxa"/>
              <w:bottom w:w="75" w:type="dxa"/>
              <w:right w:w="100" w:type="dxa"/>
            </w:tcMar>
            <w:vAlign w:val="center"/>
          </w:tcPr>
          <w:p w14:paraId="0F5EEF9F"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shd w:val="clear" w:color="auto" w:fill="F4F7FA"/>
            <w:tcMar>
              <w:top w:w="75" w:type="dxa"/>
              <w:left w:w="100" w:type="dxa"/>
              <w:bottom w:w="75" w:type="dxa"/>
              <w:right w:w="100" w:type="dxa"/>
            </w:tcMar>
            <w:vAlign w:val="center"/>
          </w:tcPr>
          <w:p w14:paraId="481B53DE"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B6D52D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C0F4711"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06BEAFFA" w14:textId="77777777">
        <w:trPr>
          <w:cantSplit/>
          <w:jc w:val="center"/>
        </w:trPr>
        <w:tc>
          <w:tcPr>
            <w:tcW w:w="1800" w:type="dxa"/>
            <w:tcMar>
              <w:top w:w="75" w:type="dxa"/>
              <w:left w:w="100" w:type="dxa"/>
              <w:bottom w:w="75" w:type="dxa"/>
              <w:right w:w="100" w:type="dxa"/>
            </w:tcMar>
            <w:vAlign w:val="center"/>
          </w:tcPr>
          <w:p w14:paraId="6AB00322" w14:textId="77777777" w:rsidR="009722A7" w:rsidRPr="009644F9" w:rsidRDefault="00000000">
            <w:pPr>
              <w:spacing w:after="0" w:line="240" w:lineRule="auto"/>
              <w:rPr>
                <w:rFonts w:ascii="Arial" w:hAnsi="Arial" w:cs="Arial"/>
                <w:sz w:val="22"/>
              </w:rPr>
            </w:pPr>
            <w:r w:rsidRPr="009644F9">
              <w:rPr>
                <w:rFonts w:ascii="Arial" w:hAnsi="Arial" w:cs="Arial"/>
                <w:sz w:val="22"/>
              </w:rPr>
              <w:t>is_active</w:t>
            </w:r>
          </w:p>
        </w:tc>
        <w:tc>
          <w:tcPr>
            <w:tcW w:w="1512" w:type="dxa"/>
            <w:tcMar>
              <w:top w:w="75" w:type="dxa"/>
              <w:left w:w="100" w:type="dxa"/>
              <w:bottom w:w="75" w:type="dxa"/>
              <w:right w:w="100" w:type="dxa"/>
            </w:tcMar>
            <w:vAlign w:val="center"/>
          </w:tcPr>
          <w:p w14:paraId="7D75146D"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0F9D9B14"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default=True</w:t>
            </w:r>
          </w:p>
        </w:tc>
        <w:tc>
          <w:tcPr>
            <w:tcW w:w="3168" w:type="dxa"/>
            <w:tcMar>
              <w:top w:w="75" w:type="dxa"/>
              <w:left w:w="100" w:type="dxa"/>
              <w:bottom w:w="75" w:type="dxa"/>
              <w:right w:w="100" w:type="dxa"/>
            </w:tcMar>
            <w:vAlign w:val="center"/>
          </w:tcPr>
          <w:p w14:paraId="2C52FCF3" w14:textId="77777777" w:rsidR="009722A7" w:rsidRPr="009644F9" w:rsidRDefault="00000000">
            <w:pPr>
              <w:spacing w:after="0" w:line="240" w:lineRule="auto"/>
              <w:rPr>
                <w:rFonts w:ascii="Arial" w:hAnsi="Arial" w:cs="Arial"/>
                <w:sz w:val="22"/>
              </w:rPr>
            </w:pPr>
            <w:r w:rsidRPr="009644F9">
              <w:rPr>
                <w:rFonts w:ascii="Arial" w:hAnsi="Arial" w:cs="Arial"/>
                <w:sz w:val="22"/>
              </w:rPr>
              <w:t>Whether the record is active/available for normal use.</w:t>
            </w:r>
          </w:p>
        </w:tc>
      </w:tr>
      <w:tr w:rsidR="009722A7" w:rsidRPr="009644F9" w14:paraId="7BDE89E9" w14:textId="77777777">
        <w:trPr>
          <w:cantSplit/>
          <w:jc w:val="center"/>
        </w:trPr>
        <w:tc>
          <w:tcPr>
            <w:tcW w:w="1800" w:type="dxa"/>
            <w:shd w:val="clear" w:color="auto" w:fill="F4F7FA"/>
            <w:tcMar>
              <w:top w:w="75" w:type="dxa"/>
              <w:left w:w="100" w:type="dxa"/>
              <w:bottom w:w="75" w:type="dxa"/>
              <w:right w:w="100" w:type="dxa"/>
            </w:tcMar>
            <w:vAlign w:val="center"/>
          </w:tcPr>
          <w:p w14:paraId="5C71B80D" w14:textId="77777777" w:rsidR="009722A7" w:rsidRPr="009644F9" w:rsidRDefault="00000000">
            <w:pPr>
              <w:spacing w:after="0" w:line="240" w:lineRule="auto"/>
              <w:rPr>
                <w:rFonts w:ascii="Arial" w:hAnsi="Arial" w:cs="Arial"/>
                <w:sz w:val="22"/>
              </w:rPr>
            </w:pPr>
            <w:r w:rsidRPr="009644F9">
              <w:rPr>
                <w:rFonts w:ascii="Arial" w:hAnsi="Arial" w:cs="Arial"/>
                <w:sz w:val="22"/>
              </w:rPr>
              <w:t>owner_id</w:t>
            </w:r>
          </w:p>
        </w:tc>
        <w:tc>
          <w:tcPr>
            <w:tcW w:w="1512" w:type="dxa"/>
            <w:shd w:val="clear" w:color="auto" w:fill="F4F7FA"/>
            <w:tcMar>
              <w:top w:w="75" w:type="dxa"/>
              <w:left w:w="100" w:type="dxa"/>
              <w:bottom w:w="75" w:type="dxa"/>
              <w:right w:w="100" w:type="dxa"/>
            </w:tcMar>
            <w:vAlign w:val="center"/>
          </w:tcPr>
          <w:p w14:paraId="11AEA75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4565532"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F0F5FE4"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owner record.</w:t>
            </w:r>
          </w:p>
        </w:tc>
      </w:tr>
      <w:tr w:rsidR="009722A7" w:rsidRPr="009644F9" w14:paraId="1336F982" w14:textId="77777777">
        <w:trPr>
          <w:cantSplit/>
          <w:jc w:val="center"/>
        </w:trPr>
        <w:tc>
          <w:tcPr>
            <w:tcW w:w="1800" w:type="dxa"/>
            <w:tcMar>
              <w:top w:w="75" w:type="dxa"/>
              <w:left w:w="100" w:type="dxa"/>
              <w:bottom w:w="75" w:type="dxa"/>
              <w:right w:w="100" w:type="dxa"/>
            </w:tcMar>
            <w:vAlign w:val="center"/>
          </w:tcPr>
          <w:p w14:paraId="235DB8EA" w14:textId="77777777" w:rsidR="009722A7" w:rsidRPr="009644F9" w:rsidRDefault="00000000">
            <w:pPr>
              <w:spacing w:after="0" w:line="240" w:lineRule="auto"/>
              <w:rPr>
                <w:rFonts w:ascii="Arial" w:hAnsi="Arial" w:cs="Arial"/>
                <w:sz w:val="22"/>
              </w:rPr>
            </w:pPr>
            <w:r w:rsidRPr="009644F9">
              <w:rPr>
                <w:rFonts w:ascii="Arial" w:hAnsi="Arial" w:cs="Arial"/>
                <w:sz w:val="22"/>
              </w:rPr>
              <w:t>created_by_id</w:t>
            </w:r>
          </w:p>
        </w:tc>
        <w:tc>
          <w:tcPr>
            <w:tcW w:w="1512" w:type="dxa"/>
            <w:tcMar>
              <w:top w:w="75" w:type="dxa"/>
              <w:left w:w="100" w:type="dxa"/>
              <w:bottom w:w="75" w:type="dxa"/>
              <w:right w:w="100" w:type="dxa"/>
            </w:tcMar>
            <w:vAlign w:val="center"/>
          </w:tcPr>
          <w:p w14:paraId="5D8BB9DB"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465E006"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63501B5F"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created by record.</w:t>
            </w:r>
          </w:p>
        </w:tc>
      </w:tr>
      <w:tr w:rsidR="009722A7" w:rsidRPr="009644F9" w14:paraId="483CAF28" w14:textId="77777777">
        <w:trPr>
          <w:cantSplit/>
          <w:jc w:val="center"/>
        </w:trPr>
        <w:tc>
          <w:tcPr>
            <w:tcW w:w="1800" w:type="dxa"/>
            <w:shd w:val="clear" w:color="auto" w:fill="F4F7FA"/>
            <w:tcMar>
              <w:top w:w="75" w:type="dxa"/>
              <w:left w:w="100" w:type="dxa"/>
              <w:bottom w:w="75" w:type="dxa"/>
              <w:right w:w="100" w:type="dxa"/>
            </w:tcMar>
            <w:vAlign w:val="center"/>
          </w:tcPr>
          <w:p w14:paraId="3F0EBC94"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shd w:val="clear" w:color="auto" w:fill="F4F7FA"/>
            <w:tcMar>
              <w:top w:w="75" w:type="dxa"/>
              <w:left w:w="100" w:type="dxa"/>
              <w:bottom w:w="75" w:type="dxa"/>
              <w:right w:w="100" w:type="dxa"/>
            </w:tcMar>
            <w:vAlign w:val="center"/>
          </w:tcPr>
          <w:p w14:paraId="33655721"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51CC4CE7"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shd w:val="clear" w:color="auto" w:fill="F4F7FA"/>
            <w:tcMar>
              <w:top w:w="75" w:type="dxa"/>
              <w:left w:w="100" w:type="dxa"/>
              <w:bottom w:w="75" w:type="dxa"/>
              <w:right w:w="100" w:type="dxa"/>
            </w:tcMar>
            <w:vAlign w:val="center"/>
          </w:tcPr>
          <w:p w14:paraId="25AF1170"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0E405168" w14:textId="77777777">
        <w:trPr>
          <w:cantSplit/>
          <w:jc w:val="center"/>
        </w:trPr>
        <w:tc>
          <w:tcPr>
            <w:tcW w:w="1800" w:type="dxa"/>
            <w:tcMar>
              <w:top w:w="75" w:type="dxa"/>
              <w:left w:w="100" w:type="dxa"/>
              <w:bottom w:w="75" w:type="dxa"/>
              <w:right w:w="100" w:type="dxa"/>
            </w:tcMar>
            <w:vAlign w:val="center"/>
          </w:tcPr>
          <w:p w14:paraId="5B187795" w14:textId="77777777" w:rsidR="009722A7" w:rsidRPr="009644F9" w:rsidRDefault="00000000">
            <w:pPr>
              <w:spacing w:after="0" w:line="240" w:lineRule="auto"/>
              <w:rPr>
                <w:rFonts w:ascii="Arial" w:hAnsi="Arial" w:cs="Arial"/>
                <w:sz w:val="22"/>
              </w:rPr>
            </w:pPr>
            <w:r w:rsidRPr="009644F9">
              <w:rPr>
                <w:rFonts w:ascii="Arial" w:hAnsi="Arial" w:cs="Arial"/>
                <w:sz w:val="22"/>
              </w:rPr>
              <w:t>pending_is_active</w:t>
            </w:r>
          </w:p>
        </w:tc>
        <w:tc>
          <w:tcPr>
            <w:tcW w:w="1512" w:type="dxa"/>
            <w:tcMar>
              <w:top w:w="75" w:type="dxa"/>
              <w:left w:w="100" w:type="dxa"/>
              <w:bottom w:w="75" w:type="dxa"/>
              <w:right w:w="100" w:type="dxa"/>
            </w:tcMar>
            <w:vAlign w:val="center"/>
          </w:tcPr>
          <w:p w14:paraId="54B0781A"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tcMar>
              <w:top w:w="75" w:type="dxa"/>
              <w:left w:w="100" w:type="dxa"/>
              <w:bottom w:w="75" w:type="dxa"/>
              <w:right w:w="100" w:type="dxa"/>
            </w:tcMar>
            <w:vAlign w:val="center"/>
          </w:tcPr>
          <w:p w14:paraId="10FC69A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E6D9D82" w14:textId="77777777" w:rsidR="009722A7" w:rsidRPr="009644F9" w:rsidRDefault="00000000">
            <w:pPr>
              <w:spacing w:after="0" w:line="240" w:lineRule="auto"/>
              <w:rPr>
                <w:rFonts w:ascii="Arial" w:hAnsi="Arial" w:cs="Arial"/>
                <w:sz w:val="22"/>
              </w:rPr>
            </w:pPr>
            <w:r w:rsidRPr="009644F9">
              <w:rPr>
                <w:rFonts w:ascii="Arial" w:hAnsi="Arial" w:cs="Arial"/>
                <w:sz w:val="22"/>
              </w:rPr>
              <w:t>Pending is active.</w:t>
            </w:r>
          </w:p>
        </w:tc>
      </w:tr>
      <w:tr w:rsidR="009722A7" w:rsidRPr="009644F9" w14:paraId="49135B8E" w14:textId="77777777">
        <w:trPr>
          <w:cantSplit/>
          <w:jc w:val="center"/>
        </w:trPr>
        <w:tc>
          <w:tcPr>
            <w:tcW w:w="1800" w:type="dxa"/>
            <w:shd w:val="clear" w:color="auto" w:fill="F4F7FA"/>
            <w:tcMar>
              <w:top w:w="75" w:type="dxa"/>
              <w:left w:w="100" w:type="dxa"/>
              <w:bottom w:w="75" w:type="dxa"/>
              <w:right w:w="100" w:type="dxa"/>
            </w:tcMar>
            <w:vAlign w:val="center"/>
          </w:tcPr>
          <w:p w14:paraId="547FB9B4" w14:textId="77777777" w:rsidR="009722A7" w:rsidRPr="009644F9" w:rsidRDefault="00000000">
            <w:pPr>
              <w:spacing w:after="0" w:line="240" w:lineRule="auto"/>
              <w:rPr>
                <w:rFonts w:ascii="Arial" w:hAnsi="Arial" w:cs="Arial"/>
                <w:sz w:val="22"/>
              </w:rPr>
            </w:pPr>
            <w:r w:rsidRPr="009644F9">
              <w:rPr>
                <w:rFonts w:ascii="Arial" w:hAnsi="Arial" w:cs="Arial"/>
                <w:sz w:val="22"/>
              </w:rPr>
              <w:t>pending_requested_by_id</w:t>
            </w:r>
          </w:p>
        </w:tc>
        <w:tc>
          <w:tcPr>
            <w:tcW w:w="1512" w:type="dxa"/>
            <w:shd w:val="clear" w:color="auto" w:fill="F4F7FA"/>
            <w:tcMar>
              <w:top w:w="75" w:type="dxa"/>
              <w:left w:w="100" w:type="dxa"/>
              <w:bottom w:w="75" w:type="dxa"/>
              <w:right w:w="100" w:type="dxa"/>
            </w:tcMar>
            <w:vAlign w:val="center"/>
          </w:tcPr>
          <w:p w14:paraId="43040DB3"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0D8E67AB"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2B2BC43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pending requested by record.</w:t>
            </w:r>
          </w:p>
        </w:tc>
      </w:tr>
      <w:tr w:rsidR="009722A7" w:rsidRPr="009644F9" w14:paraId="6E8640C5" w14:textId="77777777">
        <w:trPr>
          <w:cantSplit/>
          <w:jc w:val="center"/>
        </w:trPr>
        <w:tc>
          <w:tcPr>
            <w:tcW w:w="1800" w:type="dxa"/>
            <w:tcMar>
              <w:top w:w="75" w:type="dxa"/>
              <w:left w:w="100" w:type="dxa"/>
              <w:bottom w:w="75" w:type="dxa"/>
              <w:right w:w="100" w:type="dxa"/>
            </w:tcMar>
            <w:vAlign w:val="center"/>
          </w:tcPr>
          <w:p w14:paraId="06AC2DCE" w14:textId="77777777" w:rsidR="009722A7" w:rsidRPr="009644F9" w:rsidRDefault="00000000">
            <w:pPr>
              <w:spacing w:after="0" w:line="240" w:lineRule="auto"/>
              <w:rPr>
                <w:rFonts w:ascii="Arial" w:hAnsi="Arial" w:cs="Arial"/>
                <w:sz w:val="22"/>
              </w:rPr>
            </w:pPr>
            <w:r w:rsidRPr="009644F9">
              <w:rPr>
                <w:rFonts w:ascii="Arial" w:hAnsi="Arial" w:cs="Arial"/>
                <w:sz w:val="22"/>
              </w:rPr>
              <w:t>pending_requested_at</w:t>
            </w:r>
          </w:p>
        </w:tc>
        <w:tc>
          <w:tcPr>
            <w:tcW w:w="1512" w:type="dxa"/>
            <w:tcMar>
              <w:top w:w="75" w:type="dxa"/>
              <w:left w:w="100" w:type="dxa"/>
              <w:bottom w:w="75" w:type="dxa"/>
              <w:right w:w="100" w:type="dxa"/>
            </w:tcMar>
            <w:vAlign w:val="center"/>
          </w:tcPr>
          <w:p w14:paraId="1665FBCC"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6179914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FC75EA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pending requested.</w:t>
            </w:r>
          </w:p>
        </w:tc>
      </w:tr>
      <w:tr w:rsidR="009722A7" w:rsidRPr="009644F9" w14:paraId="74A10D89" w14:textId="77777777">
        <w:trPr>
          <w:cantSplit/>
          <w:jc w:val="center"/>
        </w:trPr>
        <w:tc>
          <w:tcPr>
            <w:tcW w:w="1800" w:type="dxa"/>
            <w:shd w:val="clear" w:color="auto" w:fill="F4F7FA"/>
            <w:tcMar>
              <w:top w:w="75" w:type="dxa"/>
              <w:left w:w="100" w:type="dxa"/>
              <w:bottom w:w="75" w:type="dxa"/>
              <w:right w:w="100" w:type="dxa"/>
            </w:tcMar>
            <w:vAlign w:val="center"/>
          </w:tcPr>
          <w:p w14:paraId="2F6FB031" w14:textId="77777777" w:rsidR="009722A7" w:rsidRPr="009644F9" w:rsidRDefault="00000000">
            <w:pPr>
              <w:spacing w:after="0" w:line="240" w:lineRule="auto"/>
              <w:rPr>
                <w:rFonts w:ascii="Arial" w:hAnsi="Arial" w:cs="Arial"/>
                <w:sz w:val="22"/>
              </w:rPr>
            </w:pPr>
            <w:r w:rsidRPr="009644F9">
              <w:rPr>
                <w:rFonts w:ascii="Arial" w:hAnsi="Arial" w:cs="Arial"/>
                <w:sz w:val="22"/>
              </w:rPr>
              <w:t>is_archived</w:t>
            </w:r>
          </w:p>
        </w:tc>
        <w:tc>
          <w:tcPr>
            <w:tcW w:w="1512" w:type="dxa"/>
            <w:shd w:val="clear" w:color="auto" w:fill="F4F7FA"/>
            <w:tcMar>
              <w:top w:w="75" w:type="dxa"/>
              <w:left w:w="100" w:type="dxa"/>
              <w:bottom w:w="75" w:type="dxa"/>
              <w:right w:w="100" w:type="dxa"/>
            </w:tcMar>
            <w:vAlign w:val="center"/>
          </w:tcPr>
          <w:p w14:paraId="6AC70D8F" w14:textId="77777777" w:rsidR="009722A7" w:rsidRPr="009644F9" w:rsidRDefault="00000000">
            <w:pPr>
              <w:spacing w:after="0" w:line="240" w:lineRule="auto"/>
              <w:rPr>
                <w:rFonts w:ascii="Arial" w:hAnsi="Arial" w:cs="Arial"/>
                <w:sz w:val="22"/>
              </w:rPr>
            </w:pPr>
            <w:r w:rsidRPr="009644F9">
              <w:rPr>
                <w:rFonts w:ascii="Arial" w:hAnsi="Arial" w:cs="Arial"/>
                <w:sz w:val="22"/>
              </w:rPr>
              <w:t>BOOLEAN</w:t>
            </w:r>
          </w:p>
        </w:tc>
        <w:tc>
          <w:tcPr>
            <w:tcW w:w="2880" w:type="dxa"/>
            <w:shd w:val="clear" w:color="auto" w:fill="F4F7FA"/>
            <w:tcMar>
              <w:top w:w="75" w:type="dxa"/>
              <w:left w:w="100" w:type="dxa"/>
              <w:bottom w:w="75" w:type="dxa"/>
              <w:right w:w="100" w:type="dxa"/>
            </w:tcMar>
            <w:vAlign w:val="center"/>
          </w:tcPr>
          <w:p w14:paraId="716004E8"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default=False</w:t>
            </w:r>
          </w:p>
        </w:tc>
        <w:tc>
          <w:tcPr>
            <w:tcW w:w="3168" w:type="dxa"/>
            <w:shd w:val="clear" w:color="auto" w:fill="F4F7FA"/>
            <w:tcMar>
              <w:top w:w="75" w:type="dxa"/>
              <w:left w:w="100" w:type="dxa"/>
              <w:bottom w:w="75" w:type="dxa"/>
              <w:right w:w="100" w:type="dxa"/>
            </w:tcMar>
            <w:vAlign w:val="center"/>
          </w:tcPr>
          <w:p w14:paraId="0BA92FF2" w14:textId="77777777" w:rsidR="009722A7" w:rsidRPr="009644F9" w:rsidRDefault="00000000">
            <w:pPr>
              <w:spacing w:after="0" w:line="240" w:lineRule="auto"/>
              <w:rPr>
                <w:rFonts w:ascii="Arial" w:hAnsi="Arial" w:cs="Arial"/>
                <w:sz w:val="22"/>
              </w:rPr>
            </w:pPr>
            <w:r w:rsidRPr="009644F9">
              <w:rPr>
                <w:rFonts w:ascii="Arial" w:hAnsi="Arial" w:cs="Arial"/>
                <w:sz w:val="22"/>
              </w:rPr>
              <w:t>Boolean flag indicating archived.</w:t>
            </w:r>
          </w:p>
        </w:tc>
      </w:tr>
      <w:tr w:rsidR="009722A7" w:rsidRPr="009644F9" w14:paraId="6ED2FDA7" w14:textId="77777777">
        <w:trPr>
          <w:cantSplit/>
          <w:jc w:val="center"/>
        </w:trPr>
        <w:tc>
          <w:tcPr>
            <w:tcW w:w="1800" w:type="dxa"/>
            <w:tcMar>
              <w:top w:w="75" w:type="dxa"/>
              <w:left w:w="100" w:type="dxa"/>
              <w:bottom w:w="75" w:type="dxa"/>
              <w:right w:w="100" w:type="dxa"/>
            </w:tcMar>
            <w:vAlign w:val="center"/>
          </w:tcPr>
          <w:p w14:paraId="61912A91" w14:textId="77777777" w:rsidR="009722A7" w:rsidRPr="009644F9" w:rsidRDefault="00000000">
            <w:pPr>
              <w:spacing w:after="0" w:line="240" w:lineRule="auto"/>
              <w:rPr>
                <w:rFonts w:ascii="Arial" w:hAnsi="Arial" w:cs="Arial"/>
                <w:sz w:val="22"/>
              </w:rPr>
            </w:pPr>
            <w:r w:rsidRPr="009644F9">
              <w:rPr>
                <w:rFonts w:ascii="Arial" w:hAnsi="Arial" w:cs="Arial"/>
                <w:sz w:val="22"/>
              </w:rPr>
              <w:t>archived_by_id</w:t>
            </w:r>
          </w:p>
        </w:tc>
        <w:tc>
          <w:tcPr>
            <w:tcW w:w="1512" w:type="dxa"/>
            <w:tcMar>
              <w:top w:w="75" w:type="dxa"/>
              <w:left w:w="100" w:type="dxa"/>
              <w:bottom w:w="75" w:type="dxa"/>
              <w:right w:w="100" w:type="dxa"/>
            </w:tcMar>
            <w:vAlign w:val="center"/>
          </w:tcPr>
          <w:p w14:paraId="191AE8C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861B812"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17DF5BD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archived by record.</w:t>
            </w:r>
          </w:p>
        </w:tc>
      </w:tr>
      <w:tr w:rsidR="009722A7" w:rsidRPr="009644F9" w14:paraId="28A66451" w14:textId="77777777">
        <w:trPr>
          <w:cantSplit/>
          <w:jc w:val="center"/>
        </w:trPr>
        <w:tc>
          <w:tcPr>
            <w:tcW w:w="1800" w:type="dxa"/>
            <w:shd w:val="clear" w:color="auto" w:fill="F4F7FA"/>
            <w:tcMar>
              <w:top w:w="75" w:type="dxa"/>
              <w:left w:w="100" w:type="dxa"/>
              <w:bottom w:w="75" w:type="dxa"/>
              <w:right w:w="100" w:type="dxa"/>
            </w:tcMar>
            <w:vAlign w:val="center"/>
          </w:tcPr>
          <w:p w14:paraId="2F59D280" w14:textId="77777777" w:rsidR="009722A7" w:rsidRPr="009644F9" w:rsidRDefault="00000000">
            <w:pPr>
              <w:spacing w:after="0" w:line="240" w:lineRule="auto"/>
              <w:rPr>
                <w:rFonts w:ascii="Arial" w:hAnsi="Arial" w:cs="Arial"/>
                <w:sz w:val="22"/>
              </w:rPr>
            </w:pPr>
            <w:r w:rsidRPr="009644F9">
              <w:rPr>
                <w:rFonts w:ascii="Arial" w:hAnsi="Arial" w:cs="Arial"/>
                <w:sz w:val="22"/>
              </w:rPr>
              <w:t>archived_at</w:t>
            </w:r>
          </w:p>
        </w:tc>
        <w:tc>
          <w:tcPr>
            <w:tcW w:w="1512" w:type="dxa"/>
            <w:shd w:val="clear" w:color="auto" w:fill="F4F7FA"/>
            <w:tcMar>
              <w:top w:w="75" w:type="dxa"/>
              <w:left w:w="100" w:type="dxa"/>
              <w:bottom w:w="75" w:type="dxa"/>
              <w:right w:w="100" w:type="dxa"/>
            </w:tcMar>
            <w:vAlign w:val="center"/>
          </w:tcPr>
          <w:p w14:paraId="23ED4275"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601B40B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08DBD5D"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archived.</w:t>
            </w:r>
          </w:p>
        </w:tc>
      </w:tr>
      <w:tr w:rsidR="009722A7" w:rsidRPr="009644F9" w14:paraId="4015BF01" w14:textId="77777777">
        <w:trPr>
          <w:cantSplit/>
          <w:jc w:val="center"/>
        </w:trPr>
        <w:tc>
          <w:tcPr>
            <w:tcW w:w="1800" w:type="dxa"/>
            <w:tcMar>
              <w:top w:w="75" w:type="dxa"/>
              <w:left w:w="100" w:type="dxa"/>
              <w:bottom w:w="75" w:type="dxa"/>
              <w:right w:w="100" w:type="dxa"/>
            </w:tcMar>
            <w:vAlign w:val="center"/>
          </w:tcPr>
          <w:p w14:paraId="12632E80" w14:textId="77777777" w:rsidR="009722A7" w:rsidRPr="009644F9" w:rsidRDefault="00000000">
            <w:pPr>
              <w:spacing w:after="0" w:line="240" w:lineRule="auto"/>
              <w:rPr>
                <w:rFonts w:ascii="Arial" w:hAnsi="Arial" w:cs="Arial"/>
                <w:sz w:val="22"/>
              </w:rPr>
            </w:pPr>
            <w:r w:rsidRPr="009644F9">
              <w:rPr>
                <w:rFonts w:ascii="Arial" w:hAnsi="Arial" w:cs="Arial"/>
                <w:sz w:val="22"/>
              </w:rPr>
              <w:t>archived_reason</w:t>
            </w:r>
          </w:p>
        </w:tc>
        <w:tc>
          <w:tcPr>
            <w:tcW w:w="1512" w:type="dxa"/>
            <w:tcMar>
              <w:top w:w="75" w:type="dxa"/>
              <w:left w:w="100" w:type="dxa"/>
              <w:bottom w:w="75" w:type="dxa"/>
              <w:right w:w="100" w:type="dxa"/>
            </w:tcMar>
            <w:vAlign w:val="center"/>
          </w:tcPr>
          <w:p w14:paraId="01FBAB63"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2EEAA20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A5593D8"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0A090292" w14:textId="77777777">
        <w:trPr>
          <w:cantSplit/>
          <w:jc w:val="center"/>
        </w:trPr>
        <w:tc>
          <w:tcPr>
            <w:tcW w:w="1800" w:type="dxa"/>
            <w:shd w:val="clear" w:color="auto" w:fill="F4F7FA"/>
            <w:tcMar>
              <w:top w:w="75" w:type="dxa"/>
              <w:left w:w="100" w:type="dxa"/>
              <w:bottom w:w="75" w:type="dxa"/>
              <w:right w:w="100" w:type="dxa"/>
            </w:tcMar>
            <w:vAlign w:val="center"/>
          </w:tcPr>
          <w:p w14:paraId="1D4D54AB" w14:textId="77777777" w:rsidR="009722A7" w:rsidRPr="009644F9" w:rsidRDefault="00000000">
            <w:pPr>
              <w:spacing w:after="0" w:line="240" w:lineRule="auto"/>
              <w:rPr>
                <w:rFonts w:ascii="Arial" w:hAnsi="Arial" w:cs="Arial"/>
                <w:sz w:val="22"/>
              </w:rPr>
            </w:pPr>
            <w:r w:rsidRPr="009644F9">
              <w:rPr>
                <w:rFonts w:ascii="Arial" w:hAnsi="Arial" w:cs="Arial"/>
                <w:sz w:val="22"/>
              </w:rPr>
              <w:t>default_reviewer_id</w:t>
            </w:r>
          </w:p>
        </w:tc>
        <w:tc>
          <w:tcPr>
            <w:tcW w:w="1512" w:type="dxa"/>
            <w:shd w:val="clear" w:color="auto" w:fill="F4F7FA"/>
            <w:tcMar>
              <w:top w:w="75" w:type="dxa"/>
              <w:left w:w="100" w:type="dxa"/>
              <w:bottom w:w="75" w:type="dxa"/>
              <w:right w:w="100" w:type="dxa"/>
            </w:tcMar>
            <w:vAlign w:val="center"/>
          </w:tcPr>
          <w:p w14:paraId="3AB5ECA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704495E9"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1238044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default reviewer record.</w:t>
            </w:r>
          </w:p>
        </w:tc>
      </w:tr>
      <w:tr w:rsidR="009722A7" w:rsidRPr="009644F9" w14:paraId="0179B0D7" w14:textId="77777777">
        <w:trPr>
          <w:cantSplit/>
          <w:jc w:val="center"/>
        </w:trPr>
        <w:tc>
          <w:tcPr>
            <w:tcW w:w="1800" w:type="dxa"/>
            <w:tcMar>
              <w:top w:w="75" w:type="dxa"/>
              <w:left w:w="100" w:type="dxa"/>
              <w:bottom w:w="75" w:type="dxa"/>
              <w:right w:w="100" w:type="dxa"/>
            </w:tcMar>
            <w:vAlign w:val="center"/>
          </w:tcPr>
          <w:p w14:paraId="16B4484C" w14:textId="77777777" w:rsidR="009722A7" w:rsidRPr="009644F9" w:rsidRDefault="00000000">
            <w:pPr>
              <w:spacing w:after="0" w:line="240" w:lineRule="auto"/>
              <w:rPr>
                <w:rFonts w:ascii="Arial" w:hAnsi="Arial" w:cs="Arial"/>
                <w:sz w:val="22"/>
              </w:rPr>
            </w:pPr>
            <w:r w:rsidRPr="009644F9">
              <w:rPr>
                <w:rFonts w:ascii="Arial" w:hAnsi="Arial" w:cs="Arial"/>
                <w:sz w:val="22"/>
              </w:rPr>
              <w:t>default_qa_lead_id</w:t>
            </w:r>
          </w:p>
        </w:tc>
        <w:tc>
          <w:tcPr>
            <w:tcW w:w="1512" w:type="dxa"/>
            <w:tcMar>
              <w:top w:w="75" w:type="dxa"/>
              <w:left w:w="100" w:type="dxa"/>
              <w:bottom w:w="75" w:type="dxa"/>
              <w:right w:w="100" w:type="dxa"/>
            </w:tcMar>
            <w:vAlign w:val="center"/>
          </w:tcPr>
          <w:p w14:paraId="1D465A5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F055197"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7A17E35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default qa lead record.</w:t>
            </w:r>
          </w:p>
        </w:tc>
      </w:tr>
    </w:tbl>
    <w:p w14:paraId="3481E3F9"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project_key | Index ix_qap_proj_dept: department</w:t>
      </w:r>
    </w:p>
    <w:p w14:paraId="7613A650" w14:textId="77777777" w:rsidR="009722A7" w:rsidRPr="009644F9" w:rsidRDefault="00000000">
      <w:pPr>
        <w:pStyle w:val="Heading3"/>
        <w:rPr>
          <w:rFonts w:ascii="Arial" w:hAnsi="Arial" w:cs="Arial"/>
          <w:sz w:val="22"/>
        </w:rPr>
      </w:pPr>
      <w:bookmarkStart w:id="93" w:name="_Toc239074628"/>
      <w:r w:rsidRPr="009644F9">
        <w:rPr>
          <w:rFonts w:ascii="Arial" w:hAnsi="Arial" w:cs="Arial"/>
          <w:color w:val="000000"/>
          <w:sz w:val="22"/>
        </w:rPr>
        <w:lastRenderedPageBreak/>
        <w:t>qap_test_run_defects</w:t>
      </w:r>
      <w:bookmarkEnd w:id="93"/>
    </w:p>
    <w:p w14:paraId="6AE0551E" w14:textId="77777777" w:rsidR="009722A7" w:rsidRPr="009644F9" w:rsidRDefault="00000000">
      <w:pPr>
        <w:keepNext/>
        <w:rPr>
          <w:rFonts w:ascii="Arial" w:hAnsi="Arial" w:cs="Arial"/>
          <w:sz w:val="22"/>
        </w:rPr>
      </w:pPr>
      <w:r w:rsidRPr="009644F9">
        <w:rPr>
          <w:rFonts w:ascii="Arial" w:hAnsi="Arial" w:cs="Arial"/>
          <w:b/>
          <w:sz w:val="22"/>
        </w:rPr>
        <w:t xml:space="preserve">TestRunDefect. </w:t>
      </w:r>
      <w:r w:rsidRPr="009644F9">
        <w:rPr>
          <w:rFonts w:ascii="Arial" w:hAnsi="Arial" w:cs="Arial"/>
          <w:sz w:val="22"/>
        </w:rPr>
        <w:t>Lightweight run-level external defect references used by execution gates.</w:t>
      </w:r>
    </w:p>
    <w:p w14:paraId="3B2E4055"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9 columns; primary key: id; 2 foreign keys; 1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3ECC0C1D" w14:textId="77777777">
        <w:trPr>
          <w:tblHeader/>
          <w:jc w:val="center"/>
        </w:trPr>
        <w:tc>
          <w:tcPr>
            <w:tcW w:w="1800" w:type="dxa"/>
            <w:shd w:val="clear" w:color="auto" w:fill="123B5D"/>
            <w:tcMar>
              <w:top w:w="75" w:type="dxa"/>
              <w:left w:w="100" w:type="dxa"/>
              <w:bottom w:w="75" w:type="dxa"/>
              <w:right w:w="100" w:type="dxa"/>
            </w:tcMar>
            <w:vAlign w:val="center"/>
          </w:tcPr>
          <w:p w14:paraId="7866CE06"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1AFAB185"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1E79000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2302D5AD"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0421C560" w14:textId="77777777">
        <w:trPr>
          <w:cantSplit/>
          <w:jc w:val="center"/>
        </w:trPr>
        <w:tc>
          <w:tcPr>
            <w:tcW w:w="1800" w:type="dxa"/>
            <w:tcMar>
              <w:top w:w="75" w:type="dxa"/>
              <w:left w:w="100" w:type="dxa"/>
              <w:bottom w:w="75" w:type="dxa"/>
              <w:right w:w="100" w:type="dxa"/>
            </w:tcMar>
            <w:vAlign w:val="center"/>
          </w:tcPr>
          <w:p w14:paraId="34F98C34"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4846E4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788376B"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4FC2ED98"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6EBBAFC3" w14:textId="77777777">
        <w:trPr>
          <w:cantSplit/>
          <w:jc w:val="center"/>
        </w:trPr>
        <w:tc>
          <w:tcPr>
            <w:tcW w:w="1800" w:type="dxa"/>
            <w:shd w:val="clear" w:color="auto" w:fill="F4F7FA"/>
            <w:tcMar>
              <w:top w:w="75" w:type="dxa"/>
              <w:left w:w="100" w:type="dxa"/>
              <w:bottom w:w="75" w:type="dxa"/>
              <w:right w:w="100" w:type="dxa"/>
            </w:tcMar>
            <w:vAlign w:val="center"/>
          </w:tcPr>
          <w:p w14:paraId="1E9DAF98" w14:textId="77777777" w:rsidR="009722A7" w:rsidRPr="009644F9" w:rsidRDefault="00000000">
            <w:pPr>
              <w:spacing w:after="0" w:line="240" w:lineRule="auto"/>
              <w:rPr>
                <w:rFonts w:ascii="Arial" w:hAnsi="Arial" w:cs="Arial"/>
                <w:sz w:val="22"/>
              </w:rPr>
            </w:pPr>
            <w:r w:rsidRPr="009644F9">
              <w:rPr>
                <w:rFonts w:ascii="Arial" w:hAnsi="Arial" w:cs="Arial"/>
                <w:sz w:val="22"/>
              </w:rPr>
              <w:t>run_id</w:t>
            </w:r>
          </w:p>
        </w:tc>
        <w:tc>
          <w:tcPr>
            <w:tcW w:w="1512" w:type="dxa"/>
            <w:shd w:val="clear" w:color="auto" w:fill="F4F7FA"/>
            <w:tcMar>
              <w:top w:w="75" w:type="dxa"/>
              <w:left w:w="100" w:type="dxa"/>
              <w:bottom w:w="75" w:type="dxa"/>
              <w:right w:w="100" w:type="dxa"/>
            </w:tcMar>
            <w:vAlign w:val="center"/>
          </w:tcPr>
          <w:p w14:paraId="22662B2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491E48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FK→qap_test_execution_runs.id; NOT NULL; INDEX</w:t>
            </w:r>
          </w:p>
        </w:tc>
        <w:tc>
          <w:tcPr>
            <w:tcW w:w="3168" w:type="dxa"/>
            <w:shd w:val="clear" w:color="auto" w:fill="F4F7FA"/>
            <w:tcMar>
              <w:top w:w="75" w:type="dxa"/>
              <w:left w:w="100" w:type="dxa"/>
              <w:bottom w:w="75" w:type="dxa"/>
              <w:right w:w="100" w:type="dxa"/>
            </w:tcMar>
            <w:vAlign w:val="center"/>
          </w:tcPr>
          <w:p w14:paraId="2BF846A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run record.</w:t>
            </w:r>
          </w:p>
        </w:tc>
      </w:tr>
      <w:tr w:rsidR="009722A7" w:rsidRPr="009644F9" w14:paraId="634657EA" w14:textId="77777777">
        <w:trPr>
          <w:cantSplit/>
          <w:jc w:val="center"/>
        </w:trPr>
        <w:tc>
          <w:tcPr>
            <w:tcW w:w="1800" w:type="dxa"/>
            <w:tcMar>
              <w:top w:w="75" w:type="dxa"/>
              <w:left w:w="100" w:type="dxa"/>
              <w:bottom w:w="75" w:type="dxa"/>
              <w:right w:w="100" w:type="dxa"/>
            </w:tcMar>
            <w:vAlign w:val="center"/>
          </w:tcPr>
          <w:p w14:paraId="3152BB09" w14:textId="77777777" w:rsidR="009722A7" w:rsidRPr="009644F9" w:rsidRDefault="00000000">
            <w:pPr>
              <w:spacing w:after="0" w:line="240" w:lineRule="auto"/>
              <w:rPr>
                <w:rFonts w:ascii="Arial" w:hAnsi="Arial" w:cs="Arial"/>
                <w:sz w:val="22"/>
              </w:rPr>
            </w:pPr>
            <w:r w:rsidRPr="009644F9">
              <w:rPr>
                <w:rFonts w:ascii="Arial" w:hAnsi="Arial" w:cs="Arial"/>
                <w:sz w:val="22"/>
              </w:rPr>
              <w:t>defect_key</w:t>
            </w:r>
          </w:p>
        </w:tc>
        <w:tc>
          <w:tcPr>
            <w:tcW w:w="1512" w:type="dxa"/>
            <w:tcMar>
              <w:top w:w="75" w:type="dxa"/>
              <w:left w:w="100" w:type="dxa"/>
              <w:bottom w:w="75" w:type="dxa"/>
              <w:right w:w="100" w:type="dxa"/>
            </w:tcMar>
            <w:vAlign w:val="center"/>
          </w:tcPr>
          <w:p w14:paraId="4DDE1106"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5B3FFB54"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099B1CA" w14:textId="77777777" w:rsidR="009722A7" w:rsidRPr="009644F9" w:rsidRDefault="00000000">
            <w:pPr>
              <w:spacing w:after="0" w:line="240" w:lineRule="auto"/>
              <w:rPr>
                <w:rFonts w:ascii="Arial" w:hAnsi="Arial" w:cs="Arial"/>
                <w:sz w:val="22"/>
              </w:rPr>
            </w:pPr>
            <w:r w:rsidRPr="009644F9">
              <w:rPr>
                <w:rFonts w:ascii="Arial" w:hAnsi="Arial" w:cs="Arial"/>
                <w:sz w:val="22"/>
              </w:rPr>
              <w:t>Defect key.</w:t>
            </w:r>
          </w:p>
        </w:tc>
      </w:tr>
      <w:tr w:rsidR="009722A7" w:rsidRPr="009644F9" w14:paraId="60852E21" w14:textId="77777777">
        <w:trPr>
          <w:cantSplit/>
          <w:jc w:val="center"/>
        </w:trPr>
        <w:tc>
          <w:tcPr>
            <w:tcW w:w="1800" w:type="dxa"/>
            <w:shd w:val="clear" w:color="auto" w:fill="F4F7FA"/>
            <w:tcMar>
              <w:top w:w="75" w:type="dxa"/>
              <w:left w:w="100" w:type="dxa"/>
              <w:bottom w:w="75" w:type="dxa"/>
              <w:right w:w="100" w:type="dxa"/>
            </w:tcMar>
            <w:vAlign w:val="center"/>
          </w:tcPr>
          <w:p w14:paraId="1CA79B6E" w14:textId="77777777" w:rsidR="009722A7" w:rsidRPr="009644F9" w:rsidRDefault="00000000">
            <w:pPr>
              <w:spacing w:after="0" w:line="240" w:lineRule="auto"/>
              <w:rPr>
                <w:rFonts w:ascii="Arial" w:hAnsi="Arial" w:cs="Arial"/>
                <w:sz w:val="22"/>
              </w:rPr>
            </w:pPr>
            <w:r w:rsidRPr="009644F9">
              <w:rPr>
                <w:rFonts w:ascii="Arial" w:hAnsi="Arial" w:cs="Arial"/>
                <w:sz w:val="22"/>
              </w:rPr>
              <w:t>defect_url</w:t>
            </w:r>
          </w:p>
        </w:tc>
        <w:tc>
          <w:tcPr>
            <w:tcW w:w="1512" w:type="dxa"/>
            <w:shd w:val="clear" w:color="auto" w:fill="F4F7FA"/>
            <w:tcMar>
              <w:top w:w="75" w:type="dxa"/>
              <w:left w:w="100" w:type="dxa"/>
              <w:bottom w:w="75" w:type="dxa"/>
              <w:right w:w="100" w:type="dxa"/>
            </w:tcMar>
            <w:vAlign w:val="center"/>
          </w:tcPr>
          <w:p w14:paraId="65028242"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2C4BF9C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79B99B3B" w14:textId="77777777" w:rsidR="009722A7" w:rsidRPr="009644F9" w:rsidRDefault="00000000">
            <w:pPr>
              <w:spacing w:after="0" w:line="240" w:lineRule="auto"/>
              <w:rPr>
                <w:rFonts w:ascii="Arial" w:hAnsi="Arial" w:cs="Arial"/>
                <w:sz w:val="22"/>
              </w:rPr>
            </w:pPr>
            <w:r w:rsidRPr="009644F9">
              <w:rPr>
                <w:rFonts w:ascii="Arial" w:hAnsi="Arial" w:cs="Arial"/>
                <w:sz w:val="22"/>
              </w:rPr>
              <w:t>Defect url.</w:t>
            </w:r>
          </w:p>
        </w:tc>
      </w:tr>
      <w:tr w:rsidR="009722A7" w:rsidRPr="009644F9" w14:paraId="755D7ED8" w14:textId="77777777">
        <w:trPr>
          <w:cantSplit/>
          <w:jc w:val="center"/>
        </w:trPr>
        <w:tc>
          <w:tcPr>
            <w:tcW w:w="1800" w:type="dxa"/>
            <w:tcMar>
              <w:top w:w="75" w:type="dxa"/>
              <w:left w:w="100" w:type="dxa"/>
              <w:bottom w:w="75" w:type="dxa"/>
              <w:right w:w="100" w:type="dxa"/>
            </w:tcMar>
            <w:vAlign w:val="center"/>
          </w:tcPr>
          <w:p w14:paraId="70478007" w14:textId="77777777" w:rsidR="009722A7" w:rsidRPr="009644F9" w:rsidRDefault="00000000">
            <w:pPr>
              <w:spacing w:after="0" w:line="240" w:lineRule="auto"/>
              <w:rPr>
                <w:rFonts w:ascii="Arial" w:hAnsi="Arial" w:cs="Arial"/>
                <w:sz w:val="22"/>
              </w:rPr>
            </w:pPr>
            <w:r w:rsidRPr="009644F9">
              <w:rPr>
                <w:rFonts w:ascii="Arial" w:hAnsi="Arial" w:cs="Arial"/>
                <w:sz w:val="22"/>
              </w:rPr>
              <w:t>title</w:t>
            </w:r>
          </w:p>
        </w:tc>
        <w:tc>
          <w:tcPr>
            <w:tcW w:w="1512" w:type="dxa"/>
            <w:tcMar>
              <w:top w:w="75" w:type="dxa"/>
              <w:left w:w="100" w:type="dxa"/>
              <w:bottom w:w="75" w:type="dxa"/>
              <w:right w:w="100" w:type="dxa"/>
            </w:tcMar>
            <w:vAlign w:val="center"/>
          </w:tcPr>
          <w:p w14:paraId="020776CC"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736512F3"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794DFE1" w14:textId="77777777" w:rsidR="009722A7" w:rsidRPr="009644F9" w:rsidRDefault="00000000">
            <w:pPr>
              <w:spacing w:after="0" w:line="240" w:lineRule="auto"/>
              <w:rPr>
                <w:rFonts w:ascii="Arial" w:hAnsi="Arial" w:cs="Arial"/>
                <w:sz w:val="22"/>
              </w:rPr>
            </w:pPr>
            <w:r w:rsidRPr="009644F9">
              <w:rPr>
                <w:rFonts w:ascii="Arial" w:hAnsi="Arial" w:cs="Arial"/>
                <w:sz w:val="22"/>
              </w:rPr>
              <w:t>Title.</w:t>
            </w:r>
          </w:p>
        </w:tc>
      </w:tr>
      <w:tr w:rsidR="009722A7" w:rsidRPr="009644F9" w14:paraId="4ADB6727" w14:textId="77777777">
        <w:trPr>
          <w:cantSplit/>
          <w:jc w:val="center"/>
        </w:trPr>
        <w:tc>
          <w:tcPr>
            <w:tcW w:w="1800" w:type="dxa"/>
            <w:shd w:val="clear" w:color="auto" w:fill="F4F7FA"/>
            <w:tcMar>
              <w:top w:w="75" w:type="dxa"/>
              <w:left w:w="100" w:type="dxa"/>
              <w:bottom w:w="75" w:type="dxa"/>
              <w:right w:w="100" w:type="dxa"/>
            </w:tcMar>
            <w:vAlign w:val="center"/>
          </w:tcPr>
          <w:p w14:paraId="1ED828F2" w14:textId="77777777" w:rsidR="009722A7" w:rsidRPr="009644F9" w:rsidRDefault="00000000">
            <w:pPr>
              <w:spacing w:after="0" w:line="240" w:lineRule="auto"/>
              <w:rPr>
                <w:rFonts w:ascii="Arial" w:hAnsi="Arial" w:cs="Arial"/>
                <w:sz w:val="22"/>
              </w:rPr>
            </w:pPr>
            <w:r w:rsidRPr="009644F9">
              <w:rPr>
                <w:rFonts w:ascii="Arial" w:hAnsi="Arial" w:cs="Arial"/>
                <w:sz w:val="22"/>
              </w:rPr>
              <w:t>defect_status</w:t>
            </w:r>
          </w:p>
        </w:tc>
        <w:tc>
          <w:tcPr>
            <w:tcW w:w="1512" w:type="dxa"/>
            <w:shd w:val="clear" w:color="auto" w:fill="F4F7FA"/>
            <w:tcMar>
              <w:top w:w="75" w:type="dxa"/>
              <w:left w:w="100" w:type="dxa"/>
              <w:bottom w:w="75" w:type="dxa"/>
              <w:right w:w="100" w:type="dxa"/>
            </w:tcMar>
            <w:vAlign w:val="center"/>
          </w:tcPr>
          <w:p w14:paraId="65A784C8"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669DE7B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2CE2E84" w14:textId="77777777" w:rsidR="009722A7" w:rsidRPr="009644F9" w:rsidRDefault="00000000">
            <w:pPr>
              <w:spacing w:after="0" w:line="240" w:lineRule="auto"/>
              <w:rPr>
                <w:rFonts w:ascii="Arial" w:hAnsi="Arial" w:cs="Arial"/>
                <w:sz w:val="22"/>
              </w:rPr>
            </w:pPr>
            <w:r w:rsidRPr="009644F9">
              <w:rPr>
                <w:rFonts w:ascii="Arial" w:hAnsi="Arial" w:cs="Arial"/>
                <w:sz w:val="22"/>
              </w:rPr>
              <w:t>State/disposition value for defect status.</w:t>
            </w:r>
          </w:p>
        </w:tc>
      </w:tr>
      <w:tr w:rsidR="009722A7" w:rsidRPr="009644F9" w14:paraId="6FC2E3C2" w14:textId="77777777">
        <w:trPr>
          <w:cantSplit/>
          <w:jc w:val="center"/>
        </w:trPr>
        <w:tc>
          <w:tcPr>
            <w:tcW w:w="1800" w:type="dxa"/>
            <w:tcMar>
              <w:top w:w="75" w:type="dxa"/>
              <w:left w:w="100" w:type="dxa"/>
              <w:bottom w:w="75" w:type="dxa"/>
              <w:right w:w="100" w:type="dxa"/>
            </w:tcMar>
            <w:vAlign w:val="center"/>
          </w:tcPr>
          <w:p w14:paraId="5E111DE8" w14:textId="77777777" w:rsidR="009722A7" w:rsidRPr="009644F9" w:rsidRDefault="00000000">
            <w:pPr>
              <w:spacing w:after="0" w:line="240" w:lineRule="auto"/>
              <w:rPr>
                <w:rFonts w:ascii="Arial" w:hAnsi="Arial" w:cs="Arial"/>
                <w:sz w:val="22"/>
              </w:rPr>
            </w:pPr>
            <w:r w:rsidRPr="009644F9">
              <w:rPr>
                <w:rFonts w:ascii="Arial" w:hAnsi="Arial" w:cs="Arial"/>
                <w:sz w:val="22"/>
              </w:rPr>
              <w:t>notes</w:t>
            </w:r>
          </w:p>
        </w:tc>
        <w:tc>
          <w:tcPr>
            <w:tcW w:w="1512" w:type="dxa"/>
            <w:tcMar>
              <w:top w:w="75" w:type="dxa"/>
              <w:left w:w="100" w:type="dxa"/>
              <w:bottom w:w="75" w:type="dxa"/>
              <w:right w:w="100" w:type="dxa"/>
            </w:tcMar>
            <w:vAlign w:val="center"/>
          </w:tcPr>
          <w:p w14:paraId="51B525D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2D79C42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3661F13" w14:textId="77777777" w:rsidR="009722A7" w:rsidRPr="009644F9" w:rsidRDefault="00000000">
            <w:pPr>
              <w:spacing w:after="0" w:line="240" w:lineRule="auto"/>
              <w:rPr>
                <w:rFonts w:ascii="Arial" w:hAnsi="Arial" w:cs="Arial"/>
                <w:sz w:val="22"/>
              </w:rPr>
            </w:pPr>
            <w:r w:rsidRPr="009644F9">
              <w:rPr>
                <w:rFonts w:ascii="Arial" w:hAnsi="Arial" w:cs="Arial"/>
                <w:sz w:val="22"/>
              </w:rPr>
              <w:t>Notes.</w:t>
            </w:r>
          </w:p>
        </w:tc>
      </w:tr>
      <w:tr w:rsidR="009722A7" w:rsidRPr="009644F9" w14:paraId="6696445B" w14:textId="77777777">
        <w:trPr>
          <w:cantSplit/>
          <w:jc w:val="center"/>
        </w:trPr>
        <w:tc>
          <w:tcPr>
            <w:tcW w:w="1800" w:type="dxa"/>
            <w:shd w:val="clear" w:color="auto" w:fill="F4F7FA"/>
            <w:tcMar>
              <w:top w:w="75" w:type="dxa"/>
              <w:left w:w="100" w:type="dxa"/>
              <w:bottom w:w="75" w:type="dxa"/>
              <w:right w:w="100" w:type="dxa"/>
            </w:tcMar>
            <w:vAlign w:val="center"/>
          </w:tcPr>
          <w:p w14:paraId="22A86ABC" w14:textId="77777777" w:rsidR="009722A7" w:rsidRPr="009644F9" w:rsidRDefault="00000000">
            <w:pPr>
              <w:spacing w:after="0" w:line="240" w:lineRule="auto"/>
              <w:rPr>
                <w:rFonts w:ascii="Arial" w:hAnsi="Arial" w:cs="Arial"/>
                <w:sz w:val="22"/>
              </w:rPr>
            </w:pPr>
            <w:r w:rsidRPr="009644F9">
              <w:rPr>
                <w:rFonts w:ascii="Arial" w:hAnsi="Arial" w:cs="Arial"/>
                <w:sz w:val="22"/>
              </w:rPr>
              <w:t>linked_by_id</w:t>
            </w:r>
          </w:p>
        </w:tc>
        <w:tc>
          <w:tcPr>
            <w:tcW w:w="1512" w:type="dxa"/>
            <w:shd w:val="clear" w:color="auto" w:fill="F4F7FA"/>
            <w:tcMar>
              <w:top w:w="75" w:type="dxa"/>
              <w:left w:w="100" w:type="dxa"/>
              <w:bottom w:w="75" w:type="dxa"/>
              <w:right w:w="100" w:type="dxa"/>
            </w:tcMar>
            <w:vAlign w:val="center"/>
          </w:tcPr>
          <w:p w14:paraId="32137F4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10747A6"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7F54784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linked by record.</w:t>
            </w:r>
          </w:p>
        </w:tc>
      </w:tr>
      <w:tr w:rsidR="009722A7" w:rsidRPr="009644F9" w14:paraId="3D89FE4B" w14:textId="77777777">
        <w:trPr>
          <w:cantSplit/>
          <w:jc w:val="center"/>
        </w:trPr>
        <w:tc>
          <w:tcPr>
            <w:tcW w:w="1800" w:type="dxa"/>
            <w:tcMar>
              <w:top w:w="75" w:type="dxa"/>
              <w:left w:w="100" w:type="dxa"/>
              <w:bottom w:w="75" w:type="dxa"/>
              <w:right w:w="100" w:type="dxa"/>
            </w:tcMar>
            <w:vAlign w:val="center"/>
          </w:tcPr>
          <w:p w14:paraId="2DC942BB"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1D11DA73"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50F63170"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0FD3705B"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71ED55AA"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run_id, defect_key | Index ix_qap_test_run_defects_run_id: run_id</w:t>
      </w:r>
    </w:p>
    <w:p w14:paraId="38FC5378" w14:textId="77777777" w:rsidR="009722A7" w:rsidRPr="009644F9" w:rsidRDefault="00000000">
      <w:pPr>
        <w:pStyle w:val="Heading3"/>
        <w:rPr>
          <w:rFonts w:ascii="Arial" w:hAnsi="Arial" w:cs="Arial"/>
          <w:sz w:val="22"/>
        </w:rPr>
      </w:pPr>
      <w:bookmarkStart w:id="94" w:name="_Toc239074629"/>
      <w:r w:rsidRPr="009644F9">
        <w:rPr>
          <w:rFonts w:ascii="Arial" w:hAnsi="Arial" w:cs="Arial"/>
          <w:color w:val="000000"/>
          <w:sz w:val="22"/>
        </w:rPr>
        <w:t>qap_test_steps</w:t>
      </w:r>
      <w:bookmarkEnd w:id="94"/>
    </w:p>
    <w:p w14:paraId="431AEE0C" w14:textId="77777777" w:rsidR="009722A7" w:rsidRPr="009644F9" w:rsidRDefault="00000000">
      <w:pPr>
        <w:keepNext/>
        <w:rPr>
          <w:rFonts w:ascii="Arial" w:hAnsi="Arial" w:cs="Arial"/>
          <w:sz w:val="22"/>
        </w:rPr>
      </w:pPr>
      <w:r w:rsidRPr="009644F9">
        <w:rPr>
          <w:rFonts w:ascii="Arial" w:hAnsi="Arial" w:cs="Arial"/>
          <w:b/>
          <w:sz w:val="22"/>
        </w:rPr>
        <w:t xml:space="preserve">TestStep. </w:t>
      </w:r>
      <w:r w:rsidRPr="009644F9">
        <w:rPr>
          <w:rFonts w:ascii="Arial" w:hAnsi="Arial" w:cs="Arial"/>
          <w:sz w:val="22"/>
        </w:rPr>
        <w:t>Legacy/current testcase steps associated with the stable testcase record.</w:t>
      </w:r>
    </w:p>
    <w:p w14:paraId="7B2B18D3"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 columns; primary key: id; 1 foreign keys.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73F711B4" w14:textId="77777777">
        <w:trPr>
          <w:tblHeader/>
          <w:jc w:val="center"/>
        </w:trPr>
        <w:tc>
          <w:tcPr>
            <w:tcW w:w="1800" w:type="dxa"/>
            <w:shd w:val="clear" w:color="auto" w:fill="123B5D"/>
            <w:tcMar>
              <w:top w:w="75" w:type="dxa"/>
              <w:left w:w="100" w:type="dxa"/>
              <w:bottom w:w="75" w:type="dxa"/>
              <w:right w:w="100" w:type="dxa"/>
            </w:tcMar>
            <w:vAlign w:val="center"/>
          </w:tcPr>
          <w:p w14:paraId="3F644805"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052BBAEA"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9AE6757"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32BF679F"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D1AC841" w14:textId="77777777">
        <w:trPr>
          <w:cantSplit/>
          <w:jc w:val="center"/>
        </w:trPr>
        <w:tc>
          <w:tcPr>
            <w:tcW w:w="1800" w:type="dxa"/>
            <w:tcMar>
              <w:top w:w="75" w:type="dxa"/>
              <w:left w:w="100" w:type="dxa"/>
              <w:bottom w:w="75" w:type="dxa"/>
              <w:right w:w="100" w:type="dxa"/>
            </w:tcMar>
            <w:vAlign w:val="center"/>
          </w:tcPr>
          <w:p w14:paraId="686F2983"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0B9881DA"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4BA33F3"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667F47B"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CB8D657" w14:textId="77777777">
        <w:trPr>
          <w:cantSplit/>
          <w:jc w:val="center"/>
        </w:trPr>
        <w:tc>
          <w:tcPr>
            <w:tcW w:w="1800" w:type="dxa"/>
            <w:shd w:val="clear" w:color="auto" w:fill="F4F7FA"/>
            <w:tcMar>
              <w:top w:w="75" w:type="dxa"/>
              <w:left w:w="100" w:type="dxa"/>
              <w:bottom w:w="75" w:type="dxa"/>
              <w:right w:w="100" w:type="dxa"/>
            </w:tcMar>
            <w:vAlign w:val="center"/>
          </w:tcPr>
          <w:p w14:paraId="078160F3" w14:textId="77777777" w:rsidR="009722A7" w:rsidRPr="009644F9" w:rsidRDefault="00000000">
            <w:pPr>
              <w:spacing w:after="0" w:line="240" w:lineRule="auto"/>
              <w:rPr>
                <w:rFonts w:ascii="Arial" w:hAnsi="Arial" w:cs="Arial"/>
                <w:sz w:val="22"/>
              </w:rPr>
            </w:pPr>
            <w:r w:rsidRPr="009644F9">
              <w:rPr>
                <w:rFonts w:ascii="Arial" w:hAnsi="Arial" w:cs="Arial"/>
                <w:sz w:val="22"/>
              </w:rPr>
              <w:t>test_case_id</w:t>
            </w:r>
          </w:p>
        </w:tc>
        <w:tc>
          <w:tcPr>
            <w:tcW w:w="1512" w:type="dxa"/>
            <w:shd w:val="clear" w:color="auto" w:fill="F4F7FA"/>
            <w:tcMar>
              <w:top w:w="75" w:type="dxa"/>
              <w:left w:w="100" w:type="dxa"/>
              <w:bottom w:w="75" w:type="dxa"/>
              <w:right w:w="100" w:type="dxa"/>
            </w:tcMar>
            <w:vAlign w:val="center"/>
          </w:tcPr>
          <w:p w14:paraId="0970FD0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EA6E814"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NOT NULL</w:t>
            </w:r>
          </w:p>
        </w:tc>
        <w:tc>
          <w:tcPr>
            <w:tcW w:w="3168" w:type="dxa"/>
            <w:shd w:val="clear" w:color="auto" w:fill="F4F7FA"/>
            <w:tcMar>
              <w:top w:w="75" w:type="dxa"/>
              <w:left w:w="100" w:type="dxa"/>
              <w:bottom w:w="75" w:type="dxa"/>
              <w:right w:w="100" w:type="dxa"/>
            </w:tcMar>
            <w:vAlign w:val="center"/>
          </w:tcPr>
          <w:p w14:paraId="7422238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 case record.</w:t>
            </w:r>
          </w:p>
        </w:tc>
      </w:tr>
      <w:tr w:rsidR="009722A7" w:rsidRPr="009644F9" w14:paraId="57AD38D3" w14:textId="77777777">
        <w:trPr>
          <w:cantSplit/>
          <w:jc w:val="center"/>
        </w:trPr>
        <w:tc>
          <w:tcPr>
            <w:tcW w:w="1800" w:type="dxa"/>
            <w:tcMar>
              <w:top w:w="75" w:type="dxa"/>
              <w:left w:w="100" w:type="dxa"/>
              <w:bottom w:w="75" w:type="dxa"/>
              <w:right w:w="100" w:type="dxa"/>
            </w:tcMar>
            <w:vAlign w:val="center"/>
          </w:tcPr>
          <w:p w14:paraId="3A03B693" w14:textId="77777777" w:rsidR="009722A7" w:rsidRPr="009644F9" w:rsidRDefault="00000000">
            <w:pPr>
              <w:spacing w:after="0" w:line="240" w:lineRule="auto"/>
              <w:rPr>
                <w:rFonts w:ascii="Arial" w:hAnsi="Arial" w:cs="Arial"/>
                <w:sz w:val="22"/>
              </w:rPr>
            </w:pPr>
            <w:r w:rsidRPr="009644F9">
              <w:rPr>
                <w:rFonts w:ascii="Arial" w:hAnsi="Arial" w:cs="Arial"/>
                <w:sz w:val="22"/>
              </w:rPr>
              <w:t>step_no</w:t>
            </w:r>
          </w:p>
        </w:tc>
        <w:tc>
          <w:tcPr>
            <w:tcW w:w="1512" w:type="dxa"/>
            <w:tcMar>
              <w:top w:w="75" w:type="dxa"/>
              <w:left w:w="100" w:type="dxa"/>
              <w:bottom w:w="75" w:type="dxa"/>
              <w:right w:w="100" w:type="dxa"/>
            </w:tcMar>
            <w:vAlign w:val="center"/>
          </w:tcPr>
          <w:p w14:paraId="3B7FFF9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87E1E8D"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5966CC01" w14:textId="77777777" w:rsidR="009722A7" w:rsidRPr="009644F9" w:rsidRDefault="00000000">
            <w:pPr>
              <w:spacing w:after="0" w:line="240" w:lineRule="auto"/>
              <w:rPr>
                <w:rFonts w:ascii="Arial" w:hAnsi="Arial" w:cs="Arial"/>
                <w:sz w:val="22"/>
              </w:rPr>
            </w:pPr>
            <w:r w:rsidRPr="009644F9">
              <w:rPr>
                <w:rFonts w:ascii="Arial" w:hAnsi="Arial" w:cs="Arial"/>
                <w:sz w:val="22"/>
              </w:rPr>
              <w:t>Step no.</w:t>
            </w:r>
          </w:p>
        </w:tc>
      </w:tr>
      <w:tr w:rsidR="009722A7" w:rsidRPr="009644F9" w14:paraId="11451769" w14:textId="77777777">
        <w:trPr>
          <w:cantSplit/>
          <w:jc w:val="center"/>
        </w:trPr>
        <w:tc>
          <w:tcPr>
            <w:tcW w:w="1800" w:type="dxa"/>
            <w:shd w:val="clear" w:color="auto" w:fill="F4F7FA"/>
            <w:tcMar>
              <w:top w:w="75" w:type="dxa"/>
              <w:left w:w="100" w:type="dxa"/>
              <w:bottom w:w="75" w:type="dxa"/>
              <w:right w:w="100" w:type="dxa"/>
            </w:tcMar>
            <w:vAlign w:val="center"/>
          </w:tcPr>
          <w:p w14:paraId="2B69D729" w14:textId="77777777" w:rsidR="009722A7" w:rsidRPr="009644F9" w:rsidRDefault="00000000">
            <w:pPr>
              <w:spacing w:after="0" w:line="240" w:lineRule="auto"/>
              <w:rPr>
                <w:rFonts w:ascii="Arial" w:hAnsi="Arial" w:cs="Arial"/>
                <w:sz w:val="22"/>
              </w:rPr>
            </w:pPr>
            <w:r w:rsidRPr="009644F9">
              <w:rPr>
                <w:rFonts w:ascii="Arial" w:hAnsi="Arial" w:cs="Arial"/>
                <w:sz w:val="22"/>
              </w:rPr>
              <w:t>step_text</w:t>
            </w:r>
          </w:p>
        </w:tc>
        <w:tc>
          <w:tcPr>
            <w:tcW w:w="1512" w:type="dxa"/>
            <w:shd w:val="clear" w:color="auto" w:fill="F4F7FA"/>
            <w:tcMar>
              <w:top w:w="75" w:type="dxa"/>
              <w:left w:w="100" w:type="dxa"/>
              <w:bottom w:w="75" w:type="dxa"/>
              <w:right w:w="100" w:type="dxa"/>
            </w:tcMar>
            <w:vAlign w:val="center"/>
          </w:tcPr>
          <w:p w14:paraId="167017F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6553161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F82A01C" w14:textId="77777777" w:rsidR="009722A7" w:rsidRPr="009644F9" w:rsidRDefault="00000000">
            <w:pPr>
              <w:spacing w:after="0" w:line="240" w:lineRule="auto"/>
              <w:rPr>
                <w:rFonts w:ascii="Arial" w:hAnsi="Arial" w:cs="Arial"/>
                <w:sz w:val="22"/>
              </w:rPr>
            </w:pPr>
            <w:r w:rsidRPr="009644F9">
              <w:rPr>
                <w:rFonts w:ascii="Arial" w:hAnsi="Arial" w:cs="Arial"/>
                <w:sz w:val="22"/>
              </w:rPr>
              <w:t>Step text.</w:t>
            </w:r>
          </w:p>
        </w:tc>
      </w:tr>
      <w:tr w:rsidR="009722A7" w:rsidRPr="009644F9" w14:paraId="0DE80884" w14:textId="77777777">
        <w:trPr>
          <w:cantSplit/>
          <w:jc w:val="center"/>
        </w:trPr>
        <w:tc>
          <w:tcPr>
            <w:tcW w:w="1800" w:type="dxa"/>
            <w:tcMar>
              <w:top w:w="75" w:type="dxa"/>
              <w:left w:w="100" w:type="dxa"/>
              <w:bottom w:w="75" w:type="dxa"/>
              <w:right w:w="100" w:type="dxa"/>
            </w:tcMar>
            <w:vAlign w:val="center"/>
          </w:tcPr>
          <w:p w14:paraId="229FC454" w14:textId="77777777" w:rsidR="009722A7" w:rsidRPr="009644F9" w:rsidRDefault="00000000">
            <w:pPr>
              <w:spacing w:after="0" w:line="240" w:lineRule="auto"/>
              <w:rPr>
                <w:rFonts w:ascii="Arial" w:hAnsi="Arial" w:cs="Arial"/>
                <w:sz w:val="22"/>
              </w:rPr>
            </w:pPr>
            <w:r w:rsidRPr="009644F9">
              <w:rPr>
                <w:rFonts w:ascii="Arial" w:hAnsi="Arial" w:cs="Arial"/>
                <w:sz w:val="22"/>
              </w:rPr>
              <w:t>expected_result</w:t>
            </w:r>
          </w:p>
        </w:tc>
        <w:tc>
          <w:tcPr>
            <w:tcW w:w="1512" w:type="dxa"/>
            <w:tcMar>
              <w:top w:w="75" w:type="dxa"/>
              <w:left w:w="100" w:type="dxa"/>
              <w:bottom w:w="75" w:type="dxa"/>
              <w:right w:w="100" w:type="dxa"/>
            </w:tcMar>
            <w:vAlign w:val="center"/>
          </w:tcPr>
          <w:p w14:paraId="663B924C"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166847E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99B17AD" w14:textId="77777777" w:rsidR="009722A7" w:rsidRPr="009644F9" w:rsidRDefault="00000000">
            <w:pPr>
              <w:spacing w:after="0" w:line="240" w:lineRule="auto"/>
              <w:rPr>
                <w:rFonts w:ascii="Arial" w:hAnsi="Arial" w:cs="Arial"/>
                <w:sz w:val="22"/>
              </w:rPr>
            </w:pPr>
            <w:r w:rsidRPr="009644F9">
              <w:rPr>
                <w:rFonts w:ascii="Arial" w:hAnsi="Arial" w:cs="Arial"/>
                <w:sz w:val="22"/>
              </w:rPr>
              <w:t>Expected result.</w:t>
            </w:r>
          </w:p>
        </w:tc>
      </w:tr>
    </w:tbl>
    <w:p w14:paraId="199B5A11" w14:textId="77777777" w:rsidR="009722A7" w:rsidRPr="009644F9" w:rsidRDefault="00000000">
      <w:pPr>
        <w:pStyle w:val="Heading2"/>
        <w:rPr>
          <w:rFonts w:ascii="Arial" w:hAnsi="Arial" w:cs="Arial"/>
          <w:sz w:val="22"/>
          <w:szCs w:val="22"/>
        </w:rPr>
      </w:pPr>
      <w:bookmarkStart w:id="95" w:name="_Toc239074630"/>
      <w:r w:rsidRPr="009644F9">
        <w:rPr>
          <w:rFonts w:ascii="Arial" w:hAnsi="Arial" w:cs="Arial"/>
          <w:color w:val="000000"/>
          <w:sz w:val="22"/>
          <w:szCs w:val="22"/>
        </w:rPr>
        <w:lastRenderedPageBreak/>
        <w:t>Defect management</w:t>
      </w:r>
      <w:bookmarkEnd w:id="95"/>
    </w:p>
    <w:p w14:paraId="77DAF4CC" w14:textId="77777777" w:rsidR="009722A7" w:rsidRPr="009644F9" w:rsidRDefault="00000000">
      <w:pPr>
        <w:pStyle w:val="Heading3"/>
        <w:rPr>
          <w:rFonts w:ascii="Arial" w:hAnsi="Arial" w:cs="Arial"/>
          <w:sz w:val="22"/>
        </w:rPr>
      </w:pPr>
      <w:bookmarkStart w:id="96" w:name="_Toc239074631"/>
      <w:r w:rsidRPr="009644F9">
        <w:rPr>
          <w:rFonts w:ascii="Arial" w:hAnsi="Arial" w:cs="Arial"/>
          <w:color w:val="000000"/>
          <w:sz w:val="22"/>
        </w:rPr>
        <w:t>qap_defect_case_links</w:t>
      </w:r>
      <w:bookmarkEnd w:id="96"/>
    </w:p>
    <w:p w14:paraId="25EE1FE9" w14:textId="77777777" w:rsidR="009722A7" w:rsidRPr="009644F9" w:rsidRDefault="00000000">
      <w:pPr>
        <w:keepNext/>
        <w:rPr>
          <w:rFonts w:ascii="Arial" w:hAnsi="Arial" w:cs="Arial"/>
          <w:sz w:val="22"/>
        </w:rPr>
      </w:pPr>
      <w:r w:rsidRPr="009644F9">
        <w:rPr>
          <w:rFonts w:ascii="Arial" w:hAnsi="Arial" w:cs="Arial"/>
          <w:b/>
          <w:sz w:val="22"/>
        </w:rPr>
        <w:t xml:space="preserve">DefectTestCaseLink. </w:t>
      </w:r>
      <w:r w:rsidRPr="009644F9">
        <w:rPr>
          <w:rFonts w:ascii="Arial" w:hAnsi="Arial" w:cs="Arial"/>
          <w:sz w:val="22"/>
        </w:rPr>
        <w:t>Many-to-many traceability between governed defects and testcases.</w:t>
      </w:r>
    </w:p>
    <w:p w14:paraId="3B4AF367"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3 columns; primary key: id; 2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28AE7E1" w14:textId="77777777">
        <w:trPr>
          <w:tblHeader/>
          <w:jc w:val="center"/>
        </w:trPr>
        <w:tc>
          <w:tcPr>
            <w:tcW w:w="1800" w:type="dxa"/>
            <w:shd w:val="clear" w:color="auto" w:fill="123B5D"/>
            <w:tcMar>
              <w:top w:w="75" w:type="dxa"/>
              <w:left w:w="100" w:type="dxa"/>
              <w:bottom w:w="75" w:type="dxa"/>
              <w:right w:w="100" w:type="dxa"/>
            </w:tcMar>
            <w:vAlign w:val="center"/>
          </w:tcPr>
          <w:p w14:paraId="45689461"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8111E89"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23CD4AAF"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15B6D80B"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262E30C" w14:textId="77777777">
        <w:trPr>
          <w:cantSplit/>
          <w:jc w:val="center"/>
        </w:trPr>
        <w:tc>
          <w:tcPr>
            <w:tcW w:w="1800" w:type="dxa"/>
            <w:tcMar>
              <w:top w:w="75" w:type="dxa"/>
              <w:left w:w="100" w:type="dxa"/>
              <w:bottom w:w="75" w:type="dxa"/>
              <w:right w:w="100" w:type="dxa"/>
            </w:tcMar>
            <w:vAlign w:val="center"/>
          </w:tcPr>
          <w:p w14:paraId="45EE59F6"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3FE072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23668798"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F6C8CD0"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743A054D" w14:textId="77777777">
        <w:trPr>
          <w:cantSplit/>
          <w:jc w:val="center"/>
        </w:trPr>
        <w:tc>
          <w:tcPr>
            <w:tcW w:w="1800" w:type="dxa"/>
            <w:shd w:val="clear" w:color="auto" w:fill="F4F7FA"/>
            <w:tcMar>
              <w:top w:w="75" w:type="dxa"/>
              <w:left w:w="100" w:type="dxa"/>
              <w:bottom w:w="75" w:type="dxa"/>
              <w:right w:w="100" w:type="dxa"/>
            </w:tcMar>
            <w:vAlign w:val="center"/>
          </w:tcPr>
          <w:p w14:paraId="56AD3B3E" w14:textId="77777777" w:rsidR="009722A7" w:rsidRPr="009644F9" w:rsidRDefault="00000000">
            <w:pPr>
              <w:spacing w:after="0" w:line="240" w:lineRule="auto"/>
              <w:rPr>
                <w:rFonts w:ascii="Arial" w:hAnsi="Arial" w:cs="Arial"/>
                <w:sz w:val="22"/>
              </w:rPr>
            </w:pPr>
            <w:r w:rsidRPr="009644F9">
              <w:rPr>
                <w:rFonts w:ascii="Arial" w:hAnsi="Arial" w:cs="Arial"/>
                <w:sz w:val="22"/>
              </w:rPr>
              <w:t>defect_id</w:t>
            </w:r>
          </w:p>
        </w:tc>
        <w:tc>
          <w:tcPr>
            <w:tcW w:w="1512" w:type="dxa"/>
            <w:shd w:val="clear" w:color="auto" w:fill="F4F7FA"/>
            <w:tcMar>
              <w:top w:w="75" w:type="dxa"/>
              <w:left w:w="100" w:type="dxa"/>
              <w:bottom w:w="75" w:type="dxa"/>
              <w:right w:w="100" w:type="dxa"/>
            </w:tcMar>
            <w:vAlign w:val="center"/>
          </w:tcPr>
          <w:p w14:paraId="4EC6AB5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36A7FF13" w14:textId="77777777" w:rsidR="009722A7" w:rsidRPr="009644F9" w:rsidRDefault="00000000">
            <w:pPr>
              <w:spacing w:after="0" w:line="240" w:lineRule="auto"/>
              <w:rPr>
                <w:rFonts w:ascii="Arial" w:hAnsi="Arial" w:cs="Arial"/>
                <w:sz w:val="22"/>
              </w:rPr>
            </w:pPr>
            <w:r w:rsidRPr="009644F9">
              <w:rPr>
                <w:rFonts w:ascii="Arial" w:hAnsi="Arial" w:cs="Arial"/>
                <w:sz w:val="22"/>
              </w:rPr>
              <w:t>FK→qap_defects.id; NOT NULL; INDEX</w:t>
            </w:r>
          </w:p>
        </w:tc>
        <w:tc>
          <w:tcPr>
            <w:tcW w:w="3168" w:type="dxa"/>
            <w:shd w:val="clear" w:color="auto" w:fill="F4F7FA"/>
            <w:tcMar>
              <w:top w:w="75" w:type="dxa"/>
              <w:left w:w="100" w:type="dxa"/>
              <w:bottom w:w="75" w:type="dxa"/>
              <w:right w:w="100" w:type="dxa"/>
            </w:tcMar>
            <w:vAlign w:val="center"/>
          </w:tcPr>
          <w:p w14:paraId="65F146E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defect record.</w:t>
            </w:r>
          </w:p>
        </w:tc>
      </w:tr>
      <w:tr w:rsidR="009722A7" w:rsidRPr="009644F9" w14:paraId="694AE34F" w14:textId="77777777">
        <w:trPr>
          <w:cantSplit/>
          <w:jc w:val="center"/>
        </w:trPr>
        <w:tc>
          <w:tcPr>
            <w:tcW w:w="1800" w:type="dxa"/>
            <w:tcMar>
              <w:top w:w="75" w:type="dxa"/>
              <w:left w:w="100" w:type="dxa"/>
              <w:bottom w:w="75" w:type="dxa"/>
              <w:right w:w="100" w:type="dxa"/>
            </w:tcMar>
            <w:vAlign w:val="center"/>
          </w:tcPr>
          <w:p w14:paraId="70EA3EB3" w14:textId="77777777" w:rsidR="009722A7" w:rsidRPr="009644F9" w:rsidRDefault="00000000">
            <w:pPr>
              <w:spacing w:after="0" w:line="240" w:lineRule="auto"/>
              <w:rPr>
                <w:rFonts w:ascii="Arial" w:hAnsi="Arial" w:cs="Arial"/>
                <w:sz w:val="22"/>
              </w:rPr>
            </w:pPr>
            <w:r w:rsidRPr="009644F9">
              <w:rPr>
                <w:rFonts w:ascii="Arial" w:hAnsi="Arial" w:cs="Arial"/>
                <w:sz w:val="22"/>
              </w:rPr>
              <w:t>test_case_id</w:t>
            </w:r>
          </w:p>
        </w:tc>
        <w:tc>
          <w:tcPr>
            <w:tcW w:w="1512" w:type="dxa"/>
            <w:tcMar>
              <w:top w:w="75" w:type="dxa"/>
              <w:left w:w="100" w:type="dxa"/>
              <w:bottom w:w="75" w:type="dxa"/>
              <w:right w:w="100" w:type="dxa"/>
            </w:tcMar>
            <w:vAlign w:val="center"/>
          </w:tcPr>
          <w:p w14:paraId="6574503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A370DB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NOT NULL; INDEX</w:t>
            </w:r>
          </w:p>
        </w:tc>
        <w:tc>
          <w:tcPr>
            <w:tcW w:w="3168" w:type="dxa"/>
            <w:tcMar>
              <w:top w:w="75" w:type="dxa"/>
              <w:left w:w="100" w:type="dxa"/>
              <w:bottom w:w="75" w:type="dxa"/>
              <w:right w:w="100" w:type="dxa"/>
            </w:tcMar>
            <w:vAlign w:val="center"/>
          </w:tcPr>
          <w:p w14:paraId="6D156830"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test case record.</w:t>
            </w:r>
          </w:p>
        </w:tc>
      </w:tr>
    </w:tbl>
    <w:p w14:paraId="78FF40DC"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defect_id, test_case_id | Index ix_qap_defect_case_links_defect_id: defect_id | Index ix_qap_defect_case_links_test_case_id: test_case_id</w:t>
      </w:r>
    </w:p>
    <w:p w14:paraId="73683F17" w14:textId="77777777" w:rsidR="009722A7" w:rsidRPr="009644F9" w:rsidRDefault="00000000">
      <w:pPr>
        <w:pStyle w:val="Heading3"/>
        <w:rPr>
          <w:rFonts w:ascii="Arial" w:hAnsi="Arial" w:cs="Arial"/>
          <w:sz w:val="22"/>
        </w:rPr>
      </w:pPr>
      <w:bookmarkStart w:id="97" w:name="_Toc239074632"/>
      <w:r w:rsidRPr="009644F9">
        <w:rPr>
          <w:rFonts w:ascii="Arial" w:hAnsi="Arial" w:cs="Arial"/>
          <w:color w:val="000000"/>
          <w:sz w:val="22"/>
        </w:rPr>
        <w:t>qap_defect_execution_links</w:t>
      </w:r>
      <w:bookmarkEnd w:id="97"/>
    </w:p>
    <w:p w14:paraId="01494946" w14:textId="77777777" w:rsidR="009722A7" w:rsidRPr="009644F9" w:rsidRDefault="00000000">
      <w:pPr>
        <w:keepNext/>
        <w:rPr>
          <w:rFonts w:ascii="Arial" w:hAnsi="Arial" w:cs="Arial"/>
          <w:sz w:val="22"/>
        </w:rPr>
      </w:pPr>
      <w:r w:rsidRPr="009644F9">
        <w:rPr>
          <w:rFonts w:ascii="Arial" w:hAnsi="Arial" w:cs="Arial"/>
          <w:b/>
          <w:sz w:val="22"/>
        </w:rPr>
        <w:t xml:space="preserve">DefectExecutionLink. </w:t>
      </w:r>
      <w:r w:rsidRPr="009644F9">
        <w:rPr>
          <w:rFonts w:ascii="Arial" w:hAnsi="Arial" w:cs="Arial"/>
          <w:sz w:val="22"/>
        </w:rPr>
        <w:t>Many-to-many traceability between defects and cycle execution records/runs.</w:t>
      </w:r>
    </w:p>
    <w:p w14:paraId="738CB5E7"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 columns; primary key: id; 3 foreign keys; 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221565E8" w14:textId="77777777">
        <w:trPr>
          <w:tblHeader/>
          <w:jc w:val="center"/>
        </w:trPr>
        <w:tc>
          <w:tcPr>
            <w:tcW w:w="1800" w:type="dxa"/>
            <w:shd w:val="clear" w:color="auto" w:fill="123B5D"/>
            <w:tcMar>
              <w:top w:w="75" w:type="dxa"/>
              <w:left w:w="100" w:type="dxa"/>
              <w:bottom w:w="75" w:type="dxa"/>
              <w:right w:w="100" w:type="dxa"/>
            </w:tcMar>
            <w:vAlign w:val="center"/>
          </w:tcPr>
          <w:p w14:paraId="782B56F3"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31B3B392"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55FCB54A"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5AC3BC23"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1EB708DC" w14:textId="77777777">
        <w:trPr>
          <w:cantSplit/>
          <w:jc w:val="center"/>
        </w:trPr>
        <w:tc>
          <w:tcPr>
            <w:tcW w:w="1800" w:type="dxa"/>
            <w:tcMar>
              <w:top w:w="75" w:type="dxa"/>
              <w:left w:w="100" w:type="dxa"/>
              <w:bottom w:w="75" w:type="dxa"/>
              <w:right w:w="100" w:type="dxa"/>
            </w:tcMar>
            <w:vAlign w:val="center"/>
          </w:tcPr>
          <w:p w14:paraId="29F32AEE"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70C2C86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7B8EC605"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2F4FAD45"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547821DB" w14:textId="77777777">
        <w:trPr>
          <w:cantSplit/>
          <w:jc w:val="center"/>
        </w:trPr>
        <w:tc>
          <w:tcPr>
            <w:tcW w:w="1800" w:type="dxa"/>
            <w:shd w:val="clear" w:color="auto" w:fill="F4F7FA"/>
            <w:tcMar>
              <w:top w:w="75" w:type="dxa"/>
              <w:left w:w="100" w:type="dxa"/>
              <w:bottom w:w="75" w:type="dxa"/>
              <w:right w:w="100" w:type="dxa"/>
            </w:tcMar>
            <w:vAlign w:val="center"/>
          </w:tcPr>
          <w:p w14:paraId="6EDB9CC3" w14:textId="77777777" w:rsidR="009722A7" w:rsidRPr="009644F9" w:rsidRDefault="00000000">
            <w:pPr>
              <w:spacing w:after="0" w:line="240" w:lineRule="auto"/>
              <w:rPr>
                <w:rFonts w:ascii="Arial" w:hAnsi="Arial" w:cs="Arial"/>
                <w:sz w:val="22"/>
              </w:rPr>
            </w:pPr>
            <w:r w:rsidRPr="009644F9">
              <w:rPr>
                <w:rFonts w:ascii="Arial" w:hAnsi="Arial" w:cs="Arial"/>
                <w:sz w:val="22"/>
              </w:rPr>
              <w:t>defect_id</w:t>
            </w:r>
          </w:p>
        </w:tc>
        <w:tc>
          <w:tcPr>
            <w:tcW w:w="1512" w:type="dxa"/>
            <w:shd w:val="clear" w:color="auto" w:fill="F4F7FA"/>
            <w:tcMar>
              <w:top w:w="75" w:type="dxa"/>
              <w:left w:w="100" w:type="dxa"/>
              <w:bottom w:w="75" w:type="dxa"/>
              <w:right w:w="100" w:type="dxa"/>
            </w:tcMar>
            <w:vAlign w:val="center"/>
          </w:tcPr>
          <w:p w14:paraId="7A19D18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4B894A5E" w14:textId="77777777" w:rsidR="009722A7" w:rsidRPr="009644F9" w:rsidRDefault="00000000">
            <w:pPr>
              <w:spacing w:after="0" w:line="240" w:lineRule="auto"/>
              <w:rPr>
                <w:rFonts w:ascii="Arial" w:hAnsi="Arial" w:cs="Arial"/>
                <w:sz w:val="22"/>
              </w:rPr>
            </w:pPr>
            <w:r w:rsidRPr="009644F9">
              <w:rPr>
                <w:rFonts w:ascii="Arial" w:hAnsi="Arial" w:cs="Arial"/>
                <w:sz w:val="22"/>
              </w:rPr>
              <w:t>FK→qap_defects.id; NOT NULL; INDEX</w:t>
            </w:r>
          </w:p>
        </w:tc>
        <w:tc>
          <w:tcPr>
            <w:tcW w:w="3168" w:type="dxa"/>
            <w:shd w:val="clear" w:color="auto" w:fill="F4F7FA"/>
            <w:tcMar>
              <w:top w:w="75" w:type="dxa"/>
              <w:left w:w="100" w:type="dxa"/>
              <w:bottom w:w="75" w:type="dxa"/>
              <w:right w:w="100" w:type="dxa"/>
            </w:tcMar>
            <w:vAlign w:val="center"/>
          </w:tcPr>
          <w:p w14:paraId="6CF6D5E2"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defect record.</w:t>
            </w:r>
          </w:p>
        </w:tc>
      </w:tr>
      <w:tr w:rsidR="009722A7" w:rsidRPr="009644F9" w14:paraId="0F3321FD" w14:textId="77777777">
        <w:trPr>
          <w:cantSplit/>
          <w:jc w:val="center"/>
        </w:trPr>
        <w:tc>
          <w:tcPr>
            <w:tcW w:w="1800" w:type="dxa"/>
            <w:tcMar>
              <w:top w:w="75" w:type="dxa"/>
              <w:left w:w="100" w:type="dxa"/>
              <w:bottom w:w="75" w:type="dxa"/>
              <w:right w:w="100" w:type="dxa"/>
            </w:tcMar>
            <w:vAlign w:val="center"/>
          </w:tcPr>
          <w:p w14:paraId="1FB7B7D6" w14:textId="77777777" w:rsidR="009722A7" w:rsidRPr="009644F9" w:rsidRDefault="00000000">
            <w:pPr>
              <w:spacing w:after="0" w:line="240" w:lineRule="auto"/>
              <w:rPr>
                <w:rFonts w:ascii="Arial" w:hAnsi="Arial" w:cs="Arial"/>
                <w:sz w:val="22"/>
              </w:rPr>
            </w:pPr>
            <w:r w:rsidRPr="009644F9">
              <w:rPr>
                <w:rFonts w:ascii="Arial" w:hAnsi="Arial" w:cs="Arial"/>
                <w:sz w:val="22"/>
              </w:rPr>
              <w:t>execution_id</w:t>
            </w:r>
          </w:p>
        </w:tc>
        <w:tc>
          <w:tcPr>
            <w:tcW w:w="1512" w:type="dxa"/>
            <w:tcMar>
              <w:top w:w="75" w:type="dxa"/>
              <w:left w:w="100" w:type="dxa"/>
              <w:bottom w:w="75" w:type="dxa"/>
              <w:right w:w="100" w:type="dxa"/>
            </w:tcMar>
            <w:vAlign w:val="center"/>
          </w:tcPr>
          <w:p w14:paraId="6614481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31E4870"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FK→qap_test_executions.id; NOT NULL; INDEX</w:t>
            </w:r>
          </w:p>
        </w:tc>
        <w:tc>
          <w:tcPr>
            <w:tcW w:w="3168" w:type="dxa"/>
            <w:tcMar>
              <w:top w:w="75" w:type="dxa"/>
              <w:left w:w="100" w:type="dxa"/>
              <w:bottom w:w="75" w:type="dxa"/>
              <w:right w:w="100" w:type="dxa"/>
            </w:tcMar>
            <w:vAlign w:val="center"/>
          </w:tcPr>
          <w:p w14:paraId="2BCDBF5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execution record.</w:t>
            </w:r>
          </w:p>
        </w:tc>
      </w:tr>
      <w:tr w:rsidR="009722A7" w:rsidRPr="009644F9" w14:paraId="5088A86A" w14:textId="77777777">
        <w:trPr>
          <w:cantSplit/>
          <w:jc w:val="center"/>
        </w:trPr>
        <w:tc>
          <w:tcPr>
            <w:tcW w:w="1800" w:type="dxa"/>
            <w:shd w:val="clear" w:color="auto" w:fill="F4F7FA"/>
            <w:tcMar>
              <w:top w:w="75" w:type="dxa"/>
              <w:left w:w="100" w:type="dxa"/>
              <w:bottom w:w="75" w:type="dxa"/>
              <w:right w:w="100" w:type="dxa"/>
            </w:tcMar>
            <w:vAlign w:val="center"/>
          </w:tcPr>
          <w:p w14:paraId="37AB9A29" w14:textId="77777777" w:rsidR="009722A7" w:rsidRPr="009644F9" w:rsidRDefault="00000000">
            <w:pPr>
              <w:spacing w:after="0" w:line="240" w:lineRule="auto"/>
              <w:rPr>
                <w:rFonts w:ascii="Arial" w:hAnsi="Arial" w:cs="Arial"/>
                <w:sz w:val="22"/>
              </w:rPr>
            </w:pPr>
            <w:r w:rsidRPr="009644F9">
              <w:rPr>
                <w:rFonts w:ascii="Arial" w:hAnsi="Arial" w:cs="Arial"/>
                <w:sz w:val="22"/>
              </w:rPr>
              <w:t>linked_by_id</w:t>
            </w:r>
          </w:p>
        </w:tc>
        <w:tc>
          <w:tcPr>
            <w:tcW w:w="1512" w:type="dxa"/>
            <w:shd w:val="clear" w:color="auto" w:fill="F4F7FA"/>
            <w:tcMar>
              <w:top w:w="75" w:type="dxa"/>
              <w:left w:w="100" w:type="dxa"/>
              <w:bottom w:w="75" w:type="dxa"/>
              <w:right w:w="100" w:type="dxa"/>
            </w:tcMar>
            <w:vAlign w:val="center"/>
          </w:tcPr>
          <w:p w14:paraId="4D45FA0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10959DE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56D8A6E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linked by record.</w:t>
            </w:r>
          </w:p>
        </w:tc>
      </w:tr>
      <w:tr w:rsidR="009722A7" w:rsidRPr="009644F9" w14:paraId="4C811997" w14:textId="77777777">
        <w:trPr>
          <w:cantSplit/>
          <w:jc w:val="center"/>
        </w:trPr>
        <w:tc>
          <w:tcPr>
            <w:tcW w:w="1800" w:type="dxa"/>
            <w:tcMar>
              <w:top w:w="75" w:type="dxa"/>
              <w:left w:w="100" w:type="dxa"/>
              <w:bottom w:w="75" w:type="dxa"/>
              <w:right w:w="100" w:type="dxa"/>
            </w:tcMar>
            <w:vAlign w:val="center"/>
          </w:tcPr>
          <w:p w14:paraId="25B1CDF1"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31364B7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0AF95DC3" w14:textId="77777777" w:rsidR="009722A7" w:rsidRPr="009644F9" w:rsidRDefault="00000000">
            <w:pPr>
              <w:spacing w:after="0" w:line="240" w:lineRule="auto"/>
              <w:rPr>
                <w:rFonts w:ascii="Arial" w:hAnsi="Arial" w:cs="Arial"/>
                <w:sz w:val="22"/>
              </w:rPr>
            </w:pPr>
            <w:r w:rsidRPr="009644F9">
              <w:rPr>
                <w:rFonts w:ascii="Arial" w:hAnsi="Arial" w:cs="Arial"/>
                <w:sz w:val="22"/>
              </w:rPr>
              <w:t>NULL; default=now</w:t>
            </w:r>
          </w:p>
        </w:tc>
        <w:tc>
          <w:tcPr>
            <w:tcW w:w="3168" w:type="dxa"/>
            <w:tcMar>
              <w:top w:w="75" w:type="dxa"/>
              <w:left w:w="100" w:type="dxa"/>
              <w:bottom w:w="75" w:type="dxa"/>
              <w:right w:w="100" w:type="dxa"/>
            </w:tcMar>
            <w:vAlign w:val="center"/>
          </w:tcPr>
          <w:p w14:paraId="1B8EB34C"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bl>
    <w:p w14:paraId="0FBF8B6D"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Unique: defect_id, execution_id | Index ix_qap_defect_execution_links_defect_id: defect_id | Index ix_qap_defect_execution_links_execution_id: execution_id</w:t>
      </w:r>
    </w:p>
    <w:p w14:paraId="425498B5" w14:textId="77777777" w:rsidR="009722A7" w:rsidRPr="009644F9" w:rsidRDefault="00000000">
      <w:pPr>
        <w:pStyle w:val="Heading3"/>
        <w:rPr>
          <w:rFonts w:ascii="Arial" w:hAnsi="Arial" w:cs="Arial"/>
          <w:sz w:val="22"/>
        </w:rPr>
      </w:pPr>
      <w:bookmarkStart w:id="98" w:name="_Toc239074633"/>
      <w:r w:rsidRPr="009644F9">
        <w:rPr>
          <w:rFonts w:ascii="Arial" w:hAnsi="Arial" w:cs="Arial"/>
          <w:color w:val="000000"/>
          <w:sz w:val="22"/>
        </w:rPr>
        <w:lastRenderedPageBreak/>
        <w:t>qap_defects</w:t>
      </w:r>
      <w:bookmarkEnd w:id="98"/>
    </w:p>
    <w:p w14:paraId="427335DD" w14:textId="77777777" w:rsidR="009722A7" w:rsidRPr="009644F9" w:rsidRDefault="00000000">
      <w:pPr>
        <w:keepNext/>
        <w:rPr>
          <w:rFonts w:ascii="Arial" w:hAnsi="Arial" w:cs="Arial"/>
          <w:sz w:val="22"/>
        </w:rPr>
      </w:pPr>
      <w:r w:rsidRPr="009644F9">
        <w:rPr>
          <w:rFonts w:ascii="Arial" w:hAnsi="Arial" w:cs="Arial"/>
          <w:b/>
          <w:sz w:val="22"/>
        </w:rPr>
        <w:t xml:space="preserve">Defect. </w:t>
      </w:r>
      <w:r w:rsidRPr="009644F9">
        <w:rPr>
          <w:rFonts w:ascii="Arial" w:hAnsi="Arial" w:cs="Arial"/>
          <w:sz w:val="22"/>
        </w:rPr>
        <w:t>Governed defect identity, triage, assignment, resolution, retest and closure evidence.</w:t>
      </w:r>
    </w:p>
    <w:p w14:paraId="58E63E85" w14:textId="77777777" w:rsidR="009722A7" w:rsidRPr="009644F9" w:rsidRDefault="00000000">
      <w:pPr>
        <w:pStyle w:val="Caption"/>
        <w:keepNext/>
        <w:rPr>
          <w:rFonts w:ascii="Arial" w:hAnsi="Arial" w:cs="Arial"/>
          <w:sz w:val="22"/>
          <w:szCs w:val="22"/>
        </w:rPr>
      </w:pPr>
      <w:r w:rsidRPr="009644F9">
        <w:rPr>
          <w:rFonts w:ascii="Arial" w:hAnsi="Arial" w:cs="Arial"/>
          <w:sz w:val="22"/>
          <w:szCs w:val="22"/>
        </w:rPr>
        <w:t>58 columns; primary key: id; 9 foreign keys; 12 explicit indexes.</w:t>
      </w:r>
    </w:p>
    <w:tbl>
      <w:tblPr>
        <w:tblStyle w:val="TableGrid"/>
        <w:tblW w:w="9360" w:type="dxa"/>
        <w:jc w:val="center"/>
        <w:tblLayout w:type="fixed"/>
        <w:tblLook w:val="04A0" w:firstRow="1" w:lastRow="0" w:firstColumn="1" w:lastColumn="0" w:noHBand="0" w:noVBand="1"/>
      </w:tblPr>
      <w:tblGrid>
        <w:gridCol w:w="1800"/>
        <w:gridCol w:w="1512"/>
        <w:gridCol w:w="2880"/>
        <w:gridCol w:w="3168"/>
      </w:tblGrid>
      <w:tr w:rsidR="009722A7" w:rsidRPr="009644F9" w14:paraId="0CF528F9" w14:textId="77777777">
        <w:trPr>
          <w:tblHeader/>
          <w:jc w:val="center"/>
        </w:trPr>
        <w:tc>
          <w:tcPr>
            <w:tcW w:w="1800" w:type="dxa"/>
            <w:shd w:val="clear" w:color="auto" w:fill="123B5D"/>
            <w:tcMar>
              <w:top w:w="75" w:type="dxa"/>
              <w:left w:w="100" w:type="dxa"/>
              <w:bottom w:w="75" w:type="dxa"/>
              <w:right w:w="100" w:type="dxa"/>
            </w:tcMar>
            <w:vAlign w:val="center"/>
          </w:tcPr>
          <w:p w14:paraId="13F948FD" w14:textId="77777777" w:rsidR="009722A7" w:rsidRPr="009644F9" w:rsidRDefault="00000000">
            <w:pPr>
              <w:rPr>
                <w:rFonts w:ascii="Arial" w:hAnsi="Arial" w:cs="Arial"/>
                <w:sz w:val="22"/>
              </w:rPr>
            </w:pPr>
            <w:r w:rsidRPr="009644F9">
              <w:rPr>
                <w:rFonts w:ascii="Arial" w:hAnsi="Arial" w:cs="Arial"/>
                <w:b/>
                <w:color w:val="FFFFFF"/>
                <w:sz w:val="22"/>
              </w:rPr>
              <w:t>Column</w:t>
            </w:r>
          </w:p>
        </w:tc>
        <w:tc>
          <w:tcPr>
            <w:tcW w:w="1512" w:type="dxa"/>
            <w:shd w:val="clear" w:color="auto" w:fill="123B5D"/>
            <w:tcMar>
              <w:top w:w="75" w:type="dxa"/>
              <w:left w:w="100" w:type="dxa"/>
              <w:bottom w:w="75" w:type="dxa"/>
              <w:right w:w="100" w:type="dxa"/>
            </w:tcMar>
            <w:vAlign w:val="center"/>
          </w:tcPr>
          <w:p w14:paraId="5D71CF20" w14:textId="77777777" w:rsidR="009722A7" w:rsidRPr="009644F9" w:rsidRDefault="00000000">
            <w:pPr>
              <w:rPr>
                <w:rFonts w:ascii="Arial" w:hAnsi="Arial" w:cs="Arial"/>
                <w:sz w:val="22"/>
              </w:rPr>
            </w:pPr>
            <w:r w:rsidRPr="009644F9">
              <w:rPr>
                <w:rFonts w:ascii="Arial" w:hAnsi="Arial" w:cs="Arial"/>
                <w:b/>
                <w:color w:val="FFFFFF"/>
                <w:sz w:val="22"/>
              </w:rPr>
              <w:t>SQLAlchemy type</w:t>
            </w:r>
          </w:p>
        </w:tc>
        <w:tc>
          <w:tcPr>
            <w:tcW w:w="2880" w:type="dxa"/>
            <w:shd w:val="clear" w:color="auto" w:fill="123B5D"/>
            <w:tcMar>
              <w:top w:w="75" w:type="dxa"/>
              <w:left w:w="100" w:type="dxa"/>
              <w:bottom w:w="75" w:type="dxa"/>
              <w:right w:w="100" w:type="dxa"/>
            </w:tcMar>
            <w:vAlign w:val="center"/>
          </w:tcPr>
          <w:p w14:paraId="7223E7D2" w14:textId="77777777" w:rsidR="009722A7" w:rsidRPr="009644F9" w:rsidRDefault="00000000">
            <w:pPr>
              <w:rPr>
                <w:rFonts w:ascii="Arial" w:hAnsi="Arial" w:cs="Arial"/>
                <w:sz w:val="22"/>
              </w:rPr>
            </w:pPr>
            <w:r w:rsidRPr="009644F9">
              <w:rPr>
                <w:rFonts w:ascii="Arial" w:hAnsi="Arial" w:cs="Arial"/>
                <w:b/>
                <w:color w:val="FFFFFF"/>
                <w:sz w:val="22"/>
              </w:rPr>
              <w:t>Rules / reference</w:t>
            </w:r>
          </w:p>
        </w:tc>
        <w:tc>
          <w:tcPr>
            <w:tcW w:w="3168" w:type="dxa"/>
            <w:shd w:val="clear" w:color="auto" w:fill="123B5D"/>
            <w:tcMar>
              <w:top w:w="75" w:type="dxa"/>
              <w:left w:w="100" w:type="dxa"/>
              <w:bottom w:w="75" w:type="dxa"/>
              <w:right w:w="100" w:type="dxa"/>
            </w:tcMar>
            <w:vAlign w:val="center"/>
          </w:tcPr>
          <w:p w14:paraId="66816463" w14:textId="77777777" w:rsidR="009722A7" w:rsidRPr="009644F9" w:rsidRDefault="00000000">
            <w:pPr>
              <w:rPr>
                <w:rFonts w:ascii="Arial" w:hAnsi="Arial" w:cs="Arial"/>
                <w:sz w:val="22"/>
              </w:rPr>
            </w:pPr>
            <w:r w:rsidRPr="009644F9">
              <w:rPr>
                <w:rFonts w:ascii="Arial" w:hAnsi="Arial" w:cs="Arial"/>
                <w:b/>
                <w:color w:val="FFFFFF"/>
                <w:sz w:val="22"/>
              </w:rPr>
              <w:t>Implementation meaning</w:t>
            </w:r>
          </w:p>
        </w:tc>
      </w:tr>
      <w:tr w:rsidR="009722A7" w:rsidRPr="009644F9" w14:paraId="7521644F" w14:textId="77777777">
        <w:trPr>
          <w:cantSplit/>
          <w:jc w:val="center"/>
        </w:trPr>
        <w:tc>
          <w:tcPr>
            <w:tcW w:w="1800" w:type="dxa"/>
            <w:tcMar>
              <w:top w:w="75" w:type="dxa"/>
              <w:left w:w="100" w:type="dxa"/>
              <w:bottom w:w="75" w:type="dxa"/>
              <w:right w:w="100" w:type="dxa"/>
            </w:tcMar>
            <w:vAlign w:val="center"/>
          </w:tcPr>
          <w:p w14:paraId="3431875D" w14:textId="77777777" w:rsidR="009722A7" w:rsidRPr="009644F9" w:rsidRDefault="00000000">
            <w:pPr>
              <w:spacing w:after="0" w:line="240" w:lineRule="auto"/>
              <w:rPr>
                <w:rFonts w:ascii="Arial" w:hAnsi="Arial" w:cs="Arial"/>
                <w:sz w:val="22"/>
              </w:rPr>
            </w:pPr>
            <w:r w:rsidRPr="009644F9">
              <w:rPr>
                <w:rFonts w:ascii="Arial" w:hAnsi="Arial" w:cs="Arial"/>
                <w:sz w:val="22"/>
              </w:rPr>
              <w:t>id</w:t>
            </w:r>
          </w:p>
        </w:tc>
        <w:tc>
          <w:tcPr>
            <w:tcW w:w="1512" w:type="dxa"/>
            <w:tcMar>
              <w:top w:w="75" w:type="dxa"/>
              <w:left w:w="100" w:type="dxa"/>
              <w:bottom w:w="75" w:type="dxa"/>
              <w:right w:w="100" w:type="dxa"/>
            </w:tcMar>
            <w:vAlign w:val="center"/>
          </w:tcPr>
          <w:p w14:paraId="6B22C962"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3094A332" w14:textId="77777777" w:rsidR="009722A7" w:rsidRPr="009644F9" w:rsidRDefault="00000000">
            <w:pPr>
              <w:spacing w:after="0" w:line="240" w:lineRule="auto"/>
              <w:rPr>
                <w:rFonts w:ascii="Arial" w:hAnsi="Arial" w:cs="Arial"/>
                <w:sz w:val="22"/>
              </w:rPr>
            </w:pPr>
            <w:r w:rsidRPr="009644F9">
              <w:rPr>
                <w:rFonts w:ascii="Arial" w:hAnsi="Arial" w:cs="Arial"/>
                <w:sz w:val="22"/>
              </w:rPr>
              <w:t>PK; NOT NULL; server default</w:t>
            </w:r>
          </w:p>
        </w:tc>
        <w:tc>
          <w:tcPr>
            <w:tcW w:w="3168" w:type="dxa"/>
            <w:tcMar>
              <w:top w:w="75" w:type="dxa"/>
              <w:left w:w="100" w:type="dxa"/>
              <w:bottom w:w="75" w:type="dxa"/>
              <w:right w:w="100" w:type="dxa"/>
            </w:tcMar>
            <w:vAlign w:val="center"/>
          </w:tcPr>
          <w:p w14:paraId="514592E6" w14:textId="77777777" w:rsidR="009722A7" w:rsidRPr="009644F9" w:rsidRDefault="00000000">
            <w:pPr>
              <w:spacing w:after="0" w:line="240" w:lineRule="auto"/>
              <w:rPr>
                <w:rFonts w:ascii="Arial" w:hAnsi="Arial" w:cs="Arial"/>
                <w:sz w:val="22"/>
              </w:rPr>
            </w:pPr>
            <w:r w:rsidRPr="009644F9">
              <w:rPr>
                <w:rFonts w:ascii="Arial" w:hAnsi="Arial" w:cs="Arial"/>
                <w:sz w:val="22"/>
              </w:rPr>
              <w:t>Surrogate numeric primary key.</w:t>
            </w:r>
          </w:p>
        </w:tc>
      </w:tr>
      <w:tr w:rsidR="009722A7" w:rsidRPr="009644F9" w14:paraId="3AD72794" w14:textId="77777777">
        <w:trPr>
          <w:cantSplit/>
          <w:jc w:val="center"/>
        </w:trPr>
        <w:tc>
          <w:tcPr>
            <w:tcW w:w="1800" w:type="dxa"/>
            <w:shd w:val="clear" w:color="auto" w:fill="F4F7FA"/>
            <w:tcMar>
              <w:top w:w="75" w:type="dxa"/>
              <w:left w:w="100" w:type="dxa"/>
              <w:bottom w:w="75" w:type="dxa"/>
              <w:right w:w="100" w:type="dxa"/>
            </w:tcMar>
            <w:vAlign w:val="center"/>
          </w:tcPr>
          <w:p w14:paraId="1D1213FA" w14:textId="77777777" w:rsidR="009722A7" w:rsidRPr="009644F9" w:rsidRDefault="00000000">
            <w:pPr>
              <w:spacing w:after="0" w:line="240" w:lineRule="auto"/>
              <w:rPr>
                <w:rFonts w:ascii="Arial" w:hAnsi="Arial" w:cs="Arial"/>
                <w:sz w:val="22"/>
              </w:rPr>
            </w:pPr>
            <w:r w:rsidRPr="009644F9">
              <w:rPr>
                <w:rFonts w:ascii="Arial" w:hAnsi="Arial" w:cs="Arial"/>
                <w:sz w:val="22"/>
              </w:rPr>
              <w:t>defect_key</w:t>
            </w:r>
          </w:p>
        </w:tc>
        <w:tc>
          <w:tcPr>
            <w:tcW w:w="1512" w:type="dxa"/>
            <w:shd w:val="clear" w:color="auto" w:fill="F4F7FA"/>
            <w:tcMar>
              <w:top w:w="75" w:type="dxa"/>
              <w:left w:w="100" w:type="dxa"/>
              <w:bottom w:w="75" w:type="dxa"/>
              <w:right w:w="100" w:type="dxa"/>
            </w:tcMar>
            <w:vAlign w:val="center"/>
          </w:tcPr>
          <w:p w14:paraId="5995193D" w14:textId="77777777" w:rsidR="009722A7" w:rsidRPr="009644F9" w:rsidRDefault="00000000">
            <w:pPr>
              <w:spacing w:after="0" w:line="240" w:lineRule="auto"/>
              <w:rPr>
                <w:rFonts w:ascii="Arial" w:hAnsi="Arial" w:cs="Arial"/>
                <w:sz w:val="22"/>
              </w:rPr>
            </w:pPr>
            <w:r w:rsidRPr="009644F9">
              <w:rPr>
                <w:rFonts w:ascii="Arial" w:hAnsi="Arial" w:cs="Arial"/>
                <w:sz w:val="22"/>
              </w:rPr>
              <w:t>VARCHAR(40)</w:t>
            </w:r>
          </w:p>
        </w:tc>
        <w:tc>
          <w:tcPr>
            <w:tcW w:w="2880" w:type="dxa"/>
            <w:shd w:val="clear" w:color="auto" w:fill="F4F7FA"/>
            <w:tcMar>
              <w:top w:w="75" w:type="dxa"/>
              <w:left w:w="100" w:type="dxa"/>
              <w:bottom w:w="75" w:type="dxa"/>
              <w:right w:w="100" w:type="dxa"/>
            </w:tcMar>
            <w:vAlign w:val="center"/>
          </w:tcPr>
          <w:p w14:paraId="47F61493" w14:textId="77777777" w:rsidR="009722A7" w:rsidRPr="009644F9" w:rsidRDefault="00000000">
            <w:pPr>
              <w:spacing w:after="0" w:line="240" w:lineRule="auto"/>
              <w:rPr>
                <w:rFonts w:ascii="Arial" w:hAnsi="Arial" w:cs="Arial"/>
                <w:sz w:val="22"/>
              </w:rPr>
            </w:pPr>
            <w:r w:rsidRPr="009644F9">
              <w:rPr>
                <w:rFonts w:ascii="Arial" w:hAnsi="Arial" w:cs="Arial"/>
                <w:sz w:val="22"/>
              </w:rPr>
              <w:t>NOT NULL; UNIQUE; INDEX</w:t>
            </w:r>
          </w:p>
        </w:tc>
        <w:tc>
          <w:tcPr>
            <w:tcW w:w="3168" w:type="dxa"/>
            <w:shd w:val="clear" w:color="auto" w:fill="F4F7FA"/>
            <w:tcMar>
              <w:top w:w="75" w:type="dxa"/>
              <w:left w:w="100" w:type="dxa"/>
              <w:bottom w:w="75" w:type="dxa"/>
              <w:right w:w="100" w:type="dxa"/>
            </w:tcMar>
            <w:vAlign w:val="center"/>
          </w:tcPr>
          <w:p w14:paraId="468015F5" w14:textId="77777777" w:rsidR="009722A7" w:rsidRPr="009644F9" w:rsidRDefault="00000000">
            <w:pPr>
              <w:spacing w:after="0" w:line="240" w:lineRule="auto"/>
              <w:rPr>
                <w:rFonts w:ascii="Arial" w:hAnsi="Arial" w:cs="Arial"/>
                <w:sz w:val="22"/>
              </w:rPr>
            </w:pPr>
            <w:r w:rsidRPr="009644F9">
              <w:rPr>
                <w:rFonts w:ascii="Arial" w:hAnsi="Arial" w:cs="Arial"/>
                <w:sz w:val="22"/>
              </w:rPr>
              <w:t>Defect key.</w:t>
            </w:r>
          </w:p>
        </w:tc>
      </w:tr>
      <w:tr w:rsidR="009722A7" w:rsidRPr="009644F9" w14:paraId="5945EBCA" w14:textId="77777777">
        <w:trPr>
          <w:cantSplit/>
          <w:jc w:val="center"/>
        </w:trPr>
        <w:tc>
          <w:tcPr>
            <w:tcW w:w="1800" w:type="dxa"/>
            <w:tcMar>
              <w:top w:w="75" w:type="dxa"/>
              <w:left w:w="100" w:type="dxa"/>
              <w:bottom w:w="75" w:type="dxa"/>
              <w:right w:w="100" w:type="dxa"/>
            </w:tcMar>
            <w:vAlign w:val="center"/>
          </w:tcPr>
          <w:p w14:paraId="6B162EDB" w14:textId="77777777" w:rsidR="009722A7" w:rsidRPr="009644F9" w:rsidRDefault="00000000">
            <w:pPr>
              <w:spacing w:after="0" w:line="240" w:lineRule="auto"/>
              <w:rPr>
                <w:rFonts w:ascii="Arial" w:hAnsi="Arial" w:cs="Arial"/>
                <w:sz w:val="22"/>
              </w:rPr>
            </w:pPr>
            <w:r w:rsidRPr="009644F9">
              <w:rPr>
                <w:rFonts w:ascii="Arial" w:hAnsi="Arial" w:cs="Arial"/>
                <w:sz w:val="22"/>
              </w:rPr>
              <w:t>title</w:t>
            </w:r>
          </w:p>
        </w:tc>
        <w:tc>
          <w:tcPr>
            <w:tcW w:w="1512" w:type="dxa"/>
            <w:tcMar>
              <w:top w:w="75" w:type="dxa"/>
              <w:left w:w="100" w:type="dxa"/>
              <w:bottom w:w="75" w:type="dxa"/>
              <w:right w:w="100" w:type="dxa"/>
            </w:tcMar>
            <w:vAlign w:val="center"/>
          </w:tcPr>
          <w:p w14:paraId="4D107C72"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tcMar>
              <w:top w:w="75" w:type="dxa"/>
              <w:left w:w="100" w:type="dxa"/>
              <w:bottom w:w="75" w:type="dxa"/>
              <w:right w:w="100" w:type="dxa"/>
            </w:tcMar>
            <w:vAlign w:val="center"/>
          </w:tcPr>
          <w:p w14:paraId="0C83090B"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19FEA67E" w14:textId="77777777" w:rsidR="009722A7" w:rsidRPr="009644F9" w:rsidRDefault="00000000">
            <w:pPr>
              <w:spacing w:after="0" w:line="240" w:lineRule="auto"/>
              <w:rPr>
                <w:rFonts w:ascii="Arial" w:hAnsi="Arial" w:cs="Arial"/>
                <w:sz w:val="22"/>
              </w:rPr>
            </w:pPr>
            <w:r w:rsidRPr="009644F9">
              <w:rPr>
                <w:rFonts w:ascii="Arial" w:hAnsi="Arial" w:cs="Arial"/>
                <w:sz w:val="22"/>
              </w:rPr>
              <w:t>Title.</w:t>
            </w:r>
          </w:p>
        </w:tc>
      </w:tr>
      <w:tr w:rsidR="009722A7" w:rsidRPr="009644F9" w14:paraId="48FC22AA" w14:textId="77777777">
        <w:trPr>
          <w:cantSplit/>
          <w:jc w:val="center"/>
        </w:trPr>
        <w:tc>
          <w:tcPr>
            <w:tcW w:w="1800" w:type="dxa"/>
            <w:shd w:val="clear" w:color="auto" w:fill="F4F7FA"/>
            <w:tcMar>
              <w:top w:w="75" w:type="dxa"/>
              <w:left w:w="100" w:type="dxa"/>
              <w:bottom w:w="75" w:type="dxa"/>
              <w:right w:w="100" w:type="dxa"/>
            </w:tcMar>
            <w:vAlign w:val="center"/>
          </w:tcPr>
          <w:p w14:paraId="6A73912D"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c>
          <w:tcPr>
            <w:tcW w:w="1512" w:type="dxa"/>
            <w:shd w:val="clear" w:color="auto" w:fill="F4F7FA"/>
            <w:tcMar>
              <w:top w:w="75" w:type="dxa"/>
              <w:left w:w="100" w:type="dxa"/>
              <w:bottom w:w="75" w:type="dxa"/>
              <w:right w:w="100" w:type="dxa"/>
            </w:tcMar>
            <w:vAlign w:val="center"/>
          </w:tcPr>
          <w:p w14:paraId="6E9561A8"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73D062F6"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1C717E04" w14:textId="77777777" w:rsidR="009722A7" w:rsidRPr="009644F9" w:rsidRDefault="00000000">
            <w:pPr>
              <w:spacing w:after="0" w:line="240" w:lineRule="auto"/>
              <w:rPr>
                <w:rFonts w:ascii="Arial" w:hAnsi="Arial" w:cs="Arial"/>
                <w:sz w:val="22"/>
              </w:rPr>
            </w:pPr>
            <w:r w:rsidRPr="009644F9">
              <w:rPr>
                <w:rFonts w:ascii="Arial" w:hAnsi="Arial" w:cs="Arial"/>
                <w:sz w:val="22"/>
              </w:rPr>
              <w:t>Description.</w:t>
            </w:r>
          </w:p>
        </w:tc>
      </w:tr>
      <w:tr w:rsidR="009722A7" w:rsidRPr="009644F9" w14:paraId="3C4725B2" w14:textId="77777777">
        <w:trPr>
          <w:cantSplit/>
          <w:jc w:val="center"/>
        </w:trPr>
        <w:tc>
          <w:tcPr>
            <w:tcW w:w="1800" w:type="dxa"/>
            <w:tcMar>
              <w:top w:w="75" w:type="dxa"/>
              <w:left w:w="100" w:type="dxa"/>
              <w:bottom w:w="75" w:type="dxa"/>
              <w:right w:w="100" w:type="dxa"/>
            </w:tcMar>
            <w:vAlign w:val="center"/>
          </w:tcPr>
          <w:p w14:paraId="0BCAAAFA" w14:textId="77777777" w:rsidR="009722A7" w:rsidRPr="009644F9" w:rsidRDefault="00000000">
            <w:pPr>
              <w:spacing w:after="0" w:line="240" w:lineRule="auto"/>
              <w:rPr>
                <w:rFonts w:ascii="Arial" w:hAnsi="Arial" w:cs="Arial"/>
                <w:sz w:val="22"/>
              </w:rPr>
            </w:pPr>
            <w:r w:rsidRPr="009644F9">
              <w:rPr>
                <w:rFonts w:ascii="Arial" w:hAnsi="Arial" w:cs="Arial"/>
                <w:sz w:val="22"/>
              </w:rPr>
              <w:t>status</w:t>
            </w:r>
          </w:p>
        </w:tc>
        <w:tc>
          <w:tcPr>
            <w:tcW w:w="1512" w:type="dxa"/>
            <w:tcMar>
              <w:top w:w="75" w:type="dxa"/>
              <w:left w:w="100" w:type="dxa"/>
              <w:bottom w:w="75" w:type="dxa"/>
              <w:right w:w="100" w:type="dxa"/>
            </w:tcMar>
            <w:vAlign w:val="center"/>
          </w:tcPr>
          <w:p w14:paraId="790DFCC7"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28A754D5"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 default=New</w:t>
            </w:r>
          </w:p>
        </w:tc>
        <w:tc>
          <w:tcPr>
            <w:tcW w:w="3168" w:type="dxa"/>
            <w:tcMar>
              <w:top w:w="75" w:type="dxa"/>
              <w:left w:w="100" w:type="dxa"/>
              <w:bottom w:w="75" w:type="dxa"/>
              <w:right w:w="100" w:type="dxa"/>
            </w:tcMar>
            <w:vAlign w:val="center"/>
          </w:tcPr>
          <w:p w14:paraId="366E307E" w14:textId="77777777" w:rsidR="009722A7" w:rsidRPr="009644F9" w:rsidRDefault="00000000">
            <w:pPr>
              <w:spacing w:after="0" w:line="240" w:lineRule="auto"/>
              <w:rPr>
                <w:rFonts w:ascii="Arial" w:hAnsi="Arial" w:cs="Arial"/>
                <w:sz w:val="22"/>
              </w:rPr>
            </w:pPr>
            <w:r w:rsidRPr="009644F9">
              <w:rPr>
                <w:rFonts w:ascii="Arial" w:hAnsi="Arial" w:cs="Arial"/>
                <w:sz w:val="22"/>
              </w:rPr>
              <w:t>Current governed lifecycle state.</w:t>
            </w:r>
          </w:p>
        </w:tc>
      </w:tr>
      <w:tr w:rsidR="009722A7" w:rsidRPr="009644F9" w14:paraId="196DFBBF" w14:textId="77777777">
        <w:trPr>
          <w:cantSplit/>
          <w:jc w:val="center"/>
        </w:trPr>
        <w:tc>
          <w:tcPr>
            <w:tcW w:w="1800" w:type="dxa"/>
            <w:shd w:val="clear" w:color="auto" w:fill="F4F7FA"/>
            <w:tcMar>
              <w:top w:w="75" w:type="dxa"/>
              <w:left w:w="100" w:type="dxa"/>
              <w:bottom w:w="75" w:type="dxa"/>
              <w:right w:w="100" w:type="dxa"/>
            </w:tcMar>
            <w:vAlign w:val="center"/>
          </w:tcPr>
          <w:p w14:paraId="107DE1ED" w14:textId="77777777" w:rsidR="009722A7" w:rsidRPr="009644F9" w:rsidRDefault="00000000">
            <w:pPr>
              <w:spacing w:after="0" w:line="240" w:lineRule="auto"/>
              <w:rPr>
                <w:rFonts w:ascii="Arial" w:hAnsi="Arial" w:cs="Arial"/>
                <w:sz w:val="22"/>
              </w:rPr>
            </w:pPr>
            <w:r w:rsidRPr="009644F9">
              <w:rPr>
                <w:rFonts w:ascii="Arial" w:hAnsi="Arial" w:cs="Arial"/>
                <w:sz w:val="22"/>
              </w:rPr>
              <w:t>qa_request_id</w:t>
            </w:r>
          </w:p>
        </w:tc>
        <w:tc>
          <w:tcPr>
            <w:tcW w:w="1512" w:type="dxa"/>
            <w:shd w:val="clear" w:color="auto" w:fill="F4F7FA"/>
            <w:tcMar>
              <w:top w:w="75" w:type="dxa"/>
              <w:left w:w="100" w:type="dxa"/>
              <w:bottom w:w="75" w:type="dxa"/>
              <w:right w:w="100" w:type="dxa"/>
            </w:tcMar>
            <w:vAlign w:val="center"/>
          </w:tcPr>
          <w:p w14:paraId="485106C8"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77DFDA5" w14:textId="77777777" w:rsidR="009722A7" w:rsidRPr="009644F9" w:rsidRDefault="00000000">
            <w:pPr>
              <w:spacing w:after="0" w:line="240" w:lineRule="auto"/>
              <w:rPr>
                <w:rFonts w:ascii="Arial" w:hAnsi="Arial" w:cs="Arial"/>
                <w:sz w:val="22"/>
              </w:rPr>
            </w:pPr>
            <w:r w:rsidRPr="009644F9">
              <w:rPr>
                <w:rFonts w:ascii="Arial" w:hAnsi="Arial" w:cs="Arial"/>
                <w:sz w:val="22"/>
              </w:rPr>
              <w:t>FK→qap_requests.id; NOT NULL; INDEX</w:t>
            </w:r>
          </w:p>
        </w:tc>
        <w:tc>
          <w:tcPr>
            <w:tcW w:w="3168" w:type="dxa"/>
            <w:shd w:val="clear" w:color="auto" w:fill="F4F7FA"/>
            <w:tcMar>
              <w:top w:w="75" w:type="dxa"/>
              <w:left w:w="100" w:type="dxa"/>
              <w:bottom w:w="75" w:type="dxa"/>
              <w:right w:w="100" w:type="dxa"/>
            </w:tcMar>
            <w:vAlign w:val="center"/>
          </w:tcPr>
          <w:p w14:paraId="67789EB9"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qa request record.</w:t>
            </w:r>
          </w:p>
        </w:tc>
      </w:tr>
      <w:tr w:rsidR="009722A7" w:rsidRPr="009644F9" w14:paraId="2B99BDBF" w14:textId="77777777">
        <w:trPr>
          <w:cantSplit/>
          <w:jc w:val="center"/>
        </w:trPr>
        <w:tc>
          <w:tcPr>
            <w:tcW w:w="1800" w:type="dxa"/>
            <w:tcMar>
              <w:top w:w="75" w:type="dxa"/>
              <w:left w:w="100" w:type="dxa"/>
              <w:bottom w:w="75" w:type="dxa"/>
              <w:right w:w="100" w:type="dxa"/>
            </w:tcMar>
            <w:vAlign w:val="center"/>
          </w:tcPr>
          <w:p w14:paraId="2B5F8E61" w14:textId="77777777" w:rsidR="009722A7" w:rsidRPr="009644F9" w:rsidRDefault="00000000">
            <w:pPr>
              <w:spacing w:after="0" w:line="240" w:lineRule="auto"/>
              <w:rPr>
                <w:rFonts w:ascii="Arial" w:hAnsi="Arial" w:cs="Arial"/>
                <w:sz w:val="22"/>
              </w:rPr>
            </w:pPr>
            <w:r w:rsidRPr="009644F9">
              <w:rPr>
                <w:rFonts w:ascii="Arial" w:hAnsi="Arial" w:cs="Arial"/>
                <w:sz w:val="22"/>
              </w:rPr>
              <w:t>cycle_id</w:t>
            </w:r>
          </w:p>
        </w:tc>
        <w:tc>
          <w:tcPr>
            <w:tcW w:w="1512" w:type="dxa"/>
            <w:tcMar>
              <w:top w:w="75" w:type="dxa"/>
              <w:left w:w="100" w:type="dxa"/>
              <w:bottom w:w="75" w:type="dxa"/>
              <w:right w:w="100" w:type="dxa"/>
            </w:tcMar>
            <w:vAlign w:val="center"/>
          </w:tcPr>
          <w:p w14:paraId="0BE5D75D"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B83C023"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FK→qap_test_cycles.id; NULL; INDEX</w:t>
            </w:r>
          </w:p>
        </w:tc>
        <w:tc>
          <w:tcPr>
            <w:tcW w:w="3168" w:type="dxa"/>
            <w:tcMar>
              <w:top w:w="75" w:type="dxa"/>
              <w:left w:w="100" w:type="dxa"/>
              <w:bottom w:w="75" w:type="dxa"/>
              <w:right w:w="100" w:type="dxa"/>
            </w:tcMar>
            <w:vAlign w:val="center"/>
          </w:tcPr>
          <w:p w14:paraId="586EBEC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cycle record.</w:t>
            </w:r>
          </w:p>
        </w:tc>
      </w:tr>
      <w:tr w:rsidR="009722A7" w:rsidRPr="009644F9" w14:paraId="247D58FB" w14:textId="77777777">
        <w:trPr>
          <w:cantSplit/>
          <w:jc w:val="center"/>
        </w:trPr>
        <w:tc>
          <w:tcPr>
            <w:tcW w:w="1800" w:type="dxa"/>
            <w:shd w:val="clear" w:color="auto" w:fill="F4F7FA"/>
            <w:tcMar>
              <w:top w:w="75" w:type="dxa"/>
              <w:left w:w="100" w:type="dxa"/>
              <w:bottom w:w="75" w:type="dxa"/>
              <w:right w:w="100" w:type="dxa"/>
            </w:tcMar>
            <w:vAlign w:val="center"/>
          </w:tcPr>
          <w:p w14:paraId="44111FFA" w14:textId="77777777" w:rsidR="009722A7" w:rsidRPr="009644F9" w:rsidRDefault="00000000">
            <w:pPr>
              <w:spacing w:after="0" w:line="240" w:lineRule="auto"/>
              <w:rPr>
                <w:rFonts w:ascii="Arial" w:hAnsi="Arial" w:cs="Arial"/>
                <w:sz w:val="22"/>
              </w:rPr>
            </w:pPr>
            <w:r w:rsidRPr="009644F9">
              <w:rPr>
                <w:rFonts w:ascii="Arial" w:hAnsi="Arial" w:cs="Arial"/>
                <w:sz w:val="22"/>
              </w:rPr>
              <w:t>primary_test_case_id</w:t>
            </w:r>
          </w:p>
        </w:tc>
        <w:tc>
          <w:tcPr>
            <w:tcW w:w="1512" w:type="dxa"/>
            <w:shd w:val="clear" w:color="auto" w:fill="F4F7FA"/>
            <w:tcMar>
              <w:top w:w="75" w:type="dxa"/>
              <w:left w:w="100" w:type="dxa"/>
              <w:bottom w:w="75" w:type="dxa"/>
              <w:right w:w="100" w:type="dxa"/>
            </w:tcMar>
            <w:vAlign w:val="center"/>
          </w:tcPr>
          <w:p w14:paraId="6004A09F"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C92D5B2"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FK→qap_test_cases.id; NULL; INDEX</w:t>
            </w:r>
          </w:p>
        </w:tc>
        <w:tc>
          <w:tcPr>
            <w:tcW w:w="3168" w:type="dxa"/>
            <w:shd w:val="clear" w:color="auto" w:fill="F4F7FA"/>
            <w:tcMar>
              <w:top w:w="75" w:type="dxa"/>
              <w:left w:w="100" w:type="dxa"/>
              <w:bottom w:w="75" w:type="dxa"/>
              <w:right w:w="100" w:type="dxa"/>
            </w:tcMar>
            <w:vAlign w:val="center"/>
          </w:tcPr>
          <w:p w14:paraId="181CD0A7"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primary test case record.</w:t>
            </w:r>
          </w:p>
        </w:tc>
      </w:tr>
      <w:tr w:rsidR="009722A7" w:rsidRPr="009644F9" w14:paraId="5F50EE9F" w14:textId="77777777">
        <w:trPr>
          <w:cantSplit/>
          <w:jc w:val="center"/>
        </w:trPr>
        <w:tc>
          <w:tcPr>
            <w:tcW w:w="1800" w:type="dxa"/>
            <w:tcMar>
              <w:top w:w="75" w:type="dxa"/>
              <w:left w:w="100" w:type="dxa"/>
              <w:bottom w:w="75" w:type="dxa"/>
              <w:right w:w="100" w:type="dxa"/>
            </w:tcMar>
            <w:vAlign w:val="center"/>
          </w:tcPr>
          <w:p w14:paraId="77CB6581" w14:textId="77777777" w:rsidR="009722A7" w:rsidRPr="009644F9" w:rsidRDefault="00000000">
            <w:pPr>
              <w:spacing w:after="0" w:line="240" w:lineRule="auto"/>
              <w:rPr>
                <w:rFonts w:ascii="Arial" w:hAnsi="Arial" w:cs="Arial"/>
                <w:sz w:val="22"/>
              </w:rPr>
            </w:pPr>
            <w:r w:rsidRPr="009644F9">
              <w:rPr>
                <w:rFonts w:ascii="Arial" w:hAnsi="Arial" w:cs="Arial"/>
                <w:sz w:val="22"/>
              </w:rPr>
              <w:t>execution_id</w:t>
            </w:r>
          </w:p>
        </w:tc>
        <w:tc>
          <w:tcPr>
            <w:tcW w:w="1512" w:type="dxa"/>
            <w:tcMar>
              <w:top w:w="75" w:type="dxa"/>
              <w:left w:w="100" w:type="dxa"/>
              <w:bottom w:w="75" w:type="dxa"/>
              <w:right w:w="100" w:type="dxa"/>
            </w:tcMar>
            <w:vAlign w:val="center"/>
          </w:tcPr>
          <w:p w14:paraId="5101FB46"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54119E8B" w14:textId="77777777" w:rsidR="009722A7" w:rsidRPr="009644F9" w:rsidRDefault="00000000">
            <w:pPr>
              <w:spacing w:after="0" w:line="240" w:lineRule="auto"/>
              <w:rPr>
                <w:rFonts w:ascii="Arial" w:hAnsi="Arial" w:cs="Arial"/>
                <w:sz w:val="22"/>
              </w:rPr>
            </w:pPr>
            <w:r w:rsidRPr="009644F9">
              <w:rPr>
                <w:rFonts w:ascii="Arial" w:hAnsi="Arial" w:cs="Arial"/>
                <w:sz w:val="22"/>
              </w:rPr>
              <w:t>FK→qap_test_executions.id; NULL; INDEX</w:t>
            </w:r>
          </w:p>
        </w:tc>
        <w:tc>
          <w:tcPr>
            <w:tcW w:w="3168" w:type="dxa"/>
            <w:tcMar>
              <w:top w:w="75" w:type="dxa"/>
              <w:left w:w="100" w:type="dxa"/>
              <w:bottom w:w="75" w:type="dxa"/>
              <w:right w:w="100" w:type="dxa"/>
            </w:tcMar>
            <w:vAlign w:val="center"/>
          </w:tcPr>
          <w:p w14:paraId="42FC2CD6"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execution record.</w:t>
            </w:r>
          </w:p>
        </w:tc>
      </w:tr>
      <w:tr w:rsidR="009722A7" w:rsidRPr="009644F9" w14:paraId="5726573A" w14:textId="77777777">
        <w:trPr>
          <w:cantSplit/>
          <w:jc w:val="center"/>
        </w:trPr>
        <w:tc>
          <w:tcPr>
            <w:tcW w:w="1800" w:type="dxa"/>
            <w:shd w:val="clear" w:color="auto" w:fill="F4F7FA"/>
            <w:tcMar>
              <w:top w:w="75" w:type="dxa"/>
              <w:left w:w="100" w:type="dxa"/>
              <w:bottom w:w="75" w:type="dxa"/>
              <w:right w:w="100" w:type="dxa"/>
            </w:tcMar>
            <w:vAlign w:val="center"/>
          </w:tcPr>
          <w:p w14:paraId="3EDF44A5"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application_name</w:t>
            </w:r>
          </w:p>
        </w:tc>
        <w:tc>
          <w:tcPr>
            <w:tcW w:w="1512" w:type="dxa"/>
            <w:shd w:val="clear" w:color="auto" w:fill="F4F7FA"/>
            <w:tcMar>
              <w:top w:w="75" w:type="dxa"/>
              <w:left w:w="100" w:type="dxa"/>
              <w:bottom w:w="75" w:type="dxa"/>
              <w:right w:w="100" w:type="dxa"/>
            </w:tcMar>
            <w:vAlign w:val="center"/>
          </w:tcPr>
          <w:p w14:paraId="16594396"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shd w:val="clear" w:color="auto" w:fill="F4F7FA"/>
            <w:tcMar>
              <w:top w:w="75" w:type="dxa"/>
              <w:left w:w="100" w:type="dxa"/>
              <w:bottom w:w="75" w:type="dxa"/>
              <w:right w:w="100" w:type="dxa"/>
            </w:tcMar>
            <w:vAlign w:val="center"/>
          </w:tcPr>
          <w:p w14:paraId="79829C91"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22BD6708"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name.</w:t>
            </w:r>
          </w:p>
        </w:tc>
      </w:tr>
      <w:tr w:rsidR="009722A7" w:rsidRPr="009644F9" w14:paraId="5FA41153" w14:textId="77777777">
        <w:trPr>
          <w:cantSplit/>
          <w:jc w:val="center"/>
        </w:trPr>
        <w:tc>
          <w:tcPr>
            <w:tcW w:w="1800" w:type="dxa"/>
            <w:tcMar>
              <w:top w:w="75" w:type="dxa"/>
              <w:left w:w="100" w:type="dxa"/>
              <w:bottom w:w="75" w:type="dxa"/>
              <w:right w:w="100" w:type="dxa"/>
            </w:tcMar>
            <w:vAlign w:val="center"/>
          </w:tcPr>
          <w:p w14:paraId="74ED242F" w14:textId="77777777" w:rsidR="009722A7" w:rsidRPr="009644F9" w:rsidRDefault="00000000">
            <w:pPr>
              <w:spacing w:after="0" w:line="240" w:lineRule="auto"/>
              <w:rPr>
                <w:rFonts w:ascii="Arial" w:hAnsi="Arial" w:cs="Arial"/>
                <w:sz w:val="22"/>
              </w:rPr>
            </w:pPr>
            <w:r w:rsidRPr="009644F9">
              <w:rPr>
                <w:rFonts w:ascii="Arial" w:hAnsi="Arial" w:cs="Arial"/>
                <w:sz w:val="22"/>
              </w:rPr>
              <w:t>module_feature</w:t>
            </w:r>
          </w:p>
        </w:tc>
        <w:tc>
          <w:tcPr>
            <w:tcW w:w="1512" w:type="dxa"/>
            <w:tcMar>
              <w:top w:w="75" w:type="dxa"/>
              <w:left w:w="100" w:type="dxa"/>
              <w:bottom w:w="75" w:type="dxa"/>
              <w:right w:w="100" w:type="dxa"/>
            </w:tcMar>
            <w:vAlign w:val="center"/>
          </w:tcPr>
          <w:p w14:paraId="4892104A"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2687D268"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439FAC5C" w14:textId="77777777" w:rsidR="009722A7" w:rsidRPr="009644F9" w:rsidRDefault="00000000">
            <w:pPr>
              <w:spacing w:after="0" w:line="240" w:lineRule="auto"/>
              <w:rPr>
                <w:rFonts w:ascii="Arial" w:hAnsi="Arial" w:cs="Arial"/>
                <w:sz w:val="22"/>
              </w:rPr>
            </w:pPr>
            <w:r w:rsidRPr="009644F9">
              <w:rPr>
                <w:rFonts w:ascii="Arial" w:hAnsi="Arial" w:cs="Arial"/>
                <w:sz w:val="22"/>
              </w:rPr>
              <w:t>Module feature.</w:t>
            </w:r>
          </w:p>
        </w:tc>
      </w:tr>
      <w:tr w:rsidR="009722A7" w:rsidRPr="009644F9" w14:paraId="177F7D83" w14:textId="77777777">
        <w:trPr>
          <w:cantSplit/>
          <w:jc w:val="center"/>
        </w:trPr>
        <w:tc>
          <w:tcPr>
            <w:tcW w:w="1800" w:type="dxa"/>
            <w:shd w:val="clear" w:color="auto" w:fill="F4F7FA"/>
            <w:tcMar>
              <w:top w:w="75" w:type="dxa"/>
              <w:left w:w="100" w:type="dxa"/>
              <w:bottom w:w="75" w:type="dxa"/>
              <w:right w:w="100" w:type="dxa"/>
            </w:tcMar>
            <w:vAlign w:val="center"/>
          </w:tcPr>
          <w:p w14:paraId="34397711"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c>
          <w:tcPr>
            <w:tcW w:w="1512" w:type="dxa"/>
            <w:shd w:val="clear" w:color="auto" w:fill="F4F7FA"/>
            <w:tcMar>
              <w:top w:w="75" w:type="dxa"/>
              <w:left w:w="100" w:type="dxa"/>
              <w:bottom w:w="75" w:type="dxa"/>
              <w:right w:w="100" w:type="dxa"/>
            </w:tcMar>
            <w:vAlign w:val="center"/>
          </w:tcPr>
          <w:p w14:paraId="1B999FD2"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shd w:val="clear" w:color="auto" w:fill="F4F7FA"/>
            <w:tcMar>
              <w:top w:w="75" w:type="dxa"/>
              <w:left w:w="100" w:type="dxa"/>
              <w:bottom w:w="75" w:type="dxa"/>
              <w:right w:w="100" w:type="dxa"/>
            </w:tcMar>
            <w:vAlign w:val="center"/>
          </w:tcPr>
          <w:p w14:paraId="6F94EA31"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3EE94EC4" w14:textId="77777777" w:rsidR="009722A7" w:rsidRPr="009644F9" w:rsidRDefault="00000000">
            <w:pPr>
              <w:spacing w:after="0" w:line="240" w:lineRule="auto"/>
              <w:rPr>
                <w:rFonts w:ascii="Arial" w:hAnsi="Arial" w:cs="Arial"/>
                <w:sz w:val="22"/>
              </w:rPr>
            </w:pPr>
            <w:r w:rsidRPr="009644F9">
              <w:rPr>
                <w:rFonts w:ascii="Arial" w:hAnsi="Arial" w:cs="Arial"/>
                <w:sz w:val="22"/>
              </w:rPr>
              <w:t>Environment.</w:t>
            </w:r>
          </w:p>
        </w:tc>
      </w:tr>
      <w:tr w:rsidR="009722A7" w:rsidRPr="009644F9" w14:paraId="22804E15" w14:textId="77777777">
        <w:trPr>
          <w:cantSplit/>
          <w:jc w:val="center"/>
        </w:trPr>
        <w:tc>
          <w:tcPr>
            <w:tcW w:w="1800" w:type="dxa"/>
            <w:tcMar>
              <w:top w:w="75" w:type="dxa"/>
              <w:left w:w="100" w:type="dxa"/>
              <w:bottom w:w="75" w:type="dxa"/>
              <w:right w:w="100" w:type="dxa"/>
            </w:tcMar>
            <w:vAlign w:val="center"/>
          </w:tcPr>
          <w:p w14:paraId="10FEC8EF"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c>
          <w:tcPr>
            <w:tcW w:w="1512" w:type="dxa"/>
            <w:tcMar>
              <w:top w:w="75" w:type="dxa"/>
              <w:left w:w="100" w:type="dxa"/>
              <w:bottom w:w="75" w:type="dxa"/>
              <w:right w:w="100" w:type="dxa"/>
            </w:tcMar>
            <w:vAlign w:val="center"/>
          </w:tcPr>
          <w:p w14:paraId="196F3119"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59BB4F5E"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tcMar>
              <w:top w:w="75" w:type="dxa"/>
              <w:left w:w="100" w:type="dxa"/>
              <w:bottom w:w="75" w:type="dxa"/>
              <w:right w:w="100" w:type="dxa"/>
            </w:tcMar>
            <w:vAlign w:val="center"/>
          </w:tcPr>
          <w:p w14:paraId="01E0A756" w14:textId="77777777" w:rsidR="009722A7" w:rsidRPr="009644F9" w:rsidRDefault="00000000">
            <w:pPr>
              <w:spacing w:after="0" w:line="240" w:lineRule="auto"/>
              <w:rPr>
                <w:rFonts w:ascii="Arial" w:hAnsi="Arial" w:cs="Arial"/>
                <w:sz w:val="22"/>
              </w:rPr>
            </w:pPr>
            <w:r w:rsidRPr="009644F9">
              <w:rPr>
                <w:rFonts w:ascii="Arial" w:hAnsi="Arial" w:cs="Arial"/>
                <w:sz w:val="22"/>
              </w:rPr>
              <w:t>Severity.</w:t>
            </w:r>
          </w:p>
        </w:tc>
      </w:tr>
      <w:tr w:rsidR="009722A7" w:rsidRPr="009644F9" w14:paraId="7FD93A28" w14:textId="77777777">
        <w:trPr>
          <w:cantSplit/>
          <w:jc w:val="center"/>
        </w:trPr>
        <w:tc>
          <w:tcPr>
            <w:tcW w:w="1800" w:type="dxa"/>
            <w:shd w:val="clear" w:color="auto" w:fill="F4F7FA"/>
            <w:tcMar>
              <w:top w:w="75" w:type="dxa"/>
              <w:left w:w="100" w:type="dxa"/>
              <w:bottom w:w="75" w:type="dxa"/>
              <w:right w:w="100" w:type="dxa"/>
            </w:tcMar>
            <w:vAlign w:val="center"/>
          </w:tcPr>
          <w:p w14:paraId="2F404C2E"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c>
          <w:tcPr>
            <w:tcW w:w="1512" w:type="dxa"/>
            <w:shd w:val="clear" w:color="auto" w:fill="F4F7FA"/>
            <w:tcMar>
              <w:top w:w="75" w:type="dxa"/>
              <w:left w:w="100" w:type="dxa"/>
              <w:bottom w:w="75" w:type="dxa"/>
              <w:right w:w="100" w:type="dxa"/>
            </w:tcMar>
            <w:vAlign w:val="center"/>
          </w:tcPr>
          <w:p w14:paraId="50B7554E"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shd w:val="clear" w:color="auto" w:fill="F4F7FA"/>
            <w:tcMar>
              <w:top w:w="75" w:type="dxa"/>
              <w:left w:w="100" w:type="dxa"/>
              <w:bottom w:w="75" w:type="dxa"/>
              <w:right w:w="100" w:type="dxa"/>
            </w:tcMar>
            <w:vAlign w:val="center"/>
          </w:tcPr>
          <w:p w14:paraId="24506DF3" w14:textId="77777777" w:rsidR="009722A7" w:rsidRPr="009644F9" w:rsidRDefault="00000000">
            <w:pPr>
              <w:spacing w:after="0" w:line="240" w:lineRule="auto"/>
              <w:rPr>
                <w:rFonts w:ascii="Arial" w:hAnsi="Arial" w:cs="Arial"/>
                <w:sz w:val="22"/>
              </w:rPr>
            </w:pPr>
            <w:r w:rsidRPr="009644F9">
              <w:rPr>
                <w:rFonts w:ascii="Arial" w:hAnsi="Arial" w:cs="Arial"/>
                <w:sz w:val="22"/>
              </w:rPr>
              <w:t>NOT NULL; INDEX</w:t>
            </w:r>
          </w:p>
        </w:tc>
        <w:tc>
          <w:tcPr>
            <w:tcW w:w="3168" w:type="dxa"/>
            <w:shd w:val="clear" w:color="auto" w:fill="F4F7FA"/>
            <w:tcMar>
              <w:top w:w="75" w:type="dxa"/>
              <w:left w:w="100" w:type="dxa"/>
              <w:bottom w:w="75" w:type="dxa"/>
              <w:right w:w="100" w:type="dxa"/>
            </w:tcMar>
            <w:vAlign w:val="center"/>
          </w:tcPr>
          <w:p w14:paraId="3C96CA3C" w14:textId="77777777" w:rsidR="009722A7" w:rsidRPr="009644F9" w:rsidRDefault="00000000">
            <w:pPr>
              <w:spacing w:after="0" w:line="240" w:lineRule="auto"/>
              <w:rPr>
                <w:rFonts w:ascii="Arial" w:hAnsi="Arial" w:cs="Arial"/>
                <w:sz w:val="22"/>
              </w:rPr>
            </w:pPr>
            <w:r w:rsidRPr="009644F9">
              <w:rPr>
                <w:rFonts w:ascii="Arial" w:hAnsi="Arial" w:cs="Arial"/>
                <w:sz w:val="22"/>
              </w:rPr>
              <w:t>Priority.</w:t>
            </w:r>
          </w:p>
        </w:tc>
      </w:tr>
      <w:tr w:rsidR="009722A7" w:rsidRPr="009644F9" w14:paraId="4DAC2974" w14:textId="77777777">
        <w:trPr>
          <w:cantSplit/>
          <w:jc w:val="center"/>
        </w:trPr>
        <w:tc>
          <w:tcPr>
            <w:tcW w:w="1800" w:type="dxa"/>
            <w:tcMar>
              <w:top w:w="75" w:type="dxa"/>
              <w:left w:w="100" w:type="dxa"/>
              <w:bottom w:w="75" w:type="dxa"/>
              <w:right w:w="100" w:type="dxa"/>
            </w:tcMar>
            <w:vAlign w:val="center"/>
          </w:tcPr>
          <w:p w14:paraId="4B9912FB" w14:textId="77777777" w:rsidR="009722A7" w:rsidRPr="009644F9" w:rsidRDefault="00000000">
            <w:pPr>
              <w:spacing w:after="0" w:line="240" w:lineRule="auto"/>
              <w:rPr>
                <w:rFonts w:ascii="Arial" w:hAnsi="Arial" w:cs="Arial"/>
                <w:sz w:val="22"/>
              </w:rPr>
            </w:pPr>
            <w:r w:rsidRPr="009644F9">
              <w:rPr>
                <w:rFonts w:ascii="Arial" w:hAnsi="Arial" w:cs="Arial"/>
                <w:sz w:val="22"/>
              </w:rPr>
              <w:t>steps_to_reproduce</w:t>
            </w:r>
          </w:p>
        </w:tc>
        <w:tc>
          <w:tcPr>
            <w:tcW w:w="1512" w:type="dxa"/>
            <w:tcMar>
              <w:top w:w="75" w:type="dxa"/>
              <w:left w:w="100" w:type="dxa"/>
              <w:bottom w:w="75" w:type="dxa"/>
              <w:right w:w="100" w:type="dxa"/>
            </w:tcMar>
            <w:vAlign w:val="center"/>
          </w:tcPr>
          <w:p w14:paraId="4A7A0A2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46E4C513"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51693F3F" w14:textId="77777777" w:rsidR="009722A7" w:rsidRPr="009644F9" w:rsidRDefault="00000000">
            <w:pPr>
              <w:spacing w:after="0" w:line="240" w:lineRule="auto"/>
              <w:rPr>
                <w:rFonts w:ascii="Arial" w:hAnsi="Arial" w:cs="Arial"/>
                <w:sz w:val="22"/>
              </w:rPr>
            </w:pPr>
            <w:r w:rsidRPr="009644F9">
              <w:rPr>
                <w:rFonts w:ascii="Arial" w:hAnsi="Arial" w:cs="Arial"/>
                <w:sz w:val="22"/>
              </w:rPr>
              <w:t>Steps to reproduce.</w:t>
            </w:r>
          </w:p>
        </w:tc>
      </w:tr>
      <w:tr w:rsidR="009722A7" w:rsidRPr="009644F9" w14:paraId="66FDFC88" w14:textId="77777777">
        <w:trPr>
          <w:cantSplit/>
          <w:jc w:val="center"/>
        </w:trPr>
        <w:tc>
          <w:tcPr>
            <w:tcW w:w="1800" w:type="dxa"/>
            <w:shd w:val="clear" w:color="auto" w:fill="F4F7FA"/>
            <w:tcMar>
              <w:top w:w="75" w:type="dxa"/>
              <w:left w:w="100" w:type="dxa"/>
              <w:bottom w:w="75" w:type="dxa"/>
              <w:right w:w="100" w:type="dxa"/>
            </w:tcMar>
            <w:vAlign w:val="center"/>
          </w:tcPr>
          <w:p w14:paraId="60BF319D" w14:textId="77777777" w:rsidR="009722A7" w:rsidRPr="009644F9" w:rsidRDefault="00000000">
            <w:pPr>
              <w:spacing w:after="0" w:line="240" w:lineRule="auto"/>
              <w:rPr>
                <w:rFonts w:ascii="Arial" w:hAnsi="Arial" w:cs="Arial"/>
                <w:sz w:val="22"/>
              </w:rPr>
            </w:pPr>
            <w:r w:rsidRPr="009644F9">
              <w:rPr>
                <w:rFonts w:ascii="Arial" w:hAnsi="Arial" w:cs="Arial"/>
                <w:sz w:val="22"/>
              </w:rPr>
              <w:t>expected_result</w:t>
            </w:r>
          </w:p>
        </w:tc>
        <w:tc>
          <w:tcPr>
            <w:tcW w:w="1512" w:type="dxa"/>
            <w:shd w:val="clear" w:color="auto" w:fill="F4F7FA"/>
            <w:tcMar>
              <w:top w:w="75" w:type="dxa"/>
              <w:left w:w="100" w:type="dxa"/>
              <w:bottom w:w="75" w:type="dxa"/>
              <w:right w:w="100" w:type="dxa"/>
            </w:tcMar>
            <w:vAlign w:val="center"/>
          </w:tcPr>
          <w:p w14:paraId="21DF3226"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0A9394A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shd w:val="clear" w:color="auto" w:fill="F4F7FA"/>
            <w:tcMar>
              <w:top w:w="75" w:type="dxa"/>
              <w:left w:w="100" w:type="dxa"/>
              <w:bottom w:w="75" w:type="dxa"/>
              <w:right w:w="100" w:type="dxa"/>
            </w:tcMar>
            <w:vAlign w:val="center"/>
          </w:tcPr>
          <w:p w14:paraId="5ABB8584" w14:textId="77777777" w:rsidR="009722A7" w:rsidRPr="009644F9" w:rsidRDefault="00000000">
            <w:pPr>
              <w:spacing w:after="0" w:line="240" w:lineRule="auto"/>
              <w:rPr>
                <w:rFonts w:ascii="Arial" w:hAnsi="Arial" w:cs="Arial"/>
                <w:sz w:val="22"/>
              </w:rPr>
            </w:pPr>
            <w:r w:rsidRPr="009644F9">
              <w:rPr>
                <w:rFonts w:ascii="Arial" w:hAnsi="Arial" w:cs="Arial"/>
                <w:sz w:val="22"/>
              </w:rPr>
              <w:t>Expected result.</w:t>
            </w:r>
          </w:p>
        </w:tc>
      </w:tr>
      <w:tr w:rsidR="009722A7" w:rsidRPr="009644F9" w14:paraId="09AAC8C7" w14:textId="77777777">
        <w:trPr>
          <w:cantSplit/>
          <w:jc w:val="center"/>
        </w:trPr>
        <w:tc>
          <w:tcPr>
            <w:tcW w:w="1800" w:type="dxa"/>
            <w:tcMar>
              <w:top w:w="75" w:type="dxa"/>
              <w:left w:w="100" w:type="dxa"/>
              <w:bottom w:w="75" w:type="dxa"/>
              <w:right w:w="100" w:type="dxa"/>
            </w:tcMar>
            <w:vAlign w:val="center"/>
          </w:tcPr>
          <w:p w14:paraId="38CDD69B" w14:textId="77777777" w:rsidR="009722A7" w:rsidRPr="009644F9" w:rsidRDefault="00000000">
            <w:pPr>
              <w:spacing w:after="0" w:line="240" w:lineRule="auto"/>
              <w:rPr>
                <w:rFonts w:ascii="Arial" w:hAnsi="Arial" w:cs="Arial"/>
                <w:sz w:val="22"/>
              </w:rPr>
            </w:pPr>
            <w:r w:rsidRPr="009644F9">
              <w:rPr>
                <w:rFonts w:ascii="Arial" w:hAnsi="Arial" w:cs="Arial"/>
                <w:sz w:val="22"/>
              </w:rPr>
              <w:t>actual_result</w:t>
            </w:r>
          </w:p>
        </w:tc>
        <w:tc>
          <w:tcPr>
            <w:tcW w:w="1512" w:type="dxa"/>
            <w:tcMar>
              <w:top w:w="75" w:type="dxa"/>
              <w:left w:w="100" w:type="dxa"/>
              <w:bottom w:w="75" w:type="dxa"/>
              <w:right w:w="100" w:type="dxa"/>
            </w:tcMar>
            <w:vAlign w:val="center"/>
          </w:tcPr>
          <w:p w14:paraId="4BAED30C"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0CE34BEE" w14:textId="77777777" w:rsidR="009722A7" w:rsidRPr="009644F9" w:rsidRDefault="00000000">
            <w:pPr>
              <w:spacing w:after="0" w:line="240" w:lineRule="auto"/>
              <w:rPr>
                <w:rFonts w:ascii="Arial" w:hAnsi="Arial" w:cs="Arial"/>
                <w:sz w:val="22"/>
              </w:rPr>
            </w:pPr>
            <w:r w:rsidRPr="009644F9">
              <w:rPr>
                <w:rFonts w:ascii="Arial" w:hAnsi="Arial" w:cs="Arial"/>
                <w:sz w:val="22"/>
              </w:rPr>
              <w:t>NOT NULL</w:t>
            </w:r>
          </w:p>
        </w:tc>
        <w:tc>
          <w:tcPr>
            <w:tcW w:w="3168" w:type="dxa"/>
            <w:tcMar>
              <w:top w:w="75" w:type="dxa"/>
              <w:left w:w="100" w:type="dxa"/>
              <w:bottom w:w="75" w:type="dxa"/>
              <w:right w:w="100" w:type="dxa"/>
            </w:tcMar>
            <w:vAlign w:val="center"/>
          </w:tcPr>
          <w:p w14:paraId="06E49167" w14:textId="77777777" w:rsidR="009722A7" w:rsidRPr="009644F9" w:rsidRDefault="00000000">
            <w:pPr>
              <w:spacing w:after="0" w:line="240" w:lineRule="auto"/>
              <w:rPr>
                <w:rFonts w:ascii="Arial" w:hAnsi="Arial" w:cs="Arial"/>
                <w:sz w:val="22"/>
              </w:rPr>
            </w:pPr>
            <w:r w:rsidRPr="009644F9">
              <w:rPr>
                <w:rFonts w:ascii="Arial" w:hAnsi="Arial" w:cs="Arial"/>
                <w:sz w:val="22"/>
              </w:rPr>
              <w:t>Actual result.</w:t>
            </w:r>
          </w:p>
        </w:tc>
      </w:tr>
      <w:tr w:rsidR="009722A7" w:rsidRPr="009644F9" w14:paraId="55DDC3E5" w14:textId="77777777">
        <w:trPr>
          <w:cantSplit/>
          <w:jc w:val="center"/>
        </w:trPr>
        <w:tc>
          <w:tcPr>
            <w:tcW w:w="1800" w:type="dxa"/>
            <w:shd w:val="clear" w:color="auto" w:fill="F4F7FA"/>
            <w:tcMar>
              <w:top w:w="75" w:type="dxa"/>
              <w:left w:w="100" w:type="dxa"/>
              <w:bottom w:w="75" w:type="dxa"/>
              <w:right w:w="100" w:type="dxa"/>
            </w:tcMar>
            <w:vAlign w:val="center"/>
          </w:tcPr>
          <w:p w14:paraId="77E54225" w14:textId="77777777" w:rsidR="009722A7" w:rsidRPr="009644F9" w:rsidRDefault="00000000">
            <w:pPr>
              <w:spacing w:after="0" w:line="240" w:lineRule="auto"/>
              <w:rPr>
                <w:rFonts w:ascii="Arial" w:hAnsi="Arial" w:cs="Arial"/>
                <w:sz w:val="22"/>
              </w:rPr>
            </w:pPr>
            <w:r w:rsidRPr="009644F9">
              <w:rPr>
                <w:rFonts w:ascii="Arial" w:hAnsi="Arial" w:cs="Arial"/>
                <w:sz w:val="22"/>
              </w:rPr>
              <w:t>reporter_id</w:t>
            </w:r>
          </w:p>
        </w:tc>
        <w:tc>
          <w:tcPr>
            <w:tcW w:w="1512" w:type="dxa"/>
            <w:shd w:val="clear" w:color="auto" w:fill="F4F7FA"/>
            <w:tcMar>
              <w:top w:w="75" w:type="dxa"/>
              <w:left w:w="100" w:type="dxa"/>
              <w:bottom w:w="75" w:type="dxa"/>
              <w:right w:w="100" w:type="dxa"/>
            </w:tcMar>
            <w:vAlign w:val="center"/>
          </w:tcPr>
          <w:p w14:paraId="31278D10"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555B6FCF"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NOT NULL; INDEX</w:t>
            </w:r>
          </w:p>
        </w:tc>
        <w:tc>
          <w:tcPr>
            <w:tcW w:w="3168" w:type="dxa"/>
            <w:shd w:val="clear" w:color="auto" w:fill="F4F7FA"/>
            <w:tcMar>
              <w:top w:w="75" w:type="dxa"/>
              <w:left w:w="100" w:type="dxa"/>
              <w:bottom w:w="75" w:type="dxa"/>
              <w:right w:w="100" w:type="dxa"/>
            </w:tcMar>
            <w:vAlign w:val="center"/>
          </w:tcPr>
          <w:p w14:paraId="2FDD3F9A"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reporter record.</w:t>
            </w:r>
          </w:p>
        </w:tc>
      </w:tr>
      <w:tr w:rsidR="009722A7" w:rsidRPr="009644F9" w14:paraId="0DF2E72F" w14:textId="77777777">
        <w:trPr>
          <w:cantSplit/>
          <w:jc w:val="center"/>
        </w:trPr>
        <w:tc>
          <w:tcPr>
            <w:tcW w:w="1800" w:type="dxa"/>
            <w:tcMar>
              <w:top w:w="75" w:type="dxa"/>
              <w:left w:w="100" w:type="dxa"/>
              <w:bottom w:w="75" w:type="dxa"/>
              <w:right w:w="100" w:type="dxa"/>
            </w:tcMar>
            <w:vAlign w:val="center"/>
          </w:tcPr>
          <w:p w14:paraId="37B116F0" w14:textId="77777777" w:rsidR="009722A7" w:rsidRPr="009644F9" w:rsidRDefault="00000000">
            <w:pPr>
              <w:spacing w:after="0" w:line="240" w:lineRule="auto"/>
              <w:rPr>
                <w:rFonts w:ascii="Arial" w:hAnsi="Arial" w:cs="Arial"/>
                <w:sz w:val="22"/>
              </w:rPr>
            </w:pPr>
            <w:r w:rsidRPr="009644F9">
              <w:rPr>
                <w:rFonts w:ascii="Arial" w:hAnsi="Arial" w:cs="Arial"/>
                <w:sz w:val="22"/>
              </w:rPr>
              <w:t>reported_at</w:t>
            </w:r>
          </w:p>
        </w:tc>
        <w:tc>
          <w:tcPr>
            <w:tcW w:w="1512" w:type="dxa"/>
            <w:tcMar>
              <w:top w:w="75" w:type="dxa"/>
              <w:left w:w="100" w:type="dxa"/>
              <w:bottom w:w="75" w:type="dxa"/>
              <w:right w:w="100" w:type="dxa"/>
            </w:tcMar>
            <w:vAlign w:val="center"/>
          </w:tcPr>
          <w:p w14:paraId="1FC9BA80"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190474A7"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tcMar>
              <w:top w:w="75" w:type="dxa"/>
              <w:left w:w="100" w:type="dxa"/>
              <w:bottom w:w="75" w:type="dxa"/>
              <w:right w:w="100" w:type="dxa"/>
            </w:tcMar>
            <w:vAlign w:val="center"/>
          </w:tcPr>
          <w:p w14:paraId="5AFBEE54"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reported.</w:t>
            </w:r>
          </w:p>
        </w:tc>
      </w:tr>
      <w:tr w:rsidR="009722A7" w:rsidRPr="009644F9" w14:paraId="71A7CB17" w14:textId="77777777">
        <w:trPr>
          <w:cantSplit/>
          <w:jc w:val="center"/>
        </w:trPr>
        <w:tc>
          <w:tcPr>
            <w:tcW w:w="1800" w:type="dxa"/>
            <w:shd w:val="clear" w:color="auto" w:fill="F4F7FA"/>
            <w:tcMar>
              <w:top w:w="75" w:type="dxa"/>
              <w:left w:w="100" w:type="dxa"/>
              <w:bottom w:w="75" w:type="dxa"/>
              <w:right w:w="100" w:type="dxa"/>
            </w:tcMar>
            <w:vAlign w:val="center"/>
          </w:tcPr>
          <w:p w14:paraId="3A9BA14F" w14:textId="77777777" w:rsidR="009722A7" w:rsidRPr="009644F9" w:rsidRDefault="00000000">
            <w:pPr>
              <w:spacing w:after="0" w:line="240" w:lineRule="auto"/>
              <w:rPr>
                <w:rFonts w:ascii="Arial" w:hAnsi="Arial" w:cs="Arial"/>
                <w:sz w:val="22"/>
              </w:rPr>
            </w:pPr>
            <w:r w:rsidRPr="009644F9">
              <w:rPr>
                <w:rFonts w:ascii="Arial" w:hAnsi="Arial" w:cs="Arial"/>
                <w:sz w:val="22"/>
              </w:rPr>
              <w:t>assignee_id</w:t>
            </w:r>
          </w:p>
        </w:tc>
        <w:tc>
          <w:tcPr>
            <w:tcW w:w="1512" w:type="dxa"/>
            <w:shd w:val="clear" w:color="auto" w:fill="F4F7FA"/>
            <w:tcMar>
              <w:top w:w="75" w:type="dxa"/>
              <w:left w:w="100" w:type="dxa"/>
              <w:bottom w:w="75" w:type="dxa"/>
              <w:right w:w="100" w:type="dxa"/>
            </w:tcMar>
            <w:vAlign w:val="center"/>
          </w:tcPr>
          <w:p w14:paraId="7F88261E"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252B459C"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081A3D2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assignee record.</w:t>
            </w:r>
          </w:p>
        </w:tc>
      </w:tr>
      <w:tr w:rsidR="009722A7" w:rsidRPr="009644F9" w14:paraId="268A0A96" w14:textId="77777777">
        <w:trPr>
          <w:cantSplit/>
          <w:jc w:val="center"/>
        </w:trPr>
        <w:tc>
          <w:tcPr>
            <w:tcW w:w="1800" w:type="dxa"/>
            <w:tcMar>
              <w:top w:w="75" w:type="dxa"/>
              <w:left w:w="100" w:type="dxa"/>
              <w:bottom w:w="75" w:type="dxa"/>
              <w:right w:w="100" w:type="dxa"/>
            </w:tcMar>
            <w:vAlign w:val="center"/>
          </w:tcPr>
          <w:p w14:paraId="4D2722B9" w14:textId="77777777" w:rsidR="009722A7" w:rsidRPr="009644F9" w:rsidRDefault="00000000">
            <w:pPr>
              <w:spacing w:after="0" w:line="240" w:lineRule="auto"/>
              <w:rPr>
                <w:rFonts w:ascii="Arial" w:hAnsi="Arial" w:cs="Arial"/>
                <w:sz w:val="22"/>
              </w:rPr>
            </w:pPr>
            <w:r w:rsidRPr="009644F9">
              <w:rPr>
                <w:rFonts w:ascii="Arial" w:hAnsi="Arial" w:cs="Arial"/>
                <w:sz w:val="22"/>
              </w:rPr>
              <w:t>assigned_team</w:t>
            </w:r>
          </w:p>
        </w:tc>
        <w:tc>
          <w:tcPr>
            <w:tcW w:w="1512" w:type="dxa"/>
            <w:tcMar>
              <w:top w:w="75" w:type="dxa"/>
              <w:left w:w="100" w:type="dxa"/>
              <w:bottom w:w="75" w:type="dxa"/>
              <w:right w:w="100" w:type="dxa"/>
            </w:tcMar>
            <w:vAlign w:val="center"/>
          </w:tcPr>
          <w:p w14:paraId="716BE64D"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536F02A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4C64D22" w14:textId="77777777" w:rsidR="009722A7" w:rsidRPr="009644F9" w:rsidRDefault="00000000">
            <w:pPr>
              <w:spacing w:after="0" w:line="240" w:lineRule="auto"/>
              <w:rPr>
                <w:rFonts w:ascii="Arial" w:hAnsi="Arial" w:cs="Arial"/>
                <w:sz w:val="22"/>
              </w:rPr>
            </w:pPr>
            <w:r w:rsidRPr="009644F9">
              <w:rPr>
                <w:rFonts w:ascii="Arial" w:hAnsi="Arial" w:cs="Arial"/>
                <w:sz w:val="22"/>
              </w:rPr>
              <w:t>Assigned team.</w:t>
            </w:r>
          </w:p>
        </w:tc>
      </w:tr>
      <w:tr w:rsidR="009722A7" w:rsidRPr="009644F9" w14:paraId="1F702F2B" w14:textId="77777777">
        <w:trPr>
          <w:cantSplit/>
          <w:jc w:val="center"/>
        </w:trPr>
        <w:tc>
          <w:tcPr>
            <w:tcW w:w="1800" w:type="dxa"/>
            <w:shd w:val="clear" w:color="auto" w:fill="F4F7FA"/>
            <w:tcMar>
              <w:top w:w="75" w:type="dxa"/>
              <w:left w:w="100" w:type="dxa"/>
              <w:bottom w:w="75" w:type="dxa"/>
              <w:right w:w="100" w:type="dxa"/>
            </w:tcMar>
            <w:vAlign w:val="center"/>
          </w:tcPr>
          <w:p w14:paraId="18C4F24A" w14:textId="77777777" w:rsidR="009722A7" w:rsidRPr="009644F9" w:rsidRDefault="00000000">
            <w:pPr>
              <w:spacing w:after="0" w:line="240" w:lineRule="auto"/>
              <w:rPr>
                <w:rFonts w:ascii="Arial" w:hAnsi="Arial" w:cs="Arial"/>
                <w:sz w:val="22"/>
              </w:rPr>
            </w:pPr>
            <w:r w:rsidRPr="009644F9">
              <w:rPr>
                <w:rFonts w:ascii="Arial" w:hAnsi="Arial" w:cs="Arial"/>
                <w:sz w:val="22"/>
              </w:rPr>
              <w:t>assigned_by_id</w:t>
            </w:r>
          </w:p>
        </w:tc>
        <w:tc>
          <w:tcPr>
            <w:tcW w:w="1512" w:type="dxa"/>
            <w:shd w:val="clear" w:color="auto" w:fill="F4F7FA"/>
            <w:tcMar>
              <w:top w:w="75" w:type="dxa"/>
              <w:left w:w="100" w:type="dxa"/>
              <w:bottom w:w="75" w:type="dxa"/>
              <w:right w:w="100" w:type="dxa"/>
            </w:tcMar>
            <w:vAlign w:val="center"/>
          </w:tcPr>
          <w:p w14:paraId="568FB389"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shd w:val="clear" w:color="auto" w:fill="F4F7FA"/>
            <w:tcMar>
              <w:top w:w="75" w:type="dxa"/>
              <w:left w:w="100" w:type="dxa"/>
              <w:bottom w:w="75" w:type="dxa"/>
              <w:right w:w="100" w:type="dxa"/>
            </w:tcMar>
            <w:vAlign w:val="center"/>
          </w:tcPr>
          <w:p w14:paraId="61E76084"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shd w:val="clear" w:color="auto" w:fill="F4F7FA"/>
            <w:tcMar>
              <w:top w:w="75" w:type="dxa"/>
              <w:left w:w="100" w:type="dxa"/>
              <w:bottom w:w="75" w:type="dxa"/>
              <w:right w:w="100" w:type="dxa"/>
            </w:tcMar>
            <w:vAlign w:val="center"/>
          </w:tcPr>
          <w:p w14:paraId="046E8851"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assigned by record.</w:t>
            </w:r>
          </w:p>
        </w:tc>
      </w:tr>
      <w:tr w:rsidR="009722A7" w:rsidRPr="009644F9" w14:paraId="6A96F281" w14:textId="77777777">
        <w:trPr>
          <w:cantSplit/>
          <w:jc w:val="center"/>
        </w:trPr>
        <w:tc>
          <w:tcPr>
            <w:tcW w:w="1800" w:type="dxa"/>
            <w:tcMar>
              <w:top w:w="75" w:type="dxa"/>
              <w:left w:w="100" w:type="dxa"/>
              <w:bottom w:w="75" w:type="dxa"/>
              <w:right w:w="100" w:type="dxa"/>
            </w:tcMar>
            <w:vAlign w:val="center"/>
          </w:tcPr>
          <w:p w14:paraId="2DCE50C0" w14:textId="77777777" w:rsidR="009722A7" w:rsidRPr="009644F9" w:rsidRDefault="00000000">
            <w:pPr>
              <w:spacing w:after="0" w:line="240" w:lineRule="auto"/>
              <w:rPr>
                <w:rFonts w:ascii="Arial" w:hAnsi="Arial" w:cs="Arial"/>
                <w:sz w:val="22"/>
              </w:rPr>
            </w:pPr>
            <w:r w:rsidRPr="009644F9">
              <w:rPr>
                <w:rFonts w:ascii="Arial" w:hAnsi="Arial" w:cs="Arial"/>
                <w:sz w:val="22"/>
              </w:rPr>
              <w:t>assigned_at</w:t>
            </w:r>
          </w:p>
        </w:tc>
        <w:tc>
          <w:tcPr>
            <w:tcW w:w="1512" w:type="dxa"/>
            <w:tcMar>
              <w:top w:w="75" w:type="dxa"/>
              <w:left w:w="100" w:type="dxa"/>
              <w:bottom w:w="75" w:type="dxa"/>
              <w:right w:w="100" w:type="dxa"/>
            </w:tcMar>
            <w:vAlign w:val="center"/>
          </w:tcPr>
          <w:p w14:paraId="5EFC9E3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1C4E238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CB5EECC"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assigned.</w:t>
            </w:r>
          </w:p>
        </w:tc>
      </w:tr>
      <w:tr w:rsidR="009722A7" w:rsidRPr="009644F9" w14:paraId="1F6E392A" w14:textId="77777777">
        <w:trPr>
          <w:cantSplit/>
          <w:jc w:val="center"/>
        </w:trPr>
        <w:tc>
          <w:tcPr>
            <w:tcW w:w="1800" w:type="dxa"/>
            <w:shd w:val="clear" w:color="auto" w:fill="F4F7FA"/>
            <w:tcMar>
              <w:top w:w="75" w:type="dxa"/>
              <w:left w:w="100" w:type="dxa"/>
              <w:bottom w:w="75" w:type="dxa"/>
              <w:right w:w="100" w:type="dxa"/>
            </w:tcMar>
            <w:vAlign w:val="center"/>
          </w:tcPr>
          <w:p w14:paraId="3BE23C5E" w14:textId="77777777" w:rsidR="009722A7" w:rsidRPr="009644F9" w:rsidRDefault="00000000">
            <w:pPr>
              <w:spacing w:after="0" w:line="240" w:lineRule="auto"/>
              <w:rPr>
                <w:rFonts w:ascii="Arial" w:hAnsi="Arial" w:cs="Arial"/>
                <w:sz w:val="22"/>
              </w:rPr>
            </w:pPr>
            <w:r w:rsidRPr="009644F9">
              <w:rPr>
                <w:rFonts w:ascii="Arial" w:hAnsi="Arial" w:cs="Arial"/>
                <w:sz w:val="22"/>
              </w:rPr>
              <w:t>assignment_remarks</w:t>
            </w:r>
          </w:p>
        </w:tc>
        <w:tc>
          <w:tcPr>
            <w:tcW w:w="1512" w:type="dxa"/>
            <w:shd w:val="clear" w:color="auto" w:fill="F4F7FA"/>
            <w:tcMar>
              <w:top w:w="75" w:type="dxa"/>
              <w:left w:w="100" w:type="dxa"/>
              <w:bottom w:w="75" w:type="dxa"/>
              <w:right w:w="100" w:type="dxa"/>
            </w:tcMar>
            <w:vAlign w:val="center"/>
          </w:tcPr>
          <w:p w14:paraId="7132C58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43CFBA2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32577B6"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7CB03703" w14:textId="77777777">
        <w:trPr>
          <w:cantSplit/>
          <w:jc w:val="center"/>
        </w:trPr>
        <w:tc>
          <w:tcPr>
            <w:tcW w:w="1800" w:type="dxa"/>
            <w:tcMar>
              <w:top w:w="75" w:type="dxa"/>
              <w:left w:w="100" w:type="dxa"/>
              <w:bottom w:w="75" w:type="dxa"/>
              <w:right w:w="100" w:type="dxa"/>
            </w:tcMar>
            <w:vAlign w:val="center"/>
          </w:tcPr>
          <w:p w14:paraId="6293D500" w14:textId="77777777" w:rsidR="009722A7" w:rsidRPr="009644F9" w:rsidRDefault="00000000">
            <w:pPr>
              <w:spacing w:after="0" w:line="240" w:lineRule="auto"/>
              <w:rPr>
                <w:rFonts w:ascii="Arial" w:hAnsi="Arial" w:cs="Arial"/>
                <w:sz w:val="22"/>
              </w:rPr>
            </w:pPr>
            <w:r w:rsidRPr="009644F9">
              <w:rPr>
                <w:rFonts w:ascii="Arial" w:hAnsi="Arial" w:cs="Arial"/>
                <w:sz w:val="22"/>
              </w:rPr>
              <w:t>retest_tester_id</w:t>
            </w:r>
          </w:p>
        </w:tc>
        <w:tc>
          <w:tcPr>
            <w:tcW w:w="1512" w:type="dxa"/>
            <w:tcMar>
              <w:top w:w="75" w:type="dxa"/>
              <w:left w:w="100" w:type="dxa"/>
              <w:bottom w:w="75" w:type="dxa"/>
              <w:right w:w="100" w:type="dxa"/>
            </w:tcMar>
            <w:vAlign w:val="center"/>
          </w:tcPr>
          <w:p w14:paraId="5C5F4B8C"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4EE21EF0" w14:textId="77777777" w:rsidR="009722A7" w:rsidRPr="009644F9" w:rsidRDefault="00000000">
            <w:pPr>
              <w:spacing w:after="0" w:line="240" w:lineRule="auto"/>
              <w:rPr>
                <w:rFonts w:ascii="Arial" w:hAnsi="Arial" w:cs="Arial"/>
                <w:sz w:val="22"/>
              </w:rPr>
            </w:pPr>
            <w:r w:rsidRPr="009644F9">
              <w:rPr>
                <w:rFonts w:ascii="Arial" w:hAnsi="Arial" w:cs="Arial"/>
                <w:sz w:val="22"/>
              </w:rPr>
              <w:t>FK→qap_users.id; NULL</w:t>
            </w:r>
          </w:p>
        </w:tc>
        <w:tc>
          <w:tcPr>
            <w:tcW w:w="3168" w:type="dxa"/>
            <w:tcMar>
              <w:top w:w="75" w:type="dxa"/>
              <w:left w:w="100" w:type="dxa"/>
              <w:bottom w:w="75" w:type="dxa"/>
              <w:right w:w="100" w:type="dxa"/>
            </w:tcMar>
            <w:vAlign w:val="center"/>
          </w:tcPr>
          <w:p w14:paraId="53C9B84D"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retest tester record.</w:t>
            </w:r>
          </w:p>
        </w:tc>
      </w:tr>
      <w:tr w:rsidR="009722A7" w:rsidRPr="009644F9" w14:paraId="163F5A8F" w14:textId="77777777">
        <w:trPr>
          <w:cantSplit/>
          <w:jc w:val="center"/>
        </w:trPr>
        <w:tc>
          <w:tcPr>
            <w:tcW w:w="1800" w:type="dxa"/>
            <w:shd w:val="clear" w:color="auto" w:fill="F4F7FA"/>
            <w:tcMar>
              <w:top w:w="75" w:type="dxa"/>
              <w:left w:w="100" w:type="dxa"/>
              <w:bottom w:w="75" w:type="dxa"/>
              <w:right w:w="100" w:type="dxa"/>
            </w:tcMar>
            <w:vAlign w:val="center"/>
          </w:tcPr>
          <w:p w14:paraId="0F3B7484" w14:textId="77777777" w:rsidR="009722A7" w:rsidRPr="009644F9" w:rsidRDefault="00000000">
            <w:pPr>
              <w:spacing w:after="0" w:line="240" w:lineRule="auto"/>
              <w:rPr>
                <w:rFonts w:ascii="Arial" w:hAnsi="Arial" w:cs="Arial"/>
                <w:sz w:val="22"/>
              </w:rPr>
            </w:pPr>
            <w:r w:rsidRPr="009644F9">
              <w:rPr>
                <w:rFonts w:ascii="Arial" w:hAnsi="Arial" w:cs="Arial"/>
                <w:sz w:val="22"/>
              </w:rPr>
              <w:t>device_details</w:t>
            </w:r>
          </w:p>
        </w:tc>
        <w:tc>
          <w:tcPr>
            <w:tcW w:w="1512" w:type="dxa"/>
            <w:shd w:val="clear" w:color="auto" w:fill="F4F7FA"/>
            <w:tcMar>
              <w:top w:w="75" w:type="dxa"/>
              <w:left w:w="100" w:type="dxa"/>
              <w:bottom w:w="75" w:type="dxa"/>
              <w:right w:w="100" w:type="dxa"/>
            </w:tcMar>
            <w:vAlign w:val="center"/>
          </w:tcPr>
          <w:p w14:paraId="76F19A2E" w14:textId="77777777" w:rsidR="009722A7" w:rsidRPr="009644F9" w:rsidRDefault="00000000">
            <w:pPr>
              <w:spacing w:after="0" w:line="240" w:lineRule="auto"/>
              <w:rPr>
                <w:rFonts w:ascii="Arial" w:hAnsi="Arial" w:cs="Arial"/>
                <w:sz w:val="22"/>
              </w:rPr>
            </w:pPr>
            <w:r w:rsidRPr="009644F9">
              <w:rPr>
                <w:rFonts w:ascii="Arial" w:hAnsi="Arial" w:cs="Arial"/>
                <w:sz w:val="22"/>
              </w:rPr>
              <w:t>VARCHAR(255)</w:t>
            </w:r>
          </w:p>
        </w:tc>
        <w:tc>
          <w:tcPr>
            <w:tcW w:w="2880" w:type="dxa"/>
            <w:shd w:val="clear" w:color="auto" w:fill="F4F7FA"/>
            <w:tcMar>
              <w:top w:w="75" w:type="dxa"/>
              <w:left w:w="100" w:type="dxa"/>
              <w:bottom w:w="75" w:type="dxa"/>
              <w:right w:w="100" w:type="dxa"/>
            </w:tcMar>
            <w:vAlign w:val="center"/>
          </w:tcPr>
          <w:p w14:paraId="2DB4D9B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E0FFBE6" w14:textId="77777777" w:rsidR="009722A7" w:rsidRPr="009644F9" w:rsidRDefault="00000000">
            <w:pPr>
              <w:spacing w:after="0" w:line="240" w:lineRule="auto"/>
              <w:rPr>
                <w:rFonts w:ascii="Arial" w:hAnsi="Arial" w:cs="Arial"/>
                <w:sz w:val="22"/>
              </w:rPr>
            </w:pPr>
            <w:r w:rsidRPr="009644F9">
              <w:rPr>
                <w:rFonts w:ascii="Arial" w:hAnsi="Arial" w:cs="Arial"/>
                <w:sz w:val="22"/>
              </w:rPr>
              <w:t>Device details.</w:t>
            </w:r>
          </w:p>
        </w:tc>
      </w:tr>
      <w:tr w:rsidR="009722A7" w:rsidRPr="009644F9" w14:paraId="305EE2B4" w14:textId="77777777">
        <w:trPr>
          <w:cantSplit/>
          <w:jc w:val="center"/>
        </w:trPr>
        <w:tc>
          <w:tcPr>
            <w:tcW w:w="1800" w:type="dxa"/>
            <w:tcMar>
              <w:top w:w="75" w:type="dxa"/>
              <w:left w:w="100" w:type="dxa"/>
              <w:bottom w:w="75" w:type="dxa"/>
              <w:right w:w="100" w:type="dxa"/>
            </w:tcMar>
            <w:vAlign w:val="center"/>
          </w:tcPr>
          <w:p w14:paraId="1781D5AD" w14:textId="77777777" w:rsidR="009722A7" w:rsidRPr="009644F9" w:rsidRDefault="00000000">
            <w:pPr>
              <w:spacing w:after="0" w:line="240" w:lineRule="auto"/>
              <w:rPr>
                <w:rFonts w:ascii="Arial" w:hAnsi="Arial" w:cs="Arial"/>
                <w:sz w:val="22"/>
              </w:rPr>
            </w:pPr>
            <w:r w:rsidRPr="009644F9">
              <w:rPr>
                <w:rFonts w:ascii="Arial" w:hAnsi="Arial" w:cs="Arial"/>
                <w:sz w:val="22"/>
              </w:rPr>
              <w:t>build_version</w:t>
            </w:r>
          </w:p>
        </w:tc>
        <w:tc>
          <w:tcPr>
            <w:tcW w:w="1512" w:type="dxa"/>
            <w:tcMar>
              <w:top w:w="75" w:type="dxa"/>
              <w:left w:w="100" w:type="dxa"/>
              <w:bottom w:w="75" w:type="dxa"/>
              <w:right w:w="100" w:type="dxa"/>
            </w:tcMar>
            <w:vAlign w:val="center"/>
          </w:tcPr>
          <w:p w14:paraId="6AEF0A63"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6F6E6F2C"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AABEAE2" w14:textId="77777777" w:rsidR="009722A7" w:rsidRPr="009644F9" w:rsidRDefault="00000000">
            <w:pPr>
              <w:spacing w:after="0" w:line="240" w:lineRule="auto"/>
              <w:rPr>
                <w:rFonts w:ascii="Arial" w:hAnsi="Arial" w:cs="Arial"/>
                <w:sz w:val="22"/>
              </w:rPr>
            </w:pPr>
            <w:r w:rsidRPr="009644F9">
              <w:rPr>
                <w:rFonts w:ascii="Arial" w:hAnsi="Arial" w:cs="Arial"/>
                <w:sz w:val="22"/>
              </w:rPr>
              <w:t>Build version.</w:t>
            </w:r>
          </w:p>
        </w:tc>
      </w:tr>
      <w:tr w:rsidR="009722A7" w:rsidRPr="009644F9" w14:paraId="28581998" w14:textId="77777777">
        <w:trPr>
          <w:cantSplit/>
          <w:jc w:val="center"/>
        </w:trPr>
        <w:tc>
          <w:tcPr>
            <w:tcW w:w="1800" w:type="dxa"/>
            <w:shd w:val="clear" w:color="auto" w:fill="F4F7FA"/>
            <w:tcMar>
              <w:top w:w="75" w:type="dxa"/>
              <w:left w:w="100" w:type="dxa"/>
              <w:bottom w:w="75" w:type="dxa"/>
              <w:right w:w="100" w:type="dxa"/>
            </w:tcMar>
            <w:vAlign w:val="center"/>
          </w:tcPr>
          <w:p w14:paraId="432BDDF2" w14:textId="77777777" w:rsidR="009722A7" w:rsidRPr="009644F9" w:rsidRDefault="00000000">
            <w:pPr>
              <w:spacing w:after="0" w:line="240" w:lineRule="auto"/>
              <w:rPr>
                <w:rFonts w:ascii="Arial" w:hAnsi="Arial" w:cs="Arial"/>
                <w:sz w:val="22"/>
              </w:rPr>
            </w:pPr>
            <w:r w:rsidRPr="009644F9">
              <w:rPr>
                <w:rFonts w:ascii="Arial" w:hAnsi="Arial" w:cs="Arial"/>
                <w:sz w:val="22"/>
              </w:rPr>
              <w:t>api_endpoint</w:t>
            </w:r>
          </w:p>
        </w:tc>
        <w:tc>
          <w:tcPr>
            <w:tcW w:w="1512" w:type="dxa"/>
            <w:shd w:val="clear" w:color="auto" w:fill="F4F7FA"/>
            <w:tcMar>
              <w:top w:w="75" w:type="dxa"/>
              <w:left w:w="100" w:type="dxa"/>
              <w:bottom w:w="75" w:type="dxa"/>
              <w:right w:w="100" w:type="dxa"/>
            </w:tcMar>
            <w:vAlign w:val="center"/>
          </w:tcPr>
          <w:p w14:paraId="04EE5C7E"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475EFD8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2300C64" w14:textId="77777777" w:rsidR="009722A7" w:rsidRPr="009644F9" w:rsidRDefault="00000000">
            <w:pPr>
              <w:spacing w:after="0" w:line="240" w:lineRule="auto"/>
              <w:rPr>
                <w:rFonts w:ascii="Arial" w:hAnsi="Arial" w:cs="Arial"/>
                <w:sz w:val="22"/>
              </w:rPr>
            </w:pPr>
            <w:r w:rsidRPr="009644F9">
              <w:rPr>
                <w:rFonts w:ascii="Arial" w:hAnsi="Arial" w:cs="Arial"/>
                <w:sz w:val="22"/>
              </w:rPr>
              <w:t>Api endpoint.</w:t>
            </w:r>
          </w:p>
        </w:tc>
      </w:tr>
      <w:tr w:rsidR="009722A7" w:rsidRPr="009644F9" w14:paraId="3D0E4180" w14:textId="77777777">
        <w:trPr>
          <w:cantSplit/>
          <w:jc w:val="center"/>
        </w:trPr>
        <w:tc>
          <w:tcPr>
            <w:tcW w:w="1800" w:type="dxa"/>
            <w:tcMar>
              <w:top w:w="75" w:type="dxa"/>
              <w:left w:w="100" w:type="dxa"/>
              <w:bottom w:w="75" w:type="dxa"/>
              <w:right w:w="100" w:type="dxa"/>
            </w:tcMar>
            <w:vAlign w:val="center"/>
          </w:tcPr>
          <w:p w14:paraId="56DA97B6" w14:textId="77777777" w:rsidR="009722A7" w:rsidRPr="009644F9" w:rsidRDefault="00000000">
            <w:pPr>
              <w:spacing w:after="0" w:line="240" w:lineRule="auto"/>
              <w:rPr>
                <w:rFonts w:ascii="Arial" w:hAnsi="Arial" w:cs="Arial"/>
                <w:sz w:val="22"/>
              </w:rPr>
            </w:pPr>
            <w:r w:rsidRPr="009644F9">
              <w:rPr>
                <w:rFonts w:ascii="Arial" w:hAnsi="Arial" w:cs="Arial"/>
                <w:sz w:val="22"/>
              </w:rPr>
              <w:t>request_response_details</w:t>
            </w:r>
          </w:p>
        </w:tc>
        <w:tc>
          <w:tcPr>
            <w:tcW w:w="1512" w:type="dxa"/>
            <w:tcMar>
              <w:top w:w="75" w:type="dxa"/>
              <w:left w:w="100" w:type="dxa"/>
              <w:bottom w:w="75" w:type="dxa"/>
              <w:right w:w="100" w:type="dxa"/>
            </w:tcMar>
            <w:vAlign w:val="center"/>
          </w:tcPr>
          <w:p w14:paraId="1AFB0380"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2AC20BE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1509FC5" w14:textId="77777777" w:rsidR="009722A7" w:rsidRPr="009644F9" w:rsidRDefault="00000000">
            <w:pPr>
              <w:spacing w:after="0" w:line="240" w:lineRule="auto"/>
              <w:rPr>
                <w:rFonts w:ascii="Arial" w:hAnsi="Arial" w:cs="Arial"/>
                <w:sz w:val="22"/>
              </w:rPr>
            </w:pPr>
            <w:r w:rsidRPr="009644F9">
              <w:rPr>
                <w:rFonts w:ascii="Arial" w:hAnsi="Arial" w:cs="Arial"/>
                <w:sz w:val="22"/>
              </w:rPr>
              <w:t>Request response details.</w:t>
            </w:r>
          </w:p>
        </w:tc>
      </w:tr>
      <w:tr w:rsidR="009722A7" w:rsidRPr="009644F9" w14:paraId="6D2CA575" w14:textId="77777777">
        <w:trPr>
          <w:cantSplit/>
          <w:jc w:val="center"/>
        </w:trPr>
        <w:tc>
          <w:tcPr>
            <w:tcW w:w="1800" w:type="dxa"/>
            <w:shd w:val="clear" w:color="auto" w:fill="F4F7FA"/>
            <w:tcMar>
              <w:top w:w="75" w:type="dxa"/>
              <w:left w:w="100" w:type="dxa"/>
              <w:bottom w:w="75" w:type="dxa"/>
              <w:right w:w="100" w:type="dxa"/>
            </w:tcMar>
            <w:vAlign w:val="center"/>
          </w:tcPr>
          <w:p w14:paraId="66F3ABC8" w14:textId="77777777" w:rsidR="009722A7" w:rsidRPr="009644F9" w:rsidRDefault="00000000">
            <w:pPr>
              <w:spacing w:after="0" w:line="240" w:lineRule="auto"/>
              <w:rPr>
                <w:rFonts w:ascii="Arial" w:hAnsi="Arial" w:cs="Arial"/>
                <w:sz w:val="22"/>
              </w:rPr>
            </w:pPr>
            <w:r w:rsidRPr="009644F9">
              <w:rPr>
                <w:rFonts w:ascii="Arial" w:hAnsi="Arial" w:cs="Arial"/>
                <w:sz w:val="22"/>
              </w:rPr>
              <w:t>log_details</w:t>
            </w:r>
          </w:p>
        </w:tc>
        <w:tc>
          <w:tcPr>
            <w:tcW w:w="1512" w:type="dxa"/>
            <w:shd w:val="clear" w:color="auto" w:fill="F4F7FA"/>
            <w:tcMar>
              <w:top w:w="75" w:type="dxa"/>
              <w:left w:w="100" w:type="dxa"/>
              <w:bottom w:w="75" w:type="dxa"/>
              <w:right w:w="100" w:type="dxa"/>
            </w:tcMar>
            <w:vAlign w:val="center"/>
          </w:tcPr>
          <w:p w14:paraId="2D120128"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26C32BC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8735FBD" w14:textId="77777777" w:rsidR="009722A7" w:rsidRPr="009644F9" w:rsidRDefault="00000000">
            <w:pPr>
              <w:spacing w:after="0" w:line="240" w:lineRule="auto"/>
              <w:rPr>
                <w:rFonts w:ascii="Arial" w:hAnsi="Arial" w:cs="Arial"/>
                <w:sz w:val="22"/>
              </w:rPr>
            </w:pPr>
            <w:r w:rsidRPr="009644F9">
              <w:rPr>
                <w:rFonts w:ascii="Arial" w:hAnsi="Arial" w:cs="Arial"/>
                <w:sz w:val="22"/>
              </w:rPr>
              <w:t>Log details.</w:t>
            </w:r>
          </w:p>
        </w:tc>
      </w:tr>
      <w:tr w:rsidR="009722A7" w:rsidRPr="009644F9" w14:paraId="2415690B" w14:textId="77777777">
        <w:trPr>
          <w:cantSplit/>
          <w:jc w:val="center"/>
        </w:trPr>
        <w:tc>
          <w:tcPr>
            <w:tcW w:w="1800" w:type="dxa"/>
            <w:tcMar>
              <w:top w:w="75" w:type="dxa"/>
              <w:left w:w="100" w:type="dxa"/>
              <w:bottom w:w="75" w:type="dxa"/>
              <w:right w:w="100" w:type="dxa"/>
            </w:tcMar>
            <w:vAlign w:val="center"/>
          </w:tcPr>
          <w:p w14:paraId="64D46480" w14:textId="77777777" w:rsidR="009722A7" w:rsidRPr="009644F9" w:rsidRDefault="00000000">
            <w:pPr>
              <w:spacing w:after="0" w:line="240" w:lineRule="auto"/>
              <w:rPr>
                <w:rFonts w:ascii="Arial" w:hAnsi="Arial" w:cs="Arial"/>
                <w:sz w:val="22"/>
              </w:rPr>
            </w:pPr>
            <w:r w:rsidRPr="009644F9">
              <w:rPr>
                <w:rFonts w:ascii="Arial" w:hAnsi="Arial" w:cs="Arial"/>
                <w:sz w:val="22"/>
              </w:rPr>
              <w:t>related_cr_number</w:t>
            </w:r>
          </w:p>
        </w:tc>
        <w:tc>
          <w:tcPr>
            <w:tcW w:w="1512" w:type="dxa"/>
            <w:tcMar>
              <w:top w:w="75" w:type="dxa"/>
              <w:left w:w="100" w:type="dxa"/>
              <w:bottom w:w="75" w:type="dxa"/>
              <w:right w:w="100" w:type="dxa"/>
            </w:tcMar>
            <w:vAlign w:val="center"/>
          </w:tcPr>
          <w:p w14:paraId="43206B06" w14:textId="77777777" w:rsidR="009722A7" w:rsidRPr="009644F9" w:rsidRDefault="00000000">
            <w:pPr>
              <w:spacing w:after="0" w:line="240" w:lineRule="auto"/>
              <w:rPr>
                <w:rFonts w:ascii="Arial" w:hAnsi="Arial" w:cs="Arial"/>
                <w:sz w:val="22"/>
              </w:rPr>
            </w:pPr>
            <w:r w:rsidRPr="009644F9">
              <w:rPr>
                <w:rFonts w:ascii="Arial" w:hAnsi="Arial" w:cs="Arial"/>
                <w:sz w:val="22"/>
              </w:rPr>
              <w:t>VARCHAR(64)</w:t>
            </w:r>
          </w:p>
        </w:tc>
        <w:tc>
          <w:tcPr>
            <w:tcW w:w="2880" w:type="dxa"/>
            <w:tcMar>
              <w:top w:w="75" w:type="dxa"/>
              <w:left w:w="100" w:type="dxa"/>
              <w:bottom w:w="75" w:type="dxa"/>
              <w:right w:w="100" w:type="dxa"/>
            </w:tcMar>
            <w:vAlign w:val="center"/>
          </w:tcPr>
          <w:p w14:paraId="4DB6ADE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743B5AC0" w14:textId="77777777" w:rsidR="009722A7" w:rsidRPr="009644F9" w:rsidRDefault="00000000">
            <w:pPr>
              <w:spacing w:after="0" w:line="240" w:lineRule="auto"/>
              <w:rPr>
                <w:rFonts w:ascii="Arial" w:hAnsi="Arial" w:cs="Arial"/>
                <w:sz w:val="22"/>
              </w:rPr>
            </w:pPr>
            <w:r w:rsidRPr="009644F9">
              <w:rPr>
                <w:rFonts w:ascii="Arial" w:hAnsi="Arial" w:cs="Arial"/>
                <w:sz w:val="22"/>
              </w:rPr>
              <w:t>Related cr number.</w:t>
            </w:r>
          </w:p>
        </w:tc>
      </w:tr>
      <w:tr w:rsidR="009722A7" w:rsidRPr="009644F9" w14:paraId="3DAD2F84" w14:textId="77777777">
        <w:trPr>
          <w:cantSplit/>
          <w:jc w:val="center"/>
        </w:trPr>
        <w:tc>
          <w:tcPr>
            <w:tcW w:w="1800" w:type="dxa"/>
            <w:shd w:val="clear" w:color="auto" w:fill="F4F7FA"/>
            <w:tcMar>
              <w:top w:w="75" w:type="dxa"/>
              <w:left w:w="100" w:type="dxa"/>
              <w:bottom w:w="75" w:type="dxa"/>
              <w:right w:w="100" w:type="dxa"/>
            </w:tcMar>
            <w:vAlign w:val="center"/>
          </w:tcPr>
          <w:p w14:paraId="646B970C" w14:textId="77777777" w:rsidR="009722A7" w:rsidRPr="009644F9" w:rsidRDefault="00000000">
            <w:pPr>
              <w:spacing w:after="0" w:line="240" w:lineRule="auto"/>
              <w:rPr>
                <w:rFonts w:ascii="Arial" w:hAnsi="Arial" w:cs="Arial"/>
                <w:sz w:val="22"/>
              </w:rPr>
            </w:pPr>
            <w:r w:rsidRPr="009644F9">
              <w:rPr>
                <w:rFonts w:ascii="Arial" w:hAnsi="Arial" w:cs="Arial"/>
                <w:sz w:val="22"/>
              </w:rPr>
              <w:t>external_defect_id</w:t>
            </w:r>
          </w:p>
        </w:tc>
        <w:tc>
          <w:tcPr>
            <w:tcW w:w="1512" w:type="dxa"/>
            <w:shd w:val="clear" w:color="auto" w:fill="F4F7FA"/>
            <w:tcMar>
              <w:top w:w="75" w:type="dxa"/>
              <w:left w:w="100" w:type="dxa"/>
              <w:bottom w:w="75" w:type="dxa"/>
              <w:right w:w="100" w:type="dxa"/>
            </w:tcMar>
            <w:vAlign w:val="center"/>
          </w:tcPr>
          <w:p w14:paraId="0E8E8F37"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shd w:val="clear" w:color="auto" w:fill="F4F7FA"/>
            <w:tcMar>
              <w:top w:w="75" w:type="dxa"/>
              <w:left w:w="100" w:type="dxa"/>
              <w:bottom w:w="75" w:type="dxa"/>
              <w:right w:w="100" w:type="dxa"/>
            </w:tcMar>
            <w:vAlign w:val="center"/>
          </w:tcPr>
          <w:p w14:paraId="0E18DB05"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6A96FE78"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external defect record.</w:t>
            </w:r>
          </w:p>
        </w:tc>
      </w:tr>
      <w:tr w:rsidR="009722A7" w:rsidRPr="009644F9" w14:paraId="3643E9B2" w14:textId="77777777">
        <w:trPr>
          <w:cantSplit/>
          <w:jc w:val="center"/>
        </w:trPr>
        <w:tc>
          <w:tcPr>
            <w:tcW w:w="1800" w:type="dxa"/>
            <w:tcMar>
              <w:top w:w="75" w:type="dxa"/>
              <w:left w:w="100" w:type="dxa"/>
              <w:bottom w:w="75" w:type="dxa"/>
              <w:right w:w="100" w:type="dxa"/>
            </w:tcMar>
            <w:vAlign w:val="center"/>
          </w:tcPr>
          <w:p w14:paraId="3804A056" w14:textId="77777777" w:rsidR="009722A7" w:rsidRPr="009644F9" w:rsidRDefault="00000000">
            <w:pPr>
              <w:spacing w:after="0" w:line="240" w:lineRule="auto"/>
              <w:rPr>
                <w:rFonts w:ascii="Arial" w:hAnsi="Arial" w:cs="Arial"/>
                <w:sz w:val="22"/>
              </w:rPr>
            </w:pPr>
            <w:r w:rsidRPr="009644F9">
              <w:rPr>
                <w:rFonts w:ascii="Arial" w:hAnsi="Arial" w:cs="Arial"/>
                <w:sz w:val="22"/>
              </w:rPr>
              <w:t>remarks</w:t>
            </w:r>
          </w:p>
        </w:tc>
        <w:tc>
          <w:tcPr>
            <w:tcW w:w="1512" w:type="dxa"/>
            <w:tcMar>
              <w:top w:w="75" w:type="dxa"/>
              <w:left w:w="100" w:type="dxa"/>
              <w:bottom w:w="75" w:type="dxa"/>
              <w:right w:w="100" w:type="dxa"/>
            </w:tcMar>
            <w:vAlign w:val="center"/>
          </w:tcPr>
          <w:p w14:paraId="2487E4B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0C5E731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E72D436"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26571603" w14:textId="77777777">
        <w:trPr>
          <w:cantSplit/>
          <w:jc w:val="center"/>
        </w:trPr>
        <w:tc>
          <w:tcPr>
            <w:tcW w:w="1800" w:type="dxa"/>
            <w:shd w:val="clear" w:color="auto" w:fill="F4F7FA"/>
            <w:tcMar>
              <w:top w:w="75" w:type="dxa"/>
              <w:left w:w="100" w:type="dxa"/>
              <w:bottom w:w="75" w:type="dxa"/>
              <w:right w:w="100" w:type="dxa"/>
            </w:tcMar>
            <w:vAlign w:val="center"/>
          </w:tcPr>
          <w:p w14:paraId="66690F7A" w14:textId="77777777" w:rsidR="009722A7" w:rsidRPr="009644F9" w:rsidRDefault="00000000">
            <w:pPr>
              <w:spacing w:after="0" w:line="240" w:lineRule="auto"/>
              <w:rPr>
                <w:rFonts w:ascii="Arial" w:hAnsi="Arial" w:cs="Arial"/>
                <w:sz w:val="22"/>
              </w:rPr>
            </w:pPr>
            <w:r w:rsidRPr="009644F9">
              <w:rPr>
                <w:rFonts w:ascii="Arial" w:hAnsi="Arial" w:cs="Arial"/>
                <w:sz w:val="22"/>
              </w:rPr>
              <w:t>labels</w:t>
            </w:r>
          </w:p>
        </w:tc>
        <w:tc>
          <w:tcPr>
            <w:tcW w:w="1512" w:type="dxa"/>
            <w:shd w:val="clear" w:color="auto" w:fill="F4F7FA"/>
            <w:tcMar>
              <w:top w:w="75" w:type="dxa"/>
              <w:left w:w="100" w:type="dxa"/>
              <w:bottom w:w="75" w:type="dxa"/>
              <w:right w:w="100" w:type="dxa"/>
            </w:tcMar>
            <w:vAlign w:val="center"/>
          </w:tcPr>
          <w:p w14:paraId="6783B5E7" w14:textId="77777777" w:rsidR="009722A7" w:rsidRPr="009644F9" w:rsidRDefault="00000000">
            <w:pPr>
              <w:spacing w:after="0" w:line="240" w:lineRule="auto"/>
              <w:rPr>
                <w:rFonts w:ascii="Arial" w:hAnsi="Arial" w:cs="Arial"/>
                <w:sz w:val="22"/>
              </w:rPr>
            </w:pPr>
            <w:r w:rsidRPr="009644F9">
              <w:rPr>
                <w:rFonts w:ascii="Arial" w:hAnsi="Arial" w:cs="Arial"/>
                <w:sz w:val="22"/>
              </w:rPr>
              <w:t>VARCHAR(500)</w:t>
            </w:r>
          </w:p>
        </w:tc>
        <w:tc>
          <w:tcPr>
            <w:tcW w:w="2880" w:type="dxa"/>
            <w:shd w:val="clear" w:color="auto" w:fill="F4F7FA"/>
            <w:tcMar>
              <w:top w:w="75" w:type="dxa"/>
              <w:left w:w="100" w:type="dxa"/>
              <w:bottom w:w="75" w:type="dxa"/>
              <w:right w:w="100" w:type="dxa"/>
            </w:tcMar>
            <w:vAlign w:val="center"/>
          </w:tcPr>
          <w:p w14:paraId="42E63F0D"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60DB14A" w14:textId="77777777" w:rsidR="009722A7" w:rsidRPr="009644F9" w:rsidRDefault="00000000">
            <w:pPr>
              <w:spacing w:after="0" w:line="240" w:lineRule="auto"/>
              <w:rPr>
                <w:rFonts w:ascii="Arial" w:hAnsi="Arial" w:cs="Arial"/>
                <w:sz w:val="22"/>
              </w:rPr>
            </w:pPr>
            <w:r w:rsidRPr="009644F9">
              <w:rPr>
                <w:rFonts w:ascii="Arial" w:hAnsi="Arial" w:cs="Arial"/>
                <w:sz w:val="22"/>
              </w:rPr>
              <w:t>Labels.</w:t>
            </w:r>
          </w:p>
        </w:tc>
      </w:tr>
      <w:tr w:rsidR="009722A7" w:rsidRPr="009644F9" w14:paraId="64C1DAC0" w14:textId="77777777">
        <w:trPr>
          <w:cantSplit/>
          <w:jc w:val="center"/>
        </w:trPr>
        <w:tc>
          <w:tcPr>
            <w:tcW w:w="1800" w:type="dxa"/>
            <w:tcMar>
              <w:top w:w="75" w:type="dxa"/>
              <w:left w:w="100" w:type="dxa"/>
              <w:bottom w:w="75" w:type="dxa"/>
              <w:right w:w="100" w:type="dxa"/>
            </w:tcMar>
            <w:vAlign w:val="center"/>
          </w:tcPr>
          <w:p w14:paraId="75F4386B" w14:textId="77777777" w:rsidR="009722A7" w:rsidRPr="009644F9" w:rsidRDefault="00000000">
            <w:pPr>
              <w:spacing w:after="0" w:line="240" w:lineRule="auto"/>
              <w:rPr>
                <w:rFonts w:ascii="Arial" w:hAnsi="Arial" w:cs="Arial"/>
                <w:sz w:val="22"/>
              </w:rPr>
            </w:pPr>
            <w:r w:rsidRPr="009644F9">
              <w:rPr>
                <w:rFonts w:ascii="Arial" w:hAnsi="Arial" w:cs="Arial"/>
                <w:sz w:val="22"/>
              </w:rPr>
              <w:t>resolution_type</w:t>
            </w:r>
          </w:p>
        </w:tc>
        <w:tc>
          <w:tcPr>
            <w:tcW w:w="1512" w:type="dxa"/>
            <w:tcMar>
              <w:top w:w="75" w:type="dxa"/>
              <w:left w:w="100" w:type="dxa"/>
              <w:bottom w:w="75" w:type="dxa"/>
              <w:right w:w="100" w:type="dxa"/>
            </w:tcMar>
            <w:vAlign w:val="center"/>
          </w:tcPr>
          <w:p w14:paraId="35255E14" w14:textId="77777777" w:rsidR="009722A7" w:rsidRPr="009644F9" w:rsidRDefault="00000000">
            <w:pPr>
              <w:spacing w:after="0" w:line="240" w:lineRule="auto"/>
              <w:rPr>
                <w:rFonts w:ascii="Arial" w:hAnsi="Arial" w:cs="Arial"/>
                <w:sz w:val="22"/>
              </w:rPr>
            </w:pPr>
            <w:r w:rsidRPr="009644F9">
              <w:rPr>
                <w:rFonts w:ascii="Arial" w:hAnsi="Arial" w:cs="Arial"/>
                <w:sz w:val="22"/>
              </w:rPr>
              <w:t>VARCHAR(60)</w:t>
            </w:r>
          </w:p>
        </w:tc>
        <w:tc>
          <w:tcPr>
            <w:tcW w:w="2880" w:type="dxa"/>
            <w:tcMar>
              <w:top w:w="75" w:type="dxa"/>
              <w:left w:w="100" w:type="dxa"/>
              <w:bottom w:w="75" w:type="dxa"/>
              <w:right w:w="100" w:type="dxa"/>
            </w:tcMar>
            <w:vAlign w:val="center"/>
          </w:tcPr>
          <w:p w14:paraId="7596ECD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3A082009" w14:textId="77777777" w:rsidR="009722A7" w:rsidRPr="009644F9" w:rsidRDefault="00000000">
            <w:pPr>
              <w:spacing w:after="0" w:line="240" w:lineRule="auto"/>
              <w:rPr>
                <w:rFonts w:ascii="Arial" w:hAnsi="Arial" w:cs="Arial"/>
                <w:sz w:val="22"/>
              </w:rPr>
            </w:pPr>
            <w:r w:rsidRPr="009644F9">
              <w:rPr>
                <w:rFonts w:ascii="Arial" w:hAnsi="Arial" w:cs="Arial"/>
                <w:sz w:val="22"/>
              </w:rPr>
              <w:t>Resolution type.</w:t>
            </w:r>
          </w:p>
        </w:tc>
      </w:tr>
      <w:tr w:rsidR="009722A7" w:rsidRPr="009644F9" w14:paraId="5BE20846" w14:textId="77777777">
        <w:trPr>
          <w:cantSplit/>
          <w:jc w:val="center"/>
        </w:trPr>
        <w:tc>
          <w:tcPr>
            <w:tcW w:w="1800" w:type="dxa"/>
            <w:shd w:val="clear" w:color="auto" w:fill="F4F7FA"/>
            <w:tcMar>
              <w:top w:w="75" w:type="dxa"/>
              <w:left w:w="100" w:type="dxa"/>
              <w:bottom w:w="75" w:type="dxa"/>
              <w:right w:w="100" w:type="dxa"/>
            </w:tcMar>
            <w:vAlign w:val="center"/>
          </w:tcPr>
          <w:p w14:paraId="7BF1DDA6" w14:textId="77777777" w:rsidR="009722A7" w:rsidRPr="009644F9" w:rsidRDefault="00000000">
            <w:pPr>
              <w:spacing w:after="0" w:line="240" w:lineRule="auto"/>
              <w:rPr>
                <w:rFonts w:ascii="Arial" w:hAnsi="Arial" w:cs="Arial"/>
                <w:sz w:val="22"/>
              </w:rPr>
            </w:pPr>
            <w:r w:rsidRPr="009644F9">
              <w:rPr>
                <w:rFonts w:ascii="Arial" w:hAnsi="Arial" w:cs="Arial"/>
                <w:sz w:val="22"/>
              </w:rPr>
              <w:t>resolution_summary</w:t>
            </w:r>
          </w:p>
        </w:tc>
        <w:tc>
          <w:tcPr>
            <w:tcW w:w="1512" w:type="dxa"/>
            <w:shd w:val="clear" w:color="auto" w:fill="F4F7FA"/>
            <w:tcMar>
              <w:top w:w="75" w:type="dxa"/>
              <w:left w:w="100" w:type="dxa"/>
              <w:bottom w:w="75" w:type="dxa"/>
              <w:right w:w="100" w:type="dxa"/>
            </w:tcMar>
            <w:vAlign w:val="center"/>
          </w:tcPr>
          <w:p w14:paraId="08D12AB6"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B602FE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41A9C12" w14:textId="77777777" w:rsidR="009722A7" w:rsidRPr="009644F9" w:rsidRDefault="00000000">
            <w:pPr>
              <w:spacing w:after="0" w:line="240" w:lineRule="auto"/>
              <w:rPr>
                <w:rFonts w:ascii="Arial" w:hAnsi="Arial" w:cs="Arial"/>
                <w:sz w:val="22"/>
              </w:rPr>
            </w:pPr>
            <w:r w:rsidRPr="009644F9">
              <w:rPr>
                <w:rFonts w:ascii="Arial" w:hAnsi="Arial" w:cs="Arial"/>
                <w:sz w:val="22"/>
              </w:rPr>
              <w:t>Resolution summary.</w:t>
            </w:r>
          </w:p>
        </w:tc>
      </w:tr>
      <w:tr w:rsidR="009722A7" w:rsidRPr="009644F9" w14:paraId="71AB98DE" w14:textId="77777777">
        <w:trPr>
          <w:cantSplit/>
          <w:jc w:val="center"/>
        </w:trPr>
        <w:tc>
          <w:tcPr>
            <w:tcW w:w="1800" w:type="dxa"/>
            <w:tcMar>
              <w:top w:w="75" w:type="dxa"/>
              <w:left w:w="100" w:type="dxa"/>
              <w:bottom w:w="75" w:type="dxa"/>
              <w:right w:w="100" w:type="dxa"/>
            </w:tcMar>
            <w:vAlign w:val="center"/>
          </w:tcPr>
          <w:p w14:paraId="096445F1" w14:textId="77777777" w:rsidR="009722A7" w:rsidRPr="009644F9" w:rsidRDefault="00000000">
            <w:pPr>
              <w:spacing w:after="0" w:line="240" w:lineRule="auto"/>
              <w:rPr>
                <w:rFonts w:ascii="Arial" w:hAnsi="Arial" w:cs="Arial"/>
                <w:sz w:val="22"/>
              </w:rPr>
            </w:pPr>
            <w:r w:rsidRPr="009644F9">
              <w:rPr>
                <w:rFonts w:ascii="Arial" w:hAnsi="Arial" w:cs="Arial"/>
                <w:sz w:val="22"/>
              </w:rPr>
              <w:t>root_cause</w:t>
            </w:r>
          </w:p>
        </w:tc>
        <w:tc>
          <w:tcPr>
            <w:tcW w:w="1512" w:type="dxa"/>
            <w:tcMar>
              <w:top w:w="75" w:type="dxa"/>
              <w:left w:w="100" w:type="dxa"/>
              <w:bottom w:w="75" w:type="dxa"/>
              <w:right w:w="100" w:type="dxa"/>
            </w:tcMar>
            <w:vAlign w:val="center"/>
          </w:tcPr>
          <w:p w14:paraId="66DBE03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1C35FB5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5DF741FE" w14:textId="77777777" w:rsidR="009722A7" w:rsidRPr="009644F9" w:rsidRDefault="00000000">
            <w:pPr>
              <w:spacing w:after="0" w:line="240" w:lineRule="auto"/>
              <w:rPr>
                <w:rFonts w:ascii="Arial" w:hAnsi="Arial" w:cs="Arial"/>
                <w:sz w:val="22"/>
              </w:rPr>
            </w:pPr>
            <w:r w:rsidRPr="009644F9">
              <w:rPr>
                <w:rFonts w:ascii="Arial" w:hAnsi="Arial" w:cs="Arial"/>
                <w:sz w:val="22"/>
              </w:rPr>
              <w:t>Root cause.</w:t>
            </w:r>
          </w:p>
        </w:tc>
      </w:tr>
      <w:tr w:rsidR="009722A7" w:rsidRPr="009644F9" w14:paraId="4D0F97E2" w14:textId="77777777">
        <w:trPr>
          <w:cantSplit/>
          <w:jc w:val="center"/>
        </w:trPr>
        <w:tc>
          <w:tcPr>
            <w:tcW w:w="1800" w:type="dxa"/>
            <w:shd w:val="clear" w:color="auto" w:fill="F4F7FA"/>
            <w:tcMar>
              <w:top w:w="75" w:type="dxa"/>
              <w:left w:w="100" w:type="dxa"/>
              <w:bottom w:w="75" w:type="dxa"/>
              <w:right w:w="100" w:type="dxa"/>
            </w:tcMar>
            <w:vAlign w:val="center"/>
          </w:tcPr>
          <w:p w14:paraId="5F14768E" w14:textId="77777777" w:rsidR="009722A7" w:rsidRPr="009644F9" w:rsidRDefault="00000000">
            <w:pPr>
              <w:spacing w:after="0" w:line="240" w:lineRule="auto"/>
              <w:rPr>
                <w:rFonts w:ascii="Arial" w:hAnsi="Arial" w:cs="Arial"/>
                <w:sz w:val="22"/>
              </w:rPr>
            </w:pPr>
            <w:r w:rsidRPr="009644F9">
              <w:rPr>
                <w:rFonts w:ascii="Arial" w:hAnsi="Arial" w:cs="Arial"/>
                <w:sz w:val="22"/>
              </w:rPr>
              <w:t>fix_details</w:t>
            </w:r>
          </w:p>
        </w:tc>
        <w:tc>
          <w:tcPr>
            <w:tcW w:w="1512" w:type="dxa"/>
            <w:shd w:val="clear" w:color="auto" w:fill="F4F7FA"/>
            <w:tcMar>
              <w:top w:w="75" w:type="dxa"/>
              <w:left w:w="100" w:type="dxa"/>
              <w:bottom w:w="75" w:type="dxa"/>
              <w:right w:w="100" w:type="dxa"/>
            </w:tcMar>
            <w:vAlign w:val="center"/>
          </w:tcPr>
          <w:p w14:paraId="2F1513CF"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6A5A718"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C0814B8" w14:textId="77777777" w:rsidR="009722A7" w:rsidRPr="009644F9" w:rsidRDefault="00000000">
            <w:pPr>
              <w:spacing w:after="0" w:line="240" w:lineRule="auto"/>
              <w:rPr>
                <w:rFonts w:ascii="Arial" w:hAnsi="Arial" w:cs="Arial"/>
                <w:sz w:val="22"/>
              </w:rPr>
            </w:pPr>
            <w:r w:rsidRPr="009644F9">
              <w:rPr>
                <w:rFonts w:ascii="Arial" w:hAnsi="Arial" w:cs="Arial"/>
                <w:sz w:val="22"/>
              </w:rPr>
              <w:t>Fix details.</w:t>
            </w:r>
          </w:p>
        </w:tc>
      </w:tr>
      <w:tr w:rsidR="009722A7" w:rsidRPr="009644F9" w14:paraId="245C88FD" w14:textId="77777777">
        <w:trPr>
          <w:cantSplit/>
          <w:jc w:val="center"/>
        </w:trPr>
        <w:tc>
          <w:tcPr>
            <w:tcW w:w="1800" w:type="dxa"/>
            <w:tcMar>
              <w:top w:w="75" w:type="dxa"/>
              <w:left w:w="100" w:type="dxa"/>
              <w:bottom w:w="75" w:type="dxa"/>
              <w:right w:w="100" w:type="dxa"/>
            </w:tcMar>
            <w:vAlign w:val="center"/>
          </w:tcPr>
          <w:p w14:paraId="6A42860D" w14:textId="77777777" w:rsidR="009722A7" w:rsidRPr="009644F9" w:rsidRDefault="00000000">
            <w:pPr>
              <w:spacing w:after="0" w:line="240" w:lineRule="auto"/>
              <w:rPr>
                <w:rFonts w:ascii="Arial" w:hAnsi="Arial" w:cs="Arial"/>
                <w:sz w:val="22"/>
              </w:rPr>
            </w:pPr>
            <w:r w:rsidRPr="009644F9">
              <w:rPr>
                <w:rFonts w:ascii="Arial" w:hAnsi="Arial" w:cs="Arial"/>
                <w:sz w:val="22"/>
              </w:rPr>
              <w:t>fixed_build_version</w:t>
            </w:r>
          </w:p>
        </w:tc>
        <w:tc>
          <w:tcPr>
            <w:tcW w:w="1512" w:type="dxa"/>
            <w:tcMar>
              <w:top w:w="75" w:type="dxa"/>
              <w:left w:w="100" w:type="dxa"/>
              <w:bottom w:w="75" w:type="dxa"/>
              <w:right w:w="100" w:type="dxa"/>
            </w:tcMar>
            <w:vAlign w:val="center"/>
          </w:tcPr>
          <w:p w14:paraId="151D8F78"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2A15B3E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DA37F6F" w14:textId="77777777" w:rsidR="009722A7" w:rsidRPr="009644F9" w:rsidRDefault="00000000">
            <w:pPr>
              <w:spacing w:after="0" w:line="240" w:lineRule="auto"/>
              <w:rPr>
                <w:rFonts w:ascii="Arial" w:hAnsi="Arial" w:cs="Arial"/>
                <w:sz w:val="22"/>
              </w:rPr>
            </w:pPr>
            <w:r w:rsidRPr="009644F9">
              <w:rPr>
                <w:rFonts w:ascii="Arial" w:hAnsi="Arial" w:cs="Arial"/>
                <w:sz w:val="22"/>
              </w:rPr>
              <w:t>Fixed build version.</w:t>
            </w:r>
          </w:p>
        </w:tc>
      </w:tr>
      <w:tr w:rsidR="009722A7" w:rsidRPr="009644F9" w14:paraId="2E4CCA95" w14:textId="77777777">
        <w:trPr>
          <w:cantSplit/>
          <w:jc w:val="center"/>
        </w:trPr>
        <w:tc>
          <w:tcPr>
            <w:tcW w:w="1800" w:type="dxa"/>
            <w:shd w:val="clear" w:color="auto" w:fill="F4F7FA"/>
            <w:tcMar>
              <w:top w:w="75" w:type="dxa"/>
              <w:left w:w="100" w:type="dxa"/>
              <w:bottom w:w="75" w:type="dxa"/>
              <w:right w:w="100" w:type="dxa"/>
            </w:tcMar>
            <w:vAlign w:val="center"/>
          </w:tcPr>
          <w:p w14:paraId="0D000637" w14:textId="77777777" w:rsidR="009722A7" w:rsidRPr="009644F9" w:rsidRDefault="00000000">
            <w:pPr>
              <w:spacing w:after="0" w:line="240" w:lineRule="auto"/>
              <w:rPr>
                <w:rFonts w:ascii="Arial" w:hAnsi="Arial" w:cs="Arial"/>
                <w:sz w:val="22"/>
              </w:rPr>
            </w:pPr>
            <w:r w:rsidRPr="009644F9">
              <w:rPr>
                <w:rFonts w:ascii="Arial" w:hAnsi="Arial" w:cs="Arial"/>
                <w:sz w:val="22"/>
              </w:rPr>
              <w:t>resolved_at</w:t>
            </w:r>
          </w:p>
        </w:tc>
        <w:tc>
          <w:tcPr>
            <w:tcW w:w="1512" w:type="dxa"/>
            <w:shd w:val="clear" w:color="auto" w:fill="F4F7FA"/>
            <w:tcMar>
              <w:top w:w="75" w:type="dxa"/>
              <w:left w:w="100" w:type="dxa"/>
              <w:bottom w:w="75" w:type="dxa"/>
              <w:right w:w="100" w:type="dxa"/>
            </w:tcMar>
            <w:vAlign w:val="center"/>
          </w:tcPr>
          <w:p w14:paraId="54FB1737"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3FB66B67"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544320C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resolved.</w:t>
            </w:r>
          </w:p>
        </w:tc>
      </w:tr>
      <w:tr w:rsidR="009722A7" w:rsidRPr="009644F9" w14:paraId="6549671D" w14:textId="77777777">
        <w:trPr>
          <w:cantSplit/>
          <w:jc w:val="center"/>
        </w:trPr>
        <w:tc>
          <w:tcPr>
            <w:tcW w:w="1800" w:type="dxa"/>
            <w:tcMar>
              <w:top w:w="75" w:type="dxa"/>
              <w:left w:w="100" w:type="dxa"/>
              <w:bottom w:w="75" w:type="dxa"/>
              <w:right w:w="100" w:type="dxa"/>
            </w:tcMar>
            <w:vAlign w:val="center"/>
          </w:tcPr>
          <w:p w14:paraId="530485A1" w14:textId="77777777" w:rsidR="009722A7" w:rsidRPr="009644F9" w:rsidRDefault="00000000">
            <w:pPr>
              <w:spacing w:after="0" w:line="240" w:lineRule="auto"/>
              <w:rPr>
                <w:rFonts w:ascii="Arial" w:hAnsi="Arial" w:cs="Arial"/>
                <w:sz w:val="22"/>
              </w:rPr>
            </w:pPr>
            <w:r w:rsidRPr="009644F9">
              <w:rPr>
                <w:rFonts w:ascii="Arial" w:hAnsi="Arial" w:cs="Arial"/>
                <w:sz w:val="22"/>
              </w:rPr>
              <w:t>retest_result</w:t>
            </w:r>
          </w:p>
        </w:tc>
        <w:tc>
          <w:tcPr>
            <w:tcW w:w="1512" w:type="dxa"/>
            <w:tcMar>
              <w:top w:w="75" w:type="dxa"/>
              <w:left w:w="100" w:type="dxa"/>
              <w:bottom w:w="75" w:type="dxa"/>
              <w:right w:w="100" w:type="dxa"/>
            </w:tcMar>
            <w:vAlign w:val="center"/>
          </w:tcPr>
          <w:p w14:paraId="6F87409C" w14:textId="77777777" w:rsidR="009722A7" w:rsidRPr="009644F9" w:rsidRDefault="00000000">
            <w:pPr>
              <w:spacing w:after="0" w:line="240" w:lineRule="auto"/>
              <w:rPr>
                <w:rFonts w:ascii="Arial" w:hAnsi="Arial" w:cs="Arial"/>
                <w:sz w:val="22"/>
              </w:rPr>
            </w:pPr>
            <w:r w:rsidRPr="009644F9">
              <w:rPr>
                <w:rFonts w:ascii="Arial" w:hAnsi="Arial" w:cs="Arial"/>
                <w:sz w:val="22"/>
              </w:rPr>
              <w:t>VARCHAR(20)</w:t>
            </w:r>
          </w:p>
        </w:tc>
        <w:tc>
          <w:tcPr>
            <w:tcW w:w="2880" w:type="dxa"/>
            <w:tcMar>
              <w:top w:w="75" w:type="dxa"/>
              <w:left w:w="100" w:type="dxa"/>
              <w:bottom w:w="75" w:type="dxa"/>
              <w:right w:w="100" w:type="dxa"/>
            </w:tcMar>
            <w:vAlign w:val="center"/>
          </w:tcPr>
          <w:p w14:paraId="32C699AF"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08028F8A" w14:textId="77777777" w:rsidR="009722A7" w:rsidRPr="009644F9" w:rsidRDefault="00000000">
            <w:pPr>
              <w:spacing w:after="0" w:line="240" w:lineRule="auto"/>
              <w:rPr>
                <w:rFonts w:ascii="Arial" w:hAnsi="Arial" w:cs="Arial"/>
                <w:sz w:val="22"/>
              </w:rPr>
            </w:pPr>
            <w:r w:rsidRPr="009644F9">
              <w:rPr>
                <w:rFonts w:ascii="Arial" w:hAnsi="Arial" w:cs="Arial"/>
                <w:sz w:val="22"/>
              </w:rPr>
              <w:t>Retest result.</w:t>
            </w:r>
          </w:p>
        </w:tc>
      </w:tr>
      <w:tr w:rsidR="009722A7" w:rsidRPr="009644F9" w14:paraId="75146751" w14:textId="77777777">
        <w:trPr>
          <w:cantSplit/>
          <w:jc w:val="center"/>
        </w:trPr>
        <w:tc>
          <w:tcPr>
            <w:tcW w:w="1800" w:type="dxa"/>
            <w:shd w:val="clear" w:color="auto" w:fill="F4F7FA"/>
            <w:tcMar>
              <w:top w:w="75" w:type="dxa"/>
              <w:left w:w="100" w:type="dxa"/>
              <w:bottom w:w="75" w:type="dxa"/>
              <w:right w:w="100" w:type="dxa"/>
            </w:tcMar>
            <w:vAlign w:val="center"/>
          </w:tcPr>
          <w:p w14:paraId="4C05B666" w14:textId="77777777" w:rsidR="009722A7" w:rsidRPr="009644F9" w:rsidRDefault="00000000">
            <w:pPr>
              <w:spacing w:after="0" w:line="240" w:lineRule="auto"/>
              <w:rPr>
                <w:rFonts w:ascii="Arial" w:hAnsi="Arial" w:cs="Arial"/>
                <w:sz w:val="22"/>
              </w:rPr>
            </w:pPr>
            <w:r w:rsidRPr="009644F9">
              <w:rPr>
                <w:rFonts w:ascii="Arial" w:hAnsi="Arial" w:cs="Arial"/>
                <w:sz w:val="22"/>
              </w:rPr>
              <w:t>retest_at</w:t>
            </w:r>
          </w:p>
        </w:tc>
        <w:tc>
          <w:tcPr>
            <w:tcW w:w="1512" w:type="dxa"/>
            <w:shd w:val="clear" w:color="auto" w:fill="F4F7FA"/>
            <w:tcMar>
              <w:top w:w="75" w:type="dxa"/>
              <w:left w:w="100" w:type="dxa"/>
              <w:bottom w:w="75" w:type="dxa"/>
              <w:right w:w="100" w:type="dxa"/>
            </w:tcMar>
            <w:vAlign w:val="center"/>
          </w:tcPr>
          <w:p w14:paraId="1233525B"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55EB24B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38ECF233"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retest.</w:t>
            </w:r>
          </w:p>
        </w:tc>
      </w:tr>
      <w:tr w:rsidR="009722A7" w:rsidRPr="009644F9" w14:paraId="163201BA" w14:textId="77777777">
        <w:trPr>
          <w:cantSplit/>
          <w:jc w:val="center"/>
        </w:trPr>
        <w:tc>
          <w:tcPr>
            <w:tcW w:w="1800" w:type="dxa"/>
            <w:tcMar>
              <w:top w:w="75" w:type="dxa"/>
              <w:left w:w="100" w:type="dxa"/>
              <w:bottom w:w="75" w:type="dxa"/>
              <w:right w:w="100" w:type="dxa"/>
            </w:tcMar>
            <w:vAlign w:val="center"/>
          </w:tcPr>
          <w:p w14:paraId="2ACC71A2" w14:textId="77777777" w:rsidR="009722A7" w:rsidRPr="009644F9" w:rsidRDefault="00000000">
            <w:pPr>
              <w:spacing w:after="0" w:line="240" w:lineRule="auto"/>
              <w:rPr>
                <w:rFonts w:ascii="Arial" w:hAnsi="Arial" w:cs="Arial"/>
                <w:sz w:val="22"/>
              </w:rPr>
            </w:pPr>
            <w:r w:rsidRPr="009644F9">
              <w:rPr>
                <w:rFonts w:ascii="Arial" w:hAnsi="Arial" w:cs="Arial"/>
                <w:sz w:val="22"/>
              </w:rPr>
              <w:t>tested_build_version</w:t>
            </w:r>
          </w:p>
        </w:tc>
        <w:tc>
          <w:tcPr>
            <w:tcW w:w="1512" w:type="dxa"/>
            <w:tcMar>
              <w:top w:w="75" w:type="dxa"/>
              <w:left w:w="100" w:type="dxa"/>
              <w:bottom w:w="75" w:type="dxa"/>
              <w:right w:w="100" w:type="dxa"/>
            </w:tcMar>
            <w:vAlign w:val="center"/>
          </w:tcPr>
          <w:p w14:paraId="00301A37"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tcMar>
              <w:top w:w="75" w:type="dxa"/>
              <w:left w:w="100" w:type="dxa"/>
              <w:bottom w:w="75" w:type="dxa"/>
              <w:right w:w="100" w:type="dxa"/>
            </w:tcMar>
            <w:vAlign w:val="center"/>
          </w:tcPr>
          <w:p w14:paraId="506A529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9EF8E47" w14:textId="77777777" w:rsidR="009722A7" w:rsidRPr="009644F9" w:rsidRDefault="00000000">
            <w:pPr>
              <w:spacing w:after="0" w:line="240" w:lineRule="auto"/>
              <w:rPr>
                <w:rFonts w:ascii="Arial" w:hAnsi="Arial" w:cs="Arial"/>
                <w:sz w:val="22"/>
              </w:rPr>
            </w:pPr>
            <w:r w:rsidRPr="009644F9">
              <w:rPr>
                <w:rFonts w:ascii="Arial" w:hAnsi="Arial" w:cs="Arial"/>
                <w:sz w:val="22"/>
              </w:rPr>
              <w:t>Tested build version.</w:t>
            </w:r>
          </w:p>
        </w:tc>
      </w:tr>
      <w:tr w:rsidR="009722A7" w:rsidRPr="009644F9" w14:paraId="12C6A358" w14:textId="77777777">
        <w:trPr>
          <w:cantSplit/>
          <w:jc w:val="center"/>
        </w:trPr>
        <w:tc>
          <w:tcPr>
            <w:tcW w:w="1800" w:type="dxa"/>
            <w:shd w:val="clear" w:color="auto" w:fill="F4F7FA"/>
            <w:tcMar>
              <w:top w:w="75" w:type="dxa"/>
              <w:left w:w="100" w:type="dxa"/>
              <w:bottom w:w="75" w:type="dxa"/>
              <w:right w:w="100" w:type="dxa"/>
            </w:tcMar>
            <w:vAlign w:val="center"/>
          </w:tcPr>
          <w:p w14:paraId="1778FE6F" w14:textId="77777777" w:rsidR="009722A7" w:rsidRPr="009644F9" w:rsidRDefault="00000000">
            <w:pPr>
              <w:spacing w:after="0" w:line="240" w:lineRule="auto"/>
              <w:rPr>
                <w:rFonts w:ascii="Arial" w:hAnsi="Arial" w:cs="Arial"/>
                <w:sz w:val="22"/>
              </w:rPr>
            </w:pPr>
            <w:r w:rsidRPr="009644F9">
              <w:rPr>
                <w:rFonts w:ascii="Arial" w:hAnsi="Arial" w:cs="Arial"/>
                <w:sz w:val="22"/>
              </w:rPr>
              <w:t>retest_actual_result</w:t>
            </w:r>
          </w:p>
        </w:tc>
        <w:tc>
          <w:tcPr>
            <w:tcW w:w="1512" w:type="dxa"/>
            <w:shd w:val="clear" w:color="auto" w:fill="F4F7FA"/>
            <w:tcMar>
              <w:top w:w="75" w:type="dxa"/>
              <w:left w:w="100" w:type="dxa"/>
              <w:bottom w:w="75" w:type="dxa"/>
              <w:right w:w="100" w:type="dxa"/>
            </w:tcMar>
            <w:vAlign w:val="center"/>
          </w:tcPr>
          <w:p w14:paraId="17C5B534"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16C54D4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A3372C4" w14:textId="77777777" w:rsidR="009722A7" w:rsidRPr="009644F9" w:rsidRDefault="00000000">
            <w:pPr>
              <w:spacing w:after="0" w:line="240" w:lineRule="auto"/>
              <w:rPr>
                <w:rFonts w:ascii="Arial" w:hAnsi="Arial" w:cs="Arial"/>
                <w:sz w:val="22"/>
              </w:rPr>
            </w:pPr>
            <w:r w:rsidRPr="009644F9">
              <w:rPr>
                <w:rFonts w:ascii="Arial" w:hAnsi="Arial" w:cs="Arial"/>
                <w:sz w:val="22"/>
              </w:rPr>
              <w:t>Retest actual result.</w:t>
            </w:r>
          </w:p>
        </w:tc>
      </w:tr>
      <w:tr w:rsidR="009722A7" w:rsidRPr="009644F9" w14:paraId="5D1005D0" w14:textId="77777777">
        <w:trPr>
          <w:cantSplit/>
          <w:jc w:val="center"/>
        </w:trPr>
        <w:tc>
          <w:tcPr>
            <w:tcW w:w="1800" w:type="dxa"/>
            <w:tcMar>
              <w:top w:w="75" w:type="dxa"/>
              <w:left w:w="100" w:type="dxa"/>
              <w:bottom w:w="75" w:type="dxa"/>
              <w:right w:w="100" w:type="dxa"/>
            </w:tcMar>
            <w:vAlign w:val="center"/>
          </w:tcPr>
          <w:p w14:paraId="69752E26" w14:textId="77777777" w:rsidR="009722A7" w:rsidRPr="009644F9" w:rsidRDefault="00000000">
            <w:pPr>
              <w:spacing w:after="0" w:line="240" w:lineRule="auto"/>
              <w:rPr>
                <w:rFonts w:ascii="Arial" w:hAnsi="Arial" w:cs="Arial"/>
                <w:sz w:val="22"/>
              </w:rPr>
            </w:pPr>
            <w:r w:rsidRPr="009644F9">
              <w:rPr>
                <w:rFonts w:ascii="Arial" w:hAnsi="Arial" w:cs="Arial"/>
                <w:sz w:val="22"/>
              </w:rPr>
              <w:t>retest_remarks</w:t>
            </w:r>
          </w:p>
        </w:tc>
        <w:tc>
          <w:tcPr>
            <w:tcW w:w="1512" w:type="dxa"/>
            <w:tcMar>
              <w:top w:w="75" w:type="dxa"/>
              <w:left w:w="100" w:type="dxa"/>
              <w:bottom w:w="75" w:type="dxa"/>
              <w:right w:w="100" w:type="dxa"/>
            </w:tcMar>
            <w:vAlign w:val="center"/>
          </w:tcPr>
          <w:p w14:paraId="4F785713"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56B143A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697C3527"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6534FF5F" w14:textId="77777777">
        <w:trPr>
          <w:cantSplit/>
          <w:jc w:val="center"/>
        </w:trPr>
        <w:tc>
          <w:tcPr>
            <w:tcW w:w="1800" w:type="dxa"/>
            <w:shd w:val="clear" w:color="auto" w:fill="F4F7FA"/>
            <w:tcMar>
              <w:top w:w="75" w:type="dxa"/>
              <w:left w:w="100" w:type="dxa"/>
              <w:bottom w:w="75" w:type="dxa"/>
              <w:right w:w="100" w:type="dxa"/>
            </w:tcMar>
            <w:vAlign w:val="center"/>
          </w:tcPr>
          <w:p w14:paraId="4ABBE4F0" w14:textId="77777777" w:rsidR="009722A7" w:rsidRPr="009644F9" w:rsidRDefault="00000000">
            <w:pPr>
              <w:spacing w:after="0" w:line="240" w:lineRule="auto"/>
              <w:rPr>
                <w:rFonts w:ascii="Arial" w:hAnsi="Arial" w:cs="Arial"/>
                <w:sz w:val="22"/>
              </w:rPr>
            </w:pPr>
            <w:r w:rsidRPr="009644F9">
              <w:rPr>
                <w:rFonts w:ascii="Arial" w:hAnsi="Arial" w:cs="Arial"/>
                <w:sz w:val="22"/>
              </w:rPr>
              <w:t>reopen_reason</w:t>
            </w:r>
          </w:p>
        </w:tc>
        <w:tc>
          <w:tcPr>
            <w:tcW w:w="1512" w:type="dxa"/>
            <w:shd w:val="clear" w:color="auto" w:fill="F4F7FA"/>
            <w:tcMar>
              <w:top w:w="75" w:type="dxa"/>
              <w:left w:w="100" w:type="dxa"/>
              <w:bottom w:w="75" w:type="dxa"/>
              <w:right w:w="100" w:type="dxa"/>
            </w:tcMar>
            <w:vAlign w:val="center"/>
          </w:tcPr>
          <w:p w14:paraId="254AA601"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3BCF2D89"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1612AAF4"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52612133" w14:textId="77777777">
        <w:trPr>
          <w:cantSplit/>
          <w:jc w:val="center"/>
        </w:trPr>
        <w:tc>
          <w:tcPr>
            <w:tcW w:w="1800" w:type="dxa"/>
            <w:tcMar>
              <w:top w:w="75" w:type="dxa"/>
              <w:left w:w="100" w:type="dxa"/>
              <w:bottom w:w="75" w:type="dxa"/>
              <w:right w:w="100" w:type="dxa"/>
            </w:tcMar>
            <w:vAlign w:val="center"/>
          </w:tcPr>
          <w:p w14:paraId="3D35CA36" w14:textId="77777777" w:rsidR="009722A7" w:rsidRPr="009644F9" w:rsidRDefault="00000000">
            <w:pPr>
              <w:spacing w:after="0" w:line="240" w:lineRule="auto"/>
              <w:rPr>
                <w:rFonts w:ascii="Arial" w:hAnsi="Arial" w:cs="Arial"/>
                <w:sz w:val="22"/>
              </w:rPr>
            </w:pPr>
            <w:r w:rsidRPr="009644F9">
              <w:rPr>
                <w:rFonts w:ascii="Arial" w:hAnsi="Arial" w:cs="Arial"/>
                <w:sz w:val="22"/>
              </w:rPr>
              <w:t>reopen_count</w:t>
            </w:r>
          </w:p>
        </w:tc>
        <w:tc>
          <w:tcPr>
            <w:tcW w:w="1512" w:type="dxa"/>
            <w:tcMar>
              <w:top w:w="75" w:type="dxa"/>
              <w:left w:w="100" w:type="dxa"/>
              <w:bottom w:w="75" w:type="dxa"/>
              <w:right w:w="100" w:type="dxa"/>
            </w:tcMar>
            <w:vAlign w:val="center"/>
          </w:tcPr>
          <w:p w14:paraId="539B4645"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6E397F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default=0</w:t>
            </w:r>
          </w:p>
        </w:tc>
        <w:tc>
          <w:tcPr>
            <w:tcW w:w="3168" w:type="dxa"/>
            <w:tcMar>
              <w:top w:w="75" w:type="dxa"/>
              <w:left w:w="100" w:type="dxa"/>
              <w:bottom w:w="75" w:type="dxa"/>
              <w:right w:w="100" w:type="dxa"/>
            </w:tcMar>
            <w:vAlign w:val="center"/>
          </w:tcPr>
          <w:p w14:paraId="6448A7FA" w14:textId="77777777" w:rsidR="009722A7" w:rsidRPr="009644F9" w:rsidRDefault="00000000">
            <w:pPr>
              <w:spacing w:after="0" w:line="240" w:lineRule="auto"/>
              <w:rPr>
                <w:rFonts w:ascii="Arial" w:hAnsi="Arial" w:cs="Arial"/>
                <w:sz w:val="22"/>
              </w:rPr>
            </w:pPr>
            <w:r w:rsidRPr="009644F9">
              <w:rPr>
                <w:rFonts w:ascii="Arial" w:hAnsi="Arial" w:cs="Arial"/>
                <w:sz w:val="22"/>
              </w:rPr>
              <w:t>Stored aggregate count for reopen.</w:t>
            </w:r>
          </w:p>
        </w:tc>
      </w:tr>
      <w:tr w:rsidR="009722A7" w:rsidRPr="009644F9" w14:paraId="7FF6DC75" w14:textId="77777777">
        <w:trPr>
          <w:cantSplit/>
          <w:jc w:val="center"/>
        </w:trPr>
        <w:tc>
          <w:tcPr>
            <w:tcW w:w="1800" w:type="dxa"/>
            <w:shd w:val="clear" w:color="auto" w:fill="F4F7FA"/>
            <w:tcMar>
              <w:top w:w="75" w:type="dxa"/>
              <w:left w:w="100" w:type="dxa"/>
              <w:bottom w:w="75" w:type="dxa"/>
              <w:right w:w="100" w:type="dxa"/>
            </w:tcMar>
            <w:vAlign w:val="center"/>
          </w:tcPr>
          <w:p w14:paraId="73437345" w14:textId="77777777" w:rsidR="009722A7" w:rsidRPr="009644F9" w:rsidRDefault="00000000">
            <w:pPr>
              <w:spacing w:after="0" w:line="240" w:lineRule="auto"/>
              <w:rPr>
                <w:rFonts w:ascii="Arial" w:hAnsi="Arial" w:cs="Arial"/>
                <w:sz w:val="22"/>
              </w:rPr>
            </w:pPr>
            <w:r w:rsidRPr="009644F9">
              <w:rPr>
                <w:rFonts w:ascii="Arial" w:hAnsi="Arial" w:cs="Arial"/>
                <w:sz w:val="22"/>
              </w:rPr>
              <w:t>deferral_reason</w:t>
            </w:r>
          </w:p>
        </w:tc>
        <w:tc>
          <w:tcPr>
            <w:tcW w:w="1512" w:type="dxa"/>
            <w:shd w:val="clear" w:color="auto" w:fill="F4F7FA"/>
            <w:tcMar>
              <w:top w:w="75" w:type="dxa"/>
              <w:left w:w="100" w:type="dxa"/>
              <w:bottom w:w="75" w:type="dxa"/>
              <w:right w:w="100" w:type="dxa"/>
            </w:tcMar>
            <w:vAlign w:val="center"/>
          </w:tcPr>
          <w:p w14:paraId="7DAA24C9"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0352237E"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01283E9E"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31278905" w14:textId="77777777">
        <w:trPr>
          <w:cantSplit/>
          <w:jc w:val="center"/>
        </w:trPr>
        <w:tc>
          <w:tcPr>
            <w:tcW w:w="1800" w:type="dxa"/>
            <w:tcMar>
              <w:top w:w="75" w:type="dxa"/>
              <w:left w:w="100" w:type="dxa"/>
              <w:bottom w:w="75" w:type="dxa"/>
              <w:right w:w="100" w:type="dxa"/>
            </w:tcMar>
            <w:vAlign w:val="center"/>
          </w:tcPr>
          <w:p w14:paraId="3C747A05" w14:textId="77777777" w:rsidR="009722A7" w:rsidRPr="009644F9" w:rsidRDefault="00000000">
            <w:pPr>
              <w:spacing w:after="0" w:line="240" w:lineRule="auto"/>
              <w:rPr>
                <w:rFonts w:ascii="Arial" w:hAnsi="Arial" w:cs="Arial"/>
                <w:sz w:val="22"/>
              </w:rPr>
            </w:pPr>
            <w:r w:rsidRPr="009644F9">
              <w:rPr>
                <w:rFonts w:ascii="Arial" w:hAnsi="Arial" w:cs="Arial"/>
                <w:sz w:val="22"/>
              </w:rPr>
              <w:t>deferral_approved_by</w:t>
            </w:r>
          </w:p>
        </w:tc>
        <w:tc>
          <w:tcPr>
            <w:tcW w:w="1512" w:type="dxa"/>
            <w:tcMar>
              <w:top w:w="75" w:type="dxa"/>
              <w:left w:w="100" w:type="dxa"/>
              <w:bottom w:w="75" w:type="dxa"/>
              <w:right w:w="100" w:type="dxa"/>
            </w:tcMar>
            <w:vAlign w:val="center"/>
          </w:tcPr>
          <w:p w14:paraId="5B79F2B3" w14:textId="77777777" w:rsidR="009722A7" w:rsidRPr="009644F9" w:rsidRDefault="00000000">
            <w:pPr>
              <w:spacing w:after="0" w:line="240" w:lineRule="auto"/>
              <w:rPr>
                <w:rFonts w:ascii="Arial" w:hAnsi="Arial" w:cs="Arial"/>
                <w:sz w:val="22"/>
              </w:rPr>
            </w:pPr>
            <w:r w:rsidRPr="009644F9">
              <w:rPr>
                <w:rFonts w:ascii="Arial" w:hAnsi="Arial" w:cs="Arial"/>
                <w:sz w:val="22"/>
              </w:rPr>
              <w:t>VARCHAR(150)</w:t>
            </w:r>
          </w:p>
        </w:tc>
        <w:tc>
          <w:tcPr>
            <w:tcW w:w="2880" w:type="dxa"/>
            <w:tcMar>
              <w:top w:w="75" w:type="dxa"/>
              <w:left w:w="100" w:type="dxa"/>
              <w:bottom w:w="75" w:type="dxa"/>
              <w:right w:w="100" w:type="dxa"/>
            </w:tcMar>
            <w:vAlign w:val="center"/>
          </w:tcPr>
          <w:p w14:paraId="7060918B"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3BC7D81" w14:textId="77777777" w:rsidR="009722A7" w:rsidRPr="009644F9" w:rsidRDefault="00000000">
            <w:pPr>
              <w:spacing w:after="0" w:line="240" w:lineRule="auto"/>
              <w:rPr>
                <w:rFonts w:ascii="Arial" w:hAnsi="Arial" w:cs="Arial"/>
                <w:sz w:val="22"/>
              </w:rPr>
            </w:pPr>
            <w:r w:rsidRPr="009644F9">
              <w:rPr>
                <w:rFonts w:ascii="Arial" w:hAnsi="Arial" w:cs="Arial"/>
                <w:sz w:val="22"/>
              </w:rPr>
              <w:t>Deferral approved by.</w:t>
            </w:r>
          </w:p>
        </w:tc>
      </w:tr>
      <w:tr w:rsidR="009722A7" w:rsidRPr="009644F9" w14:paraId="54785CFB" w14:textId="77777777">
        <w:trPr>
          <w:cantSplit/>
          <w:jc w:val="center"/>
        </w:trPr>
        <w:tc>
          <w:tcPr>
            <w:tcW w:w="1800" w:type="dxa"/>
            <w:shd w:val="clear" w:color="auto" w:fill="F4F7FA"/>
            <w:tcMar>
              <w:top w:w="75" w:type="dxa"/>
              <w:left w:w="100" w:type="dxa"/>
              <w:bottom w:w="75" w:type="dxa"/>
              <w:right w:w="100" w:type="dxa"/>
            </w:tcMar>
            <w:vAlign w:val="center"/>
          </w:tcPr>
          <w:p w14:paraId="54C03F69" w14:textId="77777777" w:rsidR="009722A7" w:rsidRPr="009644F9" w:rsidRDefault="00000000">
            <w:pPr>
              <w:spacing w:after="0" w:line="240" w:lineRule="auto"/>
              <w:rPr>
                <w:rFonts w:ascii="Arial" w:hAnsi="Arial" w:cs="Arial"/>
                <w:sz w:val="22"/>
              </w:rPr>
            </w:pPr>
            <w:r w:rsidRPr="009644F9">
              <w:rPr>
                <w:rFonts w:ascii="Arial" w:hAnsi="Arial" w:cs="Arial"/>
                <w:sz w:val="22"/>
              </w:rPr>
              <w:t>target_release</w:t>
            </w:r>
          </w:p>
        </w:tc>
        <w:tc>
          <w:tcPr>
            <w:tcW w:w="1512" w:type="dxa"/>
            <w:shd w:val="clear" w:color="auto" w:fill="F4F7FA"/>
            <w:tcMar>
              <w:top w:w="75" w:type="dxa"/>
              <w:left w:w="100" w:type="dxa"/>
              <w:bottom w:w="75" w:type="dxa"/>
              <w:right w:w="100" w:type="dxa"/>
            </w:tcMar>
            <w:vAlign w:val="center"/>
          </w:tcPr>
          <w:p w14:paraId="6E4D7AA1" w14:textId="77777777" w:rsidR="009722A7" w:rsidRPr="009644F9" w:rsidRDefault="00000000">
            <w:pPr>
              <w:spacing w:after="0" w:line="240" w:lineRule="auto"/>
              <w:rPr>
                <w:rFonts w:ascii="Arial" w:hAnsi="Arial" w:cs="Arial"/>
                <w:sz w:val="22"/>
              </w:rPr>
            </w:pPr>
            <w:r w:rsidRPr="009644F9">
              <w:rPr>
                <w:rFonts w:ascii="Arial" w:hAnsi="Arial" w:cs="Arial"/>
                <w:sz w:val="22"/>
              </w:rPr>
              <w:t>VARCHAR(100)</w:t>
            </w:r>
          </w:p>
        </w:tc>
        <w:tc>
          <w:tcPr>
            <w:tcW w:w="2880" w:type="dxa"/>
            <w:shd w:val="clear" w:color="auto" w:fill="F4F7FA"/>
            <w:tcMar>
              <w:top w:w="75" w:type="dxa"/>
              <w:left w:w="100" w:type="dxa"/>
              <w:bottom w:w="75" w:type="dxa"/>
              <w:right w:w="100" w:type="dxa"/>
            </w:tcMar>
            <w:vAlign w:val="center"/>
          </w:tcPr>
          <w:p w14:paraId="2D666A6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D0BB054" w14:textId="77777777" w:rsidR="009722A7" w:rsidRPr="009644F9" w:rsidRDefault="00000000">
            <w:pPr>
              <w:spacing w:after="0" w:line="240" w:lineRule="auto"/>
              <w:rPr>
                <w:rFonts w:ascii="Arial" w:hAnsi="Arial" w:cs="Arial"/>
                <w:sz w:val="22"/>
              </w:rPr>
            </w:pPr>
            <w:r w:rsidRPr="009644F9">
              <w:rPr>
                <w:rFonts w:ascii="Arial" w:hAnsi="Arial" w:cs="Arial"/>
                <w:sz w:val="22"/>
              </w:rPr>
              <w:t>Target release.</w:t>
            </w:r>
          </w:p>
        </w:tc>
      </w:tr>
      <w:tr w:rsidR="009722A7" w:rsidRPr="009644F9" w14:paraId="56703A76" w14:textId="77777777">
        <w:trPr>
          <w:cantSplit/>
          <w:jc w:val="center"/>
        </w:trPr>
        <w:tc>
          <w:tcPr>
            <w:tcW w:w="1800" w:type="dxa"/>
            <w:tcMar>
              <w:top w:w="75" w:type="dxa"/>
              <w:left w:w="100" w:type="dxa"/>
              <w:bottom w:w="75" w:type="dxa"/>
              <w:right w:w="100" w:type="dxa"/>
            </w:tcMar>
            <w:vAlign w:val="center"/>
          </w:tcPr>
          <w:p w14:paraId="2893FA8D" w14:textId="77777777" w:rsidR="009722A7" w:rsidRPr="009644F9" w:rsidRDefault="00000000">
            <w:pPr>
              <w:spacing w:after="0" w:line="240" w:lineRule="auto"/>
              <w:rPr>
                <w:rFonts w:ascii="Arial" w:hAnsi="Arial" w:cs="Arial"/>
                <w:sz w:val="22"/>
              </w:rPr>
            </w:pPr>
            <w:r w:rsidRPr="009644F9">
              <w:rPr>
                <w:rFonts w:ascii="Arial" w:hAnsi="Arial" w:cs="Arial"/>
                <w:sz w:val="22"/>
              </w:rPr>
              <w:t>expected_resolution_date</w:t>
            </w:r>
          </w:p>
        </w:tc>
        <w:tc>
          <w:tcPr>
            <w:tcW w:w="1512" w:type="dxa"/>
            <w:tcMar>
              <w:top w:w="75" w:type="dxa"/>
              <w:left w:w="100" w:type="dxa"/>
              <w:bottom w:w="75" w:type="dxa"/>
              <w:right w:w="100" w:type="dxa"/>
            </w:tcMar>
            <w:vAlign w:val="center"/>
          </w:tcPr>
          <w:p w14:paraId="4FFFC63E" w14:textId="77777777" w:rsidR="009722A7" w:rsidRPr="009644F9" w:rsidRDefault="00000000">
            <w:pPr>
              <w:spacing w:after="0" w:line="240" w:lineRule="auto"/>
              <w:rPr>
                <w:rFonts w:ascii="Arial" w:hAnsi="Arial" w:cs="Arial"/>
                <w:sz w:val="22"/>
              </w:rPr>
            </w:pPr>
            <w:r w:rsidRPr="009644F9">
              <w:rPr>
                <w:rFonts w:ascii="Arial" w:hAnsi="Arial" w:cs="Arial"/>
                <w:sz w:val="22"/>
              </w:rPr>
              <w:t>DATE</w:t>
            </w:r>
          </w:p>
        </w:tc>
        <w:tc>
          <w:tcPr>
            <w:tcW w:w="2880" w:type="dxa"/>
            <w:tcMar>
              <w:top w:w="75" w:type="dxa"/>
              <w:left w:w="100" w:type="dxa"/>
              <w:bottom w:w="75" w:type="dxa"/>
              <w:right w:w="100" w:type="dxa"/>
            </w:tcMar>
            <w:vAlign w:val="center"/>
          </w:tcPr>
          <w:p w14:paraId="22651C41"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1BF9BA63" w14:textId="77777777" w:rsidR="009722A7" w:rsidRPr="009644F9" w:rsidRDefault="00000000">
            <w:pPr>
              <w:spacing w:after="0" w:line="240" w:lineRule="auto"/>
              <w:rPr>
                <w:rFonts w:ascii="Arial" w:hAnsi="Arial" w:cs="Arial"/>
                <w:sz w:val="22"/>
              </w:rPr>
            </w:pPr>
            <w:r w:rsidRPr="009644F9">
              <w:rPr>
                <w:rFonts w:ascii="Arial" w:hAnsi="Arial" w:cs="Arial"/>
                <w:sz w:val="22"/>
              </w:rPr>
              <w:t>Expected resolution date.</w:t>
            </w:r>
          </w:p>
        </w:tc>
      </w:tr>
      <w:tr w:rsidR="009722A7" w:rsidRPr="009644F9" w14:paraId="247A8BE3" w14:textId="77777777">
        <w:trPr>
          <w:cantSplit/>
          <w:jc w:val="center"/>
        </w:trPr>
        <w:tc>
          <w:tcPr>
            <w:tcW w:w="1800" w:type="dxa"/>
            <w:shd w:val="clear" w:color="auto" w:fill="F4F7FA"/>
            <w:tcMar>
              <w:top w:w="75" w:type="dxa"/>
              <w:left w:w="100" w:type="dxa"/>
              <w:bottom w:w="75" w:type="dxa"/>
              <w:right w:w="100" w:type="dxa"/>
            </w:tcMar>
            <w:vAlign w:val="center"/>
          </w:tcPr>
          <w:p w14:paraId="2A7F9A2F" w14:textId="77777777" w:rsidR="009722A7" w:rsidRPr="009644F9" w:rsidRDefault="00000000">
            <w:pPr>
              <w:spacing w:after="0" w:line="240" w:lineRule="auto"/>
              <w:rPr>
                <w:rFonts w:ascii="Arial" w:hAnsi="Arial" w:cs="Arial"/>
                <w:sz w:val="22"/>
              </w:rPr>
            </w:pPr>
            <w:r w:rsidRPr="009644F9">
              <w:rPr>
                <w:rFonts w:ascii="Arial" w:hAnsi="Arial" w:cs="Arial"/>
                <w:sz w:val="22"/>
              </w:rPr>
              <w:t>rejection_reason</w:t>
            </w:r>
          </w:p>
        </w:tc>
        <w:tc>
          <w:tcPr>
            <w:tcW w:w="1512" w:type="dxa"/>
            <w:shd w:val="clear" w:color="auto" w:fill="F4F7FA"/>
            <w:tcMar>
              <w:top w:w="75" w:type="dxa"/>
              <w:left w:w="100" w:type="dxa"/>
              <w:bottom w:w="75" w:type="dxa"/>
              <w:right w:w="100" w:type="dxa"/>
            </w:tcMar>
            <w:vAlign w:val="center"/>
          </w:tcPr>
          <w:p w14:paraId="7C4AC454"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5B5AC0C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3A177B7"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31CCBFBB" w14:textId="77777777">
        <w:trPr>
          <w:cantSplit/>
          <w:jc w:val="center"/>
        </w:trPr>
        <w:tc>
          <w:tcPr>
            <w:tcW w:w="1800" w:type="dxa"/>
            <w:tcMar>
              <w:top w:w="75" w:type="dxa"/>
              <w:left w:w="100" w:type="dxa"/>
              <w:bottom w:w="75" w:type="dxa"/>
              <w:right w:w="100" w:type="dxa"/>
            </w:tcMar>
            <w:vAlign w:val="center"/>
          </w:tcPr>
          <w:p w14:paraId="0C55463B" w14:textId="77777777" w:rsidR="009722A7" w:rsidRPr="009644F9" w:rsidRDefault="00000000">
            <w:pPr>
              <w:spacing w:after="0" w:line="240" w:lineRule="auto"/>
              <w:rPr>
                <w:rFonts w:ascii="Arial" w:hAnsi="Arial" w:cs="Arial"/>
                <w:sz w:val="22"/>
              </w:rPr>
            </w:pPr>
            <w:r w:rsidRPr="009644F9">
              <w:rPr>
                <w:rFonts w:ascii="Arial" w:hAnsi="Arial" w:cs="Arial"/>
                <w:sz w:val="22"/>
              </w:rPr>
              <w:t>duplicate_of_id</w:t>
            </w:r>
          </w:p>
        </w:tc>
        <w:tc>
          <w:tcPr>
            <w:tcW w:w="1512" w:type="dxa"/>
            <w:tcMar>
              <w:top w:w="75" w:type="dxa"/>
              <w:left w:w="100" w:type="dxa"/>
              <w:bottom w:w="75" w:type="dxa"/>
              <w:right w:w="100" w:type="dxa"/>
            </w:tcMar>
            <w:vAlign w:val="center"/>
          </w:tcPr>
          <w:p w14:paraId="3E73F2D7" w14:textId="77777777" w:rsidR="009722A7" w:rsidRPr="009644F9" w:rsidRDefault="00000000">
            <w:pPr>
              <w:spacing w:after="0" w:line="240" w:lineRule="auto"/>
              <w:rPr>
                <w:rFonts w:ascii="Arial" w:hAnsi="Arial" w:cs="Arial"/>
                <w:sz w:val="22"/>
              </w:rPr>
            </w:pPr>
            <w:r w:rsidRPr="009644F9">
              <w:rPr>
                <w:rFonts w:ascii="Arial" w:hAnsi="Arial" w:cs="Arial"/>
                <w:sz w:val="22"/>
              </w:rPr>
              <w:t>INTEGER</w:t>
            </w:r>
          </w:p>
        </w:tc>
        <w:tc>
          <w:tcPr>
            <w:tcW w:w="2880" w:type="dxa"/>
            <w:tcMar>
              <w:top w:w="75" w:type="dxa"/>
              <w:left w:w="100" w:type="dxa"/>
              <w:bottom w:w="75" w:type="dxa"/>
              <w:right w:w="100" w:type="dxa"/>
            </w:tcMar>
            <w:vAlign w:val="center"/>
          </w:tcPr>
          <w:p w14:paraId="0137FECC" w14:textId="77777777" w:rsidR="009722A7" w:rsidRPr="009644F9" w:rsidRDefault="00000000">
            <w:pPr>
              <w:spacing w:after="0" w:line="240" w:lineRule="auto"/>
              <w:rPr>
                <w:rFonts w:ascii="Arial" w:hAnsi="Arial" w:cs="Arial"/>
                <w:sz w:val="22"/>
              </w:rPr>
            </w:pPr>
            <w:r w:rsidRPr="009644F9">
              <w:rPr>
                <w:rFonts w:ascii="Arial" w:hAnsi="Arial" w:cs="Arial"/>
                <w:sz w:val="22"/>
              </w:rPr>
              <w:t>FK→qap_defects.id; NULL</w:t>
            </w:r>
          </w:p>
        </w:tc>
        <w:tc>
          <w:tcPr>
            <w:tcW w:w="3168" w:type="dxa"/>
            <w:tcMar>
              <w:top w:w="75" w:type="dxa"/>
              <w:left w:w="100" w:type="dxa"/>
              <w:bottom w:w="75" w:type="dxa"/>
              <w:right w:w="100" w:type="dxa"/>
            </w:tcMar>
            <w:vAlign w:val="center"/>
          </w:tcPr>
          <w:p w14:paraId="5C367FAC" w14:textId="77777777" w:rsidR="009722A7" w:rsidRPr="009644F9" w:rsidRDefault="00000000">
            <w:pPr>
              <w:spacing w:after="0" w:line="240" w:lineRule="auto"/>
              <w:rPr>
                <w:rFonts w:ascii="Arial" w:hAnsi="Arial" w:cs="Arial"/>
                <w:sz w:val="22"/>
              </w:rPr>
            </w:pPr>
            <w:r w:rsidRPr="009644F9">
              <w:rPr>
                <w:rFonts w:ascii="Arial" w:hAnsi="Arial" w:cs="Arial"/>
                <w:sz w:val="22"/>
              </w:rPr>
              <w:t>Reference to the associated duplicate of record.</w:t>
            </w:r>
          </w:p>
        </w:tc>
      </w:tr>
      <w:tr w:rsidR="009722A7" w:rsidRPr="009644F9" w14:paraId="0FBBE8CC" w14:textId="77777777">
        <w:trPr>
          <w:cantSplit/>
          <w:jc w:val="center"/>
        </w:trPr>
        <w:tc>
          <w:tcPr>
            <w:tcW w:w="1800" w:type="dxa"/>
            <w:shd w:val="clear" w:color="auto" w:fill="F4F7FA"/>
            <w:tcMar>
              <w:top w:w="75" w:type="dxa"/>
              <w:left w:w="100" w:type="dxa"/>
              <w:bottom w:w="75" w:type="dxa"/>
              <w:right w:w="100" w:type="dxa"/>
            </w:tcMar>
            <w:vAlign w:val="center"/>
          </w:tcPr>
          <w:p w14:paraId="16E42A80" w14:textId="77777777" w:rsidR="009722A7" w:rsidRPr="009644F9" w:rsidRDefault="00000000">
            <w:pPr>
              <w:spacing w:after="0" w:line="240" w:lineRule="auto"/>
              <w:rPr>
                <w:rFonts w:ascii="Arial" w:hAnsi="Arial" w:cs="Arial"/>
                <w:sz w:val="22"/>
              </w:rPr>
            </w:pPr>
            <w:r w:rsidRPr="009644F9">
              <w:rPr>
                <w:rFonts w:ascii="Arial" w:hAnsi="Arial" w:cs="Arial"/>
                <w:sz w:val="22"/>
              </w:rPr>
              <w:t>not_a_defect_reason</w:t>
            </w:r>
          </w:p>
        </w:tc>
        <w:tc>
          <w:tcPr>
            <w:tcW w:w="1512" w:type="dxa"/>
            <w:shd w:val="clear" w:color="auto" w:fill="F4F7FA"/>
            <w:tcMar>
              <w:top w:w="75" w:type="dxa"/>
              <w:left w:w="100" w:type="dxa"/>
              <w:bottom w:w="75" w:type="dxa"/>
              <w:right w:w="100" w:type="dxa"/>
            </w:tcMar>
            <w:vAlign w:val="center"/>
          </w:tcPr>
          <w:p w14:paraId="4A3F2181"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shd w:val="clear" w:color="auto" w:fill="F4F7FA"/>
            <w:tcMar>
              <w:top w:w="75" w:type="dxa"/>
              <w:left w:w="100" w:type="dxa"/>
              <w:bottom w:w="75" w:type="dxa"/>
              <w:right w:w="100" w:type="dxa"/>
            </w:tcMar>
            <w:vAlign w:val="center"/>
          </w:tcPr>
          <w:p w14:paraId="72F523C2"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4169B7C5"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0A0BB553" w14:textId="77777777">
        <w:trPr>
          <w:cantSplit/>
          <w:jc w:val="center"/>
        </w:trPr>
        <w:tc>
          <w:tcPr>
            <w:tcW w:w="1800" w:type="dxa"/>
            <w:tcMar>
              <w:top w:w="75" w:type="dxa"/>
              <w:left w:w="100" w:type="dxa"/>
              <w:bottom w:w="75" w:type="dxa"/>
              <w:right w:w="100" w:type="dxa"/>
            </w:tcMar>
            <w:vAlign w:val="center"/>
          </w:tcPr>
          <w:p w14:paraId="36DE80A0" w14:textId="77777777" w:rsidR="009722A7" w:rsidRPr="009644F9" w:rsidRDefault="00000000">
            <w:pPr>
              <w:spacing w:after="0" w:line="240" w:lineRule="auto"/>
              <w:rPr>
                <w:rFonts w:ascii="Arial" w:hAnsi="Arial" w:cs="Arial"/>
                <w:sz w:val="22"/>
              </w:rPr>
            </w:pPr>
            <w:r w:rsidRPr="009644F9">
              <w:rPr>
                <w:rFonts w:ascii="Arial" w:hAnsi="Arial" w:cs="Arial"/>
                <w:sz w:val="22"/>
              </w:rPr>
              <w:t>closure_remarks</w:t>
            </w:r>
          </w:p>
        </w:tc>
        <w:tc>
          <w:tcPr>
            <w:tcW w:w="1512" w:type="dxa"/>
            <w:tcMar>
              <w:top w:w="75" w:type="dxa"/>
              <w:left w:w="100" w:type="dxa"/>
              <w:bottom w:w="75" w:type="dxa"/>
              <w:right w:w="100" w:type="dxa"/>
            </w:tcMar>
            <w:vAlign w:val="center"/>
          </w:tcPr>
          <w:p w14:paraId="10F93B8A" w14:textId="77777777" w:rsidR="009722A7" w:rsidRPr="009644F9" w:rsidRDefault="00000000">
            <w:pPr>
              <w:spacing w:after="0" w:line="240" w:lineRule="auto"/>
              <w:rPr>
                <w:rFonts w:ascii="Arial" w:hAnsi="Arial" w:cs="Arial"/>
                <w:sz w:val="22"/>
              </w:rPr>
            </w:pPr>
            <w:r w:rsidRPr="009644F9">
              <w:rPr>
                <w:rFonts w:ascii="Arial" w:hAnsi="Arial" w:cs="Arial"/>
                <w:sz w:val="22"/>
              </w:rPr>
              <w:t>TEXT</w:t>
            </w:r>
          </w:p>
        </w:tc>
        <w:tc>
          <w:tcPr>
            <w:tcW w:w="2880" w:type="dxa"/>
            <w:tcMar>
              <w:top w:w="75" w:type="dxa"/>
              <w:left w:w="100" w:type="dxa"/>
              <w:bottom w:w="75" w:type="dxa"/>
              <w:right w:w="100" w:type="dxa"/>
            </w:tcMar>
            <w:vAlign w:val="center"/>
          </w:tcPr>
          <w:p w14:paraId="446DE690"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tcMar>
              <w:top w:w="75" w:type="dxa"/>
              <w:left w:w="100" w:type="dxa"/>
              <w:bottom w:w="75" w:type="dxa"/>
              <w:right w:w="100" w:type="dxa"/>
            </w:tcMar>
            <w:vAlign w:val="center"/>
          </w:tcPr>
          <w:p w14:paraId="4732FC73" w14:textId="77777777" w:rsidR="009722A7" w:rsidRPr="009644F9" w:rsidRDefault="00000000">
            <w:pPr>
              <w:spacing w:after="0" w:line="240" w:lineRule="auto"/>
              <w:rPr>
                <w:rFonts w:ascii="Arial" w:hAnsi="Arial" w:cs="Arial"/>
                <w:sz w:val="22"/>
              </w:rPr>
            </w:pPr>
            <w:r w:rsidRPr="009644F9">
              <w:rPr>
                <w:rFonts w:ascii="Arial" w:hAnsi="Arial" w:cs="Arial"/>
                <w:sz w:val="22"/>
              </w:rPr>
              <w:t>Human-entered rationale retained for workflow/audit traceability.</w:t>
            </w:r>
          </w:p>
        </w:tc>
      </w:tr>
      <w:tr w:rsidR="009722A7" w:rsidRPr="009644F9" w14:paraId="0D4358AD" w14:textId="77777777">
        <w:trPr>
          <w:cantSplit/>
          <w:jc w:val="center"/>
        </w:trPr>
        <w:tc>
          <w:tcPr>
            <w:tcW w:w="1800" w:type="dxa"/>
            <w:shd w:val="clear" w:color="auto" w:fill="F4F7FA"/>
            <w:tcMar>
              <w:top w:w="75" w:type="dxa"/>
              <w:left w:w="100" w:type="dxa"/>
              <w:bottom w:w="75" w:type="dxa"/>
              <w:right w:w="100" w:type="dxa"/>
            </w:tcMar>
            <w:vAlign w:val="center"/>
          </w:tcPr>
          <w:p w14:paraId="7E37FA0E" w14:textId="77777777" w:rsidR="009722A7" w:rsidRPr="009644F9" w:rsidRDefault="00000000">
            <w:pPr>
              <w:spacing w:after="0" w:line="240" w:lineRule="auto"/>
              <w:rPr>
                <w:rFonts w:ascii="Arial" w:hAnsi="Arial" w:cs="Arial"/>
                <w:sz w:val="22"/>
              </w:rPr>
            </w:pPr>
            <w:r w:rsidRPr="009644F9">
              <w:rPr>
                <w:rFonts w:ascii="Arial" w:hAnsi="Arial" w:cs="Arial"/>
                <w:sz w:val="22"/>
              </w:rPr>
              <w:t>closed_at</w:t>
            </w:r>
          </w:p>
        </w:tc>
        <w:tc>
          <w:tcPr>
            <w:tcW w:w="1512" w:type="dxa"/>
            <w:shd w:val="clear" w:color="auto" w:fill="F4F7FA"/>
            <w:tcMar>
              <w:top w:w="75" w:type="dxa"/>
              <w:left w:w="100" w:type="dxa"/>
              <w:bottom w:w="75" w:type="dxa"/>
              <w:right w:w="100" w:type="dxa"/>
            </w:tcMar>
            <w:vAlign w:val="center"/>
          </w:tcPr>
          <w:p w14:paraId="4480E12C"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1F4B3904" w14:textId="77777777" w:rsidR="009722A7" w:rsidRPr="009644F9" w:rsidRDefault="00000000">
            <w:pPr>
              <w:spacing w:after="0" w:line="240" w:lineRule="auto"/>
              <w:rPr>
                <w:rFonts w:ascii="Arial" w:hAnsi="Arial" w:cs="Arial"/>
                <w:sz w:val="22"/>
              </w:rPr>
            </w:pPr>
            <w:r w:rsidRPr="009644F9">
              <w:rPr>
                <w:rFonts w:ascii="Arial" w:hAnsi="Arial" w:cs="Arial"/>
                <w:sz w:val="22"/>
              </w:rPr>
              <w:t>NULL</w:t>
            </w:r>
          </w:p>
        </w:tc>
        <w:tc>
          <w:tcPr>
            <w:tcW w:w="3168" w:type="dxa"/>
            <w:shd w:val="clear" w:color="auto" w:fill="F4F7FA"/>
            <w:tcMar>
              <w:top w:w="75" w:type="dxa"/>
              <w:left w:w="100" w:type="dxa"/>
              <w:bottom w:w="75" w:type="dxa"/>
              <w:right w:w="100" w:type="dxa"/>
            </w:tcMar>
            <w:vAlign w:val="center"/>
          </w:tcPr>
          <w:p w14:paraId="23D714BD" w14:textId="77777777" w:rsidR="009722A7" w:rsidRPr="009644F9" w:rsidRDefault="00000000">
            <w:pPr>
              <w:spacing w:after="0" w:line="240" w:lineRule="auto"/>
              <w:rPr>
                <w:rFonts w:ascii="Arial" w:hAnsi="Arial" w:cs="Arial"/>
                <w:sz w:val="22"/>
              </w:rPr>
            </w:pPr>
            <w:r w:rsidRPr="009644F9">
              <w:rPr>
                <w:rFonts w:ascii="Arial" w:hAnsi="Arial" w:cs="Arial"/>
                <w:sz w:val="22"/>
              </w:rPr>
              <w:t>Timestamp for closed.</w:t>
            </w:r>
          </w:p>
        </w:tc>
      </w:tr>
      <w:tr w:rsidR="009722A7" w:rsidRPr="009644F9" w14:paraId="21AB4905" w14:textId="77777777">
        <w:trPr>
          <w:cantSplit/>
          <w:jc w:val="center"/>
        </w:trPr>
        <w:tc>
          <w:tcPr>
            <w:tcW w:w="1800" w:type="dxa"/>
            <w:tcMar>
              <w:top w:w="75" w:type="dxa"/>
              <w:left w:w="100" w:type="dxa"/>
              <w:bottom w:w="75" w:type="dxa"/>
              <w:right w:w="100" w:type="dxa"/>
            </w:tcMar>
            <w:vAlign w:val="center"/>
          </w:tcPr>
          <w:p w14:paraId="6BAD994C" w14:textId="77777777" w:rsidR="009722A7" w:rsidRPr="009644F9" w:rsidRDefault="00000000">
            <w:pPr>
              <w:spacing w:after="0" w:line="240" w:lineRule="auto"/>
              <w:rPr>
                <w:rFonts w:ascii="Arial" w:hAnsi="Arial" w:cs="Arial"/>
                <w:sz w:val="22"/>
              </w:rPr>
            </w:pPr>
            <w:r w:rsidRPr="009644F9">
              <w:rPr>
                <w:rFonts w:ascii="Arial" w:hAnsi="Arial" w:cs="Arial"/>
                <w:sz w:val="22"/>
              </w:rPr>
              <w:t>created_at</w:t>
            </w:r>
          </w:p>
        </w:tc>
        <w:tc>
          <w:tcPr>
            <w:tcW w:w="1512" w:type="dxa"/>
            <w:tcMar>
              <w:top w:w="75" w:type="dxa"/>
              <w:left w:w="100" w:type="dxa"/>
              <w:bottom w:w="75" w:type="dxa"/>
              <w:right w:w="100" w:type="dxa"/>
            </w:tcMar>
            <w:vAlign w:val="center"/>
          </w:tcPr>
          <w:p w14:paraId="7DDED824"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tcMar>
              <w:top w:w="75" w:type="dxa"/>
              <w:left w:w="100" w:type="dxa"/>
              <w:bottom w:w="75" w:type="dxa"/>
              <w:right w:w="100" w:type="dxa"/>
            </w:tcMar>
            <w:vAlign w:val="center"/>
          </w:tcPr>
          <w:p w14:paraId="6916CDB1"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tcMar>
              <w:top w:w="75" w:type="dxa"/>
              <w:left w:w="100" w:type="dxa"/>
              <w:bottom w:w="75" w:type="dxa"/>
              <w:right w:w="100" w:type="dxa"/>
            </w:tcMar>
            <w:vAlign w:val="center"/>
          </w:tcPr>
          <w:p w14:paraId="2ADDFFCE" w14:textId="77777777" w:rsidR="009722A7" w:rsidRPr="009644F9" w:rsidRDefault="00000000">
            <w:pPr>
              <w:spacing w:after="0" w:line="240" w:lineRule="auto"/>
              <w:rPr>
                <w:rFonts w:ascii="Arial" w:hAnsi="Arial" w:cs="Arial"/>
                <w:sz w:val="22"/>
              </w:rPr>
            </w:pPr>
            <w:r w:rsidRPr="009644F9">
              <w:rPr>
                <w:rFonts w:ascii="Arial" w:hAnsi="Arial" w:cs="Arial"/>
                <w:sz w:val="22"/>
              </w:rPr>
              <w:t>Server-side creation timestamp.</w:t>
            </w:r>
          </w:p>
        </w:tc>
      </w:tr>
      <w:tr w:rsidR="009722A7" w:rsidRPr="009644F9" w14:paraId="3171CC76" w14:textId="77777777">
        <w:trPr>
          <w:cantSplit/>
          <w:jc w:val="center"/>
        </w:trPr>
        <w:tc>
          <w:tcPr>
            <w:tcW w:w="1800" w:type="dxa"/>
            <w:shd w:val="clear" w:color="auto" w:fill="F4F7FA"/>
            <w:tcMar>
              <w:top w:w="75" w:type="dxa"/>
              <w:left w:w="100" w:type="dxa"/>
              <w:bottom w:w="75" w:type="dxa"/>
              <w:right w:w="100" w:type="dxa"/>
            </w:tcMar>
            <w:vAlign w:val="center"/>
          </w:tcPr>
          <w:p w14:paraId="431D0DB9" w14:textId="77777777" w:rsidR="009722A7" w:rsidRPr="009644F9" w:rsidRDefault="00000000">
            <w:pPr>
              <w:spacing w:after="0" w:line="240" w:lineRule="auto"/>
              <w:rPr>
                <w:rFonts w:ascii="Arial" w:hAnsi="Arial" w:cs="Arial"/>
                <w:sz w:val="22"/>
              </w:rPr>
            </w:pPr>
            <w:r w:rsidRPr="009644F9">
              <w:rPr>
                <w:rFonts w:ascii="Arial" w:hAnsi="Arial" w:cs="Arial"/>
                <w:sz w:val="22"/>
              </w:rPr>
              <w:t>updated_at</w:t>
            </w:r>
          </w:p>
        </w:tc>
        <w:tc>
          <w:tcPr>
            <w:tcW w:w="1512" w:type="dxa"/>
            <w:shd w:val="clear" w:color="auto" w:fill="F4F7FA"/>
            <w:tcMar>
              <w:top w:w="75" w:type="dxa"/>
              <w:left w:w="100" w:type="dxa"/>
              <w:bottom w:w="75" w:type="dxa"/>
              <w:right w:w="100" w:type="dxa"/>
            </w:tcMar>
            <w:vAlign w:val="center"/>
          </w:tcPr>
          <w:p w14:paraId="4CA441EE" w14:textId="77777777" w:rsidR="009722A7" w:rsidRPr="009644F9" w:rsidRDefault="00000000">
            <w:pPr>
              <w:spacing w:after="0" w:line="240" w:lineRule="auto"/>
              <w:rPr>
                <w:rFonts w:ascii="Arial" w:hAnsi="Arial" w:cs="Arial"/>
                <w:sz w:val="22"/>
              </w:rPr>
            </w:pPr>
            <w:r w:rsidRPr="009644F9">
              <w:rPr>
                <w:rFonts w:ascii="Arial" w:hAnsi="Arial" w:cs="Arial"/>
                <w:sz w:val="22"/>
              </w:rPr>
              <w:t>DATETIME</w:t>
            </w:r>
          </w:p>
        </w:tc>
        <w:tc>
          <w:tcPr>
            <w:tcW w:w="2880" w:type="dxa"/>
            <w:shd w:val="clear" w:color="auto" w:fill="F4F7FA"/>
            <w:tcMar>
              <w:top w:w="75" w:type="dxa"/>
              <w:left w:w="100" w:type="dxa"/>
              <w:bottom w:w="75" w:type="dxa"/>
              <w:right w:w="100" w:type="dxa"/>
            </w:tcMar>
            <w:vAlign w:val="center"/>
          </w:tcPr>
          <w:p w14:paraId="54822B7D" w14:textId="77777777" w:rsidR="009722A7" w:rsidRPr="009644F9" w:rsidRDefault="00000000">
            <w:pPr>
              <w:spacing w:after="0" w:line="240" w:lineRule="auto"/>
              <w:rPr>
                <w:rFonts w:ascii="Arial" w:hAnsi="Arial" w:cs="Arial"/>
                <w:sz w:val="22"/>
              </w:rPr>
            </w:pPr>
            <w:r w:rsidRPr="009644F9">
              <w:rPr>
                <w:rFonts w:ascii="Arial" w:hAnsi="Arial" w:cs="Arial"/>
                <w:sz w:val="22"/>
              </w:rPr>
              <w:t>NOT NULL; default=now</w:t>
            </w:r>
          </w:p>
        </w:tc>
        <w:tc>
          <w:tcPr>
            <w:tcW w:w="3168" w:type="dxa"/>
            <w:shd w:val="clear" w:color="auto" w:fill="F4F7FA"/>
            <w:tcMar>
              <w:top w:w="75" w:type="dxa"/>
              <w:left w:w="100" w:type="dxa"/>
              <w:bottom w:w="75" w:type="dxa"/>
              <w:right w:w="100" w:type="dxa"/>
            </w:tcMar>
            <w:vAlign w:val="center"/>
          </w:tcPr>
          <w:p w14:paraId="20CB470F" w14:textId="77777777" w:rsidR="009722A7" w:rsidRPr="009644F9" w:rsidRDefault="00000000">
            <w:pPr>
              <w:spacing w:after="0" w:line="240" w:lineRule="auto"/>
              <w:rPr>
                <w:rFonts w:ascii="Arial" w:hAnsi="Arial" w:cs="Arial"/>
                <w:sz w:val="22"/>
              </w:rPr>
            </w:pPr>
            <w:r w:rsidRPr="009644F9">
              <w:rPr>
                <w:rFonts w:ascii="Arial" w:hAnsi="Arial" w:cs="Arial"/>
                <w:sz w:val="22"/>
              </w:rPr>
              <w:t>Last persisted update timestamp.</w:t>
            </w:r>
          </w:p>
        </w:tc>
      </w:tr>
    </w:tbl>
    <w:p w14:paraId="75BDA5AD" w14:textId="77777777" w:rsidR="009722A7" w:rsidRPr="009644F9" w:rsidRDefault="00000000">
      <w:pPr>
        <w:pStyle w:val="Caption"/>
        <w:rPr>
          <w:rFonts w:ascii="Arial" w:hAnsi="Arial" w:cs="Arial"/>
          <w:sz w:val="22"/>
          <w:szCs w:val="22"/>
        </w:rPr>
      </w:pPr>
      <w:r w:rsidRPr="009644F9">
        <w:rPr>
          <w:rFonts w:ascii="Arial" w:hAnsi="Arial" w:cs="Arial"/>
          <w:sz w:val="22"/>
          <w:szCs w:val="22"/>
        </w:rPr>
        <w:t>Constraints and indexes: Index ix_qap_def_reporter_at: reporter_id, reported_at | Index ix_qap_def_retester_at: retest_tester_id, retest_at | Index ix_qap_defects_assignee_upd: assignee_id, status, updated_at | Index ix_qap_defects_cycle_id: cycle_id | Index ix_qap_defects_defect_key: defect_key (unique) | Index ix_qap_defects_execution_id: execution_id | Index ix_qap_defects_primary_test_case_id: primary_test_case_id | Index ix_qap_defects_priority: priority | Index ix_qap_defects_qa_request_id: qa_request_id | Index ix_qap_defects_reporter_id: reporter_id | Index ix_qap_defects_severity: severity | Index ix_qap_defects_status: status</w:t>
      </w:r>
    </w:p>
    <w:p w14:paraId="0789E3C0" w14:textId="77777777" w:rsidR="009722A7" w:rsidRPr="009644F9" w:rsidRDefault="00000000">
      <w:pPr>
        <w:pStyle w:val="Heading1"/>
        <w:rPr>
          <w:rFonts w:ascii="Arial" w:hAnsi="Arial" w:cs="Arial"/>
          <w:sz w:val="22"/>
          <w:szCs w:val="22"/>
        </w:rPr>
      </w:pPr>
      <w:bookmarkStart w:id="99" w:name="_Toc239074634"/>
      <w:r w:rsidRPr="009644F9">
        <w:rPr>
          <w:rFonts w:ascii="Arial" w:hAnsi="Arial" w:cs="Arial"/>
          <w:color w:val="000000"/>
          <w:sz w:val="22"/>
          <w:szCs w:val="22"/>
        </w:rPr>
        <w:t>Appendix D Baseline REST API endpoint catalog</w:t>
      </w:r>
      <w:bookmarkEnd w:id="99"/>
    </w:p>
    <w:p w14:paraId="4FF2E0A4" w14:textId="77777777" w:rsidR="009722A7" w:rsidRPr="009644F9" w:rsidRDefault="00000000">
      <w:pPr>
        <w:rPr>
          <w:rFonts w:ascii="Arial" w:hAnsi="Arial" w:cs="Arial"/>
          <w:sz w:val="22"/>
        </w:rPr>
      </w:pPr>
      <w:r w:rsidRPr="009644F9">
        <w:rPr>
          <w:rFonts w:ascii="Arial" w:hAnsi="Arial" w:cs="Arial"/>
          <w:sz w:val="22"/>
        </w:rPr>
        <w:t>The current codebase defines 405 route registrations across 23 router modules. The document portal router is deployed through a separate ASGI entry point in production and remains embedded only for simple local development.</w:t>
      </w:r>
    </w:p>
    <w:tbl>
      <w:tblPr>
        <w:tblStyle w:val="TableGrid"/>
        <w:tblW w:w="9360" w:type="dxa"/>
        <w:jc w:val="center"/>
        <w:tblLayout w:type="fixed"/>
        <w:tblLook w:val="04A0" w:firstRow="1" w:lastRow="0" w:firstColumn="1" w:lastColumn="0" w:noHBand="0" w:noVBand="1"/>
      </w:tblPr>
      <w:tblGrid>
        <w:gridCol w:w="2952"/>
        <w:gridCol w:w="1655"/>
        <w:gridCol w:w="4753"/>
      </w:tblGrid>
      <w:tr w:rsidR="009722A7" w:rsidRPr="009644F9" w14:paraId="55E2C74C" w14:textId="77777777">
        <w:trPr>
          <w:tblHeader/>
          <w:jc w:val="center"/>
        </w:trPr>
        <w:tc>
          <w:tcPr>
            <w:tcW w:w="2951" w:type="dxa"/>
            <w:shd w:val="clear" w:color="auto" w:fill="123B5D"/>
            <w:tcMar>
              <w:top w:w="75" w:type="dxa"/>
              <w:left w:w="100" w:type="dxa"/>
              <w:bottom w:w="75" w:type="dxa"/>
              <w:right w:w="100" w:type="dxa"/>
            </w:tcMar>
            <w:vAlign w:val="center"/>
          </w:tcPr>
          <w:p w14:paraId="33A0CDA5" w14:textId="77777777" w:rsidR="009722A7" w:rsidRPr="009644F9" w:rsidRDefault="00000000">
            <w:pPr>
              <w:rPr>
                <w:rFonts w:ascii="Arial" w:hAnsi="Arial" w:cs="Arial"/>
                <w:sz w:val="22"/>
              </w:rPr>
            </w:pPr>
            <w:r w:rsidRPr="009644F9">
              <w:rPr>
                <w:rFonts w:ascii="Arial" w:hAnsi="Arial" w:cs="Arial"/>
                <w:b/>
                <w:color w:val="FFFFFF"/>
                <w:sz w:val="22"/>
              </w:rPr>
              <w:t>Router module</w:t>
            </w:r>
          </w:p>
        </w:tc>
        <w:tc>
          <w:tcPr>
            <w:tcW w:w="1655" w:type="dxa"/>
            <w:shd w:val="clear" w:color="auto" w:fill="123B5D"/>
            <w:tcMar>
              <w:top w:w="75" w:type="dxa"/>
              <w:left w:w="100" w:type="dxa"/>
              <w:bottom w:w="75" w:type="dxa"/>
              <w:right w:w="100" w:type="dxa"/>
            </w:tcMar>
            <w:vAlign w:val="center"/>
          </w:tcPr>
          <w:p w14:paraId="3AFDF328" w14:textId="77777777" w:rsidR="009722A7" w:rsidRPr="009644F9" w:rsidRDefault="00000000">
            <w:pPr>
              <w:rPr>
                <w:rFonts w:ascii="Arial" w:hAnsi="Arial" w:cs="Arial"/>
                <w:sz w:val="22"/>
              </w:rPr>
            </w:pPr>
            <w:r w:rsidRPr="009644F9">
              <w:rPr>
                <w:rFonts w:ascii="Arial" w:hAnsi="Arial" w:cs="Arial"/>
                <w:b/>
                <w:color w:val="FFFFFF"/>
                <w:sz w:val="22"/>
              </w:rPr>
              <w:t>Endpoint registrations</w:t>
            </w:r>
          </w:p>
        </w:tc>
        <w:tc>
          <w:tcPr>
            <w:tcW w:w="4752" w:type="dxa"/>
            <w:shd w:val="clear" w:color="auto" w:fill="123B5D"/>
            <w:tcMar>
              <w:top w:w="75" w:type="dxa"/>
              <w:left w:w="100" w:type="dxa"/>
              <w:bottom w:w="75" w:type="dxa"/>
              <w:right w:w="100" w:type="dxa"/>
            </w:tcMar>
            <w:vAlign w:val="center"/>
          </w:tcPr>
          <w:p w14:paraId="3B66128F" w14:textId="77777777" w:rsidR="009722A7" w:rsidRPr="009644F9" w:rsidRDefault="00000000">
            <w:pPr>
              <w:rPr>
                <w:rFonts w:ascii="Arial" w:hAnsi="Arial" w:cs="Arial"/>
                <w:sz w:val="22"/>
              </w:rPr>
            </w:pPr>
            <w:r w:rsidRPr="009644F9">
              <w:rPr>
                <w:rFonts w:ascii="Arial" w:hAnsi="Arial" w:cs="Arial"/>
                <w:b/>
                <w:color w:val="FFFFFF"/>
                <w:sz w:val="22"/>
              </w:rPr>
              <w:t>Primary prefix / surface</w:t>
            </w:r>
          </w:p>
        </w:tc>
      </w:tr>
      <w:tr w:rsidR="009722A7" w:rsidRPr="009644F9" w14:paraId="6F36F2D2" w14:textId="77777777">
        <w:trPr>
          <w:cantSplit/>
          <w:jc w:val="center"/>
        </w:trPr>
        <w:tc>
          <w:tcPr>
            <w:tcW w:w="2951" w:type="dxa"/>
            <w:tcMar>
              <w:top w:w="75" w:type="dxa"/>
              <w:left w:w="100" w:type="dxa"/>
              <w:bottom w:w="75" w:type="dxa"/>
              <w:right w:w="100" w:type="dxa"/>
            </w:tcMar>
            <w:vAlign w:val="center"/>
          </w:tcPr>
          <w:p w14:paraId="78049628"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applications</w:t>
            </w:r>
          </w:p>
        </w:tc>
        <w:tc>
          <w:tcPr>
            <w:tcW w:w="1655" w:type="dxa"/>
            <w:tcMar>
              <w:top w:w="75" w:type="dxa"/>
              <w:left w:w="100" w:type="dxa"/>
              <w:bottom w:w="75" w:type="dxa"/>
              <w:right w:w="100" w:type="dxa"/>
            </w:tcMar>
            <w:vAlign w:val="center"/>
          </w:tcPr>
          <w:p w14:paraId="63017DC8" w14:textId="77777777" w:rsidR="009722A7" w:rsidRPr="009644F9" w:rsidRDefault="00000000">
            <w:pPr>
              <w:spacing w:after="0" w:line="240" w:lineRule="auto"/>
              <w:rPr>
                <w:rFonts w:ascii="Arial" w:hAnsi="Arial" w:cs="Arial"/>
                <w:sz w:val="22"/>
              </w:rPr>
            </w:pPr>
            <w:r w:rsidRPr="009644F9">
              <w:rPr>
                <w:rFonts w:ascii="Arial" w:hAnsi="Arial" w:cs="Arial"/>
                <w:sz w:val="22"/>
              </w:rPr>
              <w:t>9</w:t>
            </w:r>
          </w:p>
        </w:tc>
        <w:tc>
          <w:tcPr>
            <w:tcW w:w="4752" w:type="dxa"/>
            <w:tcMar>
              <w:top w:w="75" w:type="dxa"/>
              <w:left w:w="100" w:type="dxa"/>
              <w:bottom w:w="75" w:type="dxa"/>
              <w:right w:w="100" w:type="dxa"/>
            </w:tcMar>
            <w:vAlign w:val="center"/>
          </w:tcPr>
          <w:p w14:paraId="4B43483C"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w:t>
            </w:r>
          </w:p>
        </w:tc>
      </w:tr>
      <w:tr w:rsidR="009722A7" w:rsidRPr="009644F9" w14:paraId="1BCC2592" w14:textId="77777777">
        <w:trPr>
          <w:cantSplit/>
          <w:jc w:val="center"/>
        </w:trPr>
        <w:tc>
          <w:tcPr>
            <w:tcW w:w="2951" w:type="dxa"/>
            <w:shd w:val="clear" w:color="auto" w:fill="F4F7FA"/>
            <w:tcMar>
              <w:top w:w="75" w:type="dxa"/>
              <w:left w:w="100" w:type="dxa"/>
              <w:bottom w:w="75" w:type="dxa"/>
              <w:right w:w="100" w:type="dxa"/>
            </w:tcMar>
            <w:vAlign w:val="center"/>
          </w:tcPr>
          <w:p w14:paraId="2A0E5801" w14:textId="77777777" w:rsidR="009722A7" w:rsidRPr="009644F9" w:rsidRDefault="00000000">
            <w:pPr>
              <w:spacing w:after="0" w:line="240" w:lineRule="auto"/>
              <w:rPr>
                <w:rFonts w:ascii="Arial" w:hAnsi="Arial" w:cs="Arial"/>
                <w:sz w:val="22"/>
              </w:rPr>
            </w:pPr>
            <w:r w:rsidRPr="009644F9">
              <w:rPr>
                <w:rFonts w:ascii="Arial" w:hAnsi="Arial" w:cs="Arial"/>
                <w:sz w:val="22"/>
              </w:rPr>
              <w:t>approvals</w:t>
            </w:r>
          </w:p>
        </w:tc>
        <w:tc>
          <w:tcPr>
            <w:tcW w:w="1655" w:type="dxa"/>
            <w:shd w:val="clear" w:color="auto" w:fill="F4F7FA"/>
            <w:tcMar>
              <w:top w:w="75" w:type="dxa"/>
              <w:left w:w="100" w:type="dxa"/>
              <w:bottom w:w="75" w:type="dxa"/>
              <w:right w:w="100" w:type="dxa"/>
            </w:tcMar>
            <w:vAlign w:val="center"/>
          </w:tcPr>
          <w:p w14:paraId="0352DFA1" w14:textId="77777777" w:rsidR="009722A7" w:rsidRPr="009644F9" w:rsidRDefault="00000000">
            <w:pPr>
              <w:spacing w:after="0" w:line="240" w:lineRule="auto"/>
              <w:rPr>
                <w:rFonts w:ascii="Arial" w:hAnsi="Arial" w:cs="Arial"/>
                <w:sz w:val="22"/>
              </w:rPr>
            </w:pPr>
            <w:r w:rsidRPr="009644F9">
              <w:rPr>
                <w:rFonts w:ascii="Arial" w:hAnsi="Arial" w:cs="Arial"/>
                <w:sz w:val="22"/>
              </w:rPr>
              <w:t>8</w:t>
            </w:r>
          </w:p>
        </w:tc>
        <w:tc>
          <w:tcPr>
            <w:tcW w:w="4752" w:type="dxa"/>
            <w:shd w:val="clear" w:color="auto" w:fill="F4F7FA"/>
            <w:tcMar>
              <w:top w:w="75" w:type="dxa"/>
              <w:left w:w="100" w:type="dxa"/>
              <w:bottom w:w="75" w:type="dxa"/>
              <w:right w:w="100" w:type="dxa"/>
            </w:tcMar>
            <w:vAlign w:val="center"/>
          </w:tcPr>
          <w:p w14:paraId="1D59DEFC"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w:t>
            </w:r>
          </w:p>
        </w:tc>
      </w:tr>
      <w:tr w:rsidR="009722A7" w:rsidRPr="009644F9" w14:paraId="0D8997EB" w14:textId="77777777">
        <w:trPr>
          <w:cantSplit/>
          <w:jc w:val="center"/>
        </w:trPr>
        <w:tc>
          <w:tcPr>
            <w:tcW w:w="2951" w:type="dxa"/>
            <w:tcMar>
              <w:top w:w="75" w:type="dxa"/>
              <w:left w:w="100" w:type="dxa"/>
              <w:bottom w:w="75" w:type="dxa"/>
              <w:right w:w="100" w:type="dxa"/>
            </w:tcMar>
            <w:vAlign w:val="center"/>
          </w:tcPr>
          <w:p w14:paraId="01CA091E" w14:textId="77777777" w:rsidR="009722A7" w:rsidRPr="009644F9" w:rsidRDefault="00000000">
            <w:pPr>
              <w:spacing w:after="0" w:line="240" w:lineRule="auto"/>
              <w:rPr>
                <w:rFonts w:ascii="Arial" w:hAnsi="Arial" w:cs="Arial"/>
                <w:sz w:val="22"/>
              </w:rPr>
            </w:pPr>
            <w:r w:rsidRPr="009644F9">
              <w:rPr>
                <w:rFonts w:ascii="Arial" w:hAnsi="Arial" w:cs="Arial"/>
                <w:sz w:val="22"/>
              </w:rPr>
              <w:t>audit</w:t>
            </w:r>
          </w:p>
        </w:tc>
        <w:tc>
          <w:tcPr>
            <w:tcW w:w="1655" w:type="dxa"/>
            <w:tcMar>
              <w:top w:w="75" w:type="dxa"/>
              <w:left w:w="100" w:type="dxa"/>
              <w:bottom w:w="75" w:type="dxa"/>
              <w:right w:w="100" w:type="dxa"/>
            </w:tcMar>
            <w:vAlign w:val="center"/>
          </w:tcPr>
          <w:p w14:paraId="3ECC646B" w14:textId="77777777" w:rsidR="009722A7" w:rsidRPr="009644F9" w:rsidRDefault="00000000">
            <w:pPr>
              <w:spacing w:after="0" w:line="240" w:lineRule="auto"/>
              <w:rPr>
                <w:rFonts w:ascii="Arial" w:hAnsi="Arial" w:cs="Arial"/>
                <w:sz w:val="22"/>
              </w:rPr>
            </w:pPr>
            <w:r w:rsidRPr="009644F9">
              <w:rPr>
                <w:rFonts w:ascii="Arial" w:hAnsi="Arial" w:cs="Arial"/>
                <w:sz w:val="22"/>
              </w:rPr>
              <w:t>4</w:t>
            </w:r>
          </w:p>
        </w:tc>
        <w:tc>
          <w:tcPr>
            <w:tcW w:w="4752" w:type="dxa"/>
            <w:tcMar>
              <w:top w:w="75" w:type="dxa"/>
              <w:left w:w="100" w:type="dxa"/>
              <w:bottom w:w="75" w:type="dxa"/>
              <w:right w:w="100" w:type="dxa"/>
            </w:tcMar>
            <w:vAlign w:val="center"/>
          </w:tcPr>
          <w:p w14:paraId="42353045" w14:textId="77777777" w:rsidR="009722A7" w:rsidRPr="009644F9" w:rsidRDefault="00000000">
            <w:pPr>
              <w:spacing w:after="0" w:line="240" w:lineRule="auto"/>
              <w:rPr>
                <w:rFonts w:ascii="Arial" w:hAnsi="Arial" w:cs="Arial"/>
                <w:sz w:val="22"/>
              </w:rPr>
            </w:pPr>
            <w:r w:rsidRPr="009644F9">
              <w:rPr>
                <w:rFonts w:ascii="Arial" w:hAnsi="Arial" w:cs="Arial"/>
                <w:sz w:val="22"/>
              </w:rPr>
              <w:t>/api/audit</w:t>
            </w:r>
          </w:p>
        </w:tc>
      </w:tr>
      <w:tr w:rsidR="009722A7" w:rsidRPr="009644F9" w14:paraId="430BEFC5" w14:textId="77777777">
        <w:trPr>
          <w:cantSplit/>
          <w:jc w:val="center"/>
        </w:trPr>
        <w:tc>
          <w:tcPr>
            <w:tcW w:w="2951" w:type="dxa"/>
            <w:shd w:val="clear" w:color="auto" w:fill="F4F7FA"/>
            <w:tcMar>
              <w:top w:w="75" w:type="dxa"/>
              <w:left w:w="100" w:type="dxa"/>
              <w:bottom w:w="75" w:type="dxa"/>
              <w:right w:w="100" w:type="dxa"/>
            </w:tcMar>
            <w:vAlign w:val="center"/>
          </w:tcPr>
          <w:p w14:paraId="7295C578" w14:textId="77777777" w:rsidR="009722A7" w:rsidRPr="009644F9" w:rsidRDefault="00000000">
            <w:pPr>
              <w:spacing w:after="0" w:line="240" w:lineRule="auto"/>
              <w:rPr>
                <w:rFonts w:ascii="Arial" w:hAnsi="Arial" w:cs="Arial"/>
                <w:sz w:val="22"/>
              </w:rPr>
            </w:pPr>
            <w:r w:rsidRPr="009644F9">
              <w:rPr>
                <w:rFonts w:ascii="Arial" w:hAnsi="Arial" w:cs="Arial"/>
                <w:sz w:val="22"/>
              </w:rPr>
              <w:t>auth</w:t>
            </w:r>
          </w:p>
        </w:tc>
        <w:tc>
          <w:tcPr>
            <w:tcW w:w="1655" w:type="dxa"/>
            <w:shd w:val="clear" w:color="auto" w:fill="F4F7FA"/>
            <w:tcMar>
              <w:top w:w="75" w:type="dxa"/>
              <w:left w:w="100" w:type="dxa"/>
              <w:bottom w:w="75" w:type="dxa"/>
              <w:right w:w="100" w:type="dxa"/>
            </w:tcMar>
            <w:vAlign w:val="center"/>
          </w:tcPr>
          <w:p w14:paraId="76C58826" w14:textId="77777777" w:rsidR="009722A7" w:rsidRPr="009644F9" w:rsidRDefault="00000000">
            <w:pPr>
              <w:spacing w:after="0" w:line="240" w:lineRule="auto"/>
              <w:rPr>
                <w:rFonts w:ascii="Arial" w:hAnsi="Arial" w:cs="Arial"/>
                <w:sz w:val="22"/>
              </w:rPr>
            </w:pPr>
            <w:r w:rsidRPr="009644F9">
              <w:rPr>
                <w:rFonts w:ascii="Arial" w:hAnsi="Arial" w:cs="Arial"/>
                <w:sz w:val="22"/>
              </w:rPr>
              <w:t>12</w:t>
            </w:r>
          </w:p>
        </w:tc>
        <w:tc>
          <w:tcPr>
            <w:tcW w:w="4752" w:type="dxa"/>
            <w:shd w:val="clear" w:color="auto" w:fill="F4F7FA"/>
            <w:tcMar>
              <w:top w:w="75" w:type="dxa"/>
              <w:left w:w="100" w:type="dxa"/>
              <w:bottom w:w="75" w:type="dxa"/>
              <w:right w:w="100" w:type="dxa"/>
            </w:tcMar>
            <w:vAlign w:val="center"/>
          </w:tcPr>
          <w:p w14:paraId="130507E1" w14:textId="77777777" w:rsidR="009722A7" w:rsidRPr="009644F9" w:rsidRDefault="00000000">
            <w:pPr>
              <w:spacing w:after="0" w:line="240" w:lineRule="auto"/>
              <w:rPr>
                <w:rFonts w:ascii="Arial" w:hAnsi="Arial" w:cs="Arial"/>
                <w:sz w:val="22"/>
              </w:rPr>
            </w:pPr>
            <w:r w:rsidRPr="009644F9">
              <w:rPr>
                <w:rFonts w:ascii="Arial" w:hAnsi="Arial" w:cs="Arial"/>
                <w:sz w:val="22"/>
              </w:rPr>
              <w:t>/api/auth</w:t>
            </w:r>
          </w:p>
        </w:tc>
      </w:tr>
      <w:tr w:rsidR="009722A7" w:rsidRPr="009644F9" w14:paraId="7D8018DD" w14:textId="77777777">
        <w:trPr>
          <w:cantSplit/>
          <w:jc w:val="center"/>
        </w:trPr>
        <w:tc>
          <w:tcPr>
            <w:tcW w:w="2951" w:type="dxa"/>
            <w:tcMar>
              <w:top w:w="75" w:type="dxa"/>
              <w:left w:w="100" w:type="dxa"/>
              <w:bottom w:w="75" w:type="dxa"/>
              <w:right w:w="100" w:type="dxa"/>
            </w:tcMar>
            <w:vAlign w:val="center"/>
          </w:tcPr>
          <w:p w14:paraId="3BFA38C6" w14:textId="77777777" w:rsidR="009722A7" w:rsidRPr="009644F9" w:rsidRDefault="00000000">
            <w:pPr>
              <w:spacing w:after="0" w:line="240" w:lineRule="auto"/>
              <w:rPr>
                <w:rFonts w:ascii="Arial" w:hAnsi="Arial" w:cs="Arial"/>
                <w:sz w:val="22"/>
              </w:rPr>
            </w:pPr>
            <w:r w:rsidRPr="009644F9">
              <w:rPr>
                <w:rFonts w:ascii="Arial" w:hAnsi="Arial" w:cs="Arial"/>
                <w:sz w:val="22"/>
              </w:rPr>
              <w:t>checklist_config</w:t>
            </w:r>
          </w:p>
        </w:tc>
        <w:tc>
          <w:tcPr>
            <w:tcW w:w="1655" w:type="dxa"/>
            <w:tcMar>
              <w:top w:w="75" w:type="dxa"/>
              <w:left w:w="100" w:type="dxa"/>
              <w:bottom w:w="75" w:type="dxa"/>
              <w:right w:w="100" w:type="dxa"/>
            </w:tcMar>
            <w:vAlign w:val="center"/>
          </w:tcPr>
          <w:p w14:paraId="0960E677" w14:textId="77777777" w:rsidR="009722A7" w:rsidRPr="009644F9" w:rsidRDefault="00000000">
            <w:pPr>
              <w:spacing w:after="0" w:line="240" w:lineRule="auto"/>
              <w:rPr>
                <w:rFonts w:ascii="Arial" w:hAnsi="Arial" w:cs="Arial"/>
                <w:sz w:val="22"/>
              </w:rPr>
            </w:pPr>
            <w:r w:rsidRPr="009644F9">
              <w:rPr>
                <w:rFonts w:ascii="Arial" w:hAnsi="Arial" w:cs="Arial"/>
                <w:sz w:val="22"/>
              </w:rPr>
              <w:t>7</w:t>
            </w:r>
          </w:p>
        </w:tc>
        <w:tc>
          <w:tcPr>
            <w:tcW w:w="4752" w:type="dxa"/>
            <w:tcMar>
              <w:top w:w="75" w:type="dxa"/>
              <w:left w:w="100" w:type="dxa"/>
              <w:bottom w:w="75" w:type="dxa"/>
              <w:right w:w="100" w:type="dxa"/>
            </w:tcMar>
            <w:vAlign w:val="center"/>
          </w:tcPr>
          <w:p w14:paraId="6576113C"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w:t>
            </w:r>
          </w:p>
        </w:tc>
      </w:tr>
      <w:tr w:rsidR="009722A7" w:rsidRPr="009644F9" w14:paraId="4338D267" w14:textId="77777777">
        <w:trPr>
          <w:cantSplit/>
          <w:jc w:val="center"/>
        </w:trPr>
        <w:tc>
          <w:tcPr>
            <w:tcW w:w="2951" w:type="dxa"/>
            <w:shd w:val="clear" w:color="auto" w:fill="F4F7FA"/>
            <w:tcMar>
              <w:top w:w="75" w:type="dxa"/>
              <w:left w:w="100" w:type="dxa"/>
              <w:bottom w:w="75" w:type="dxa"/>
              <w:right w:w="100" w:type="dxa"/>
            </w:tcMar>
            <w:vAlign w:val="center"/>
          </w:tcPr>
          <w:p w14:paraId="3646CFF8" w14:textId="77777777" w:rsidR="009722A7" w:rsidRPr="009644F9" w:rsidRDefault="00000000">
            <w:pPr>
              <w:spacing w:after="0" w:line="240" w:lineRule="auto"/>
              <w:rPr>
                <w:rFonts w:ascii="Arial" w:hAnsi="Arial" w:cs="Arial"/>
                <w:sz w:val="22"/>
              </w:rPr>
            </w:pPr>
            <w:r w:rsidRPr="009644F9">
              <w:rPr>
                <w:rFonts w:ascii="Arial" w:hAnsi="Arial" w:cs="Arial"/>
                <w:sz w:val="22"/>
              </w:rPr>
              <w:t>dashboard</w:t>
            </w:r>
          </w:p>
        </w:tc>
        <w:tc>
          <w:tcPr>
            <w:tcW w:w="1655" w:type="dxa"/>
            <w:shd w:val="clear" w:color="auto" w:fill="F4F7FA"/>
            <w:tcMar>
              <w:top w:w="75" w:type="dxa"/>
              <w:left w:w="100" w:type="dxa"/>
              <w:bottom w:w="75" w:type="dxa"/>
              <w:right w:w="100" w:type="dxa"/>
            </w:tcMar>
            <w:vAlign w:val="center"/>
          </w:tcPr>
          <w:p w14:paraId="55A53655" w14:textId="77777777" w:rsidR="009722A7" w:rsidRPr="009644F9" w:rsidRDefault="00000000">
            <w:pPr>
              <w:spacing w:after="0" w:line="240" w:lineRule="auto"/>
              <w:rPr>
                <w:rFonts w:ascii="Arial" w:hAnsi="Arial" w:cs="Arial"/>
                <w:sz w:val="22"/>
              </w:rPr>
            </w:pPr>
            <w:r w:rsidRPr="009644F9">
              <w:rPr>
                <w:rFonts w:ascii="Arial" w:hAnsi="Arial" w:cs="Arial"/>
                <w:sz w:val="22"/>
              </w:rPr>
              <w:t>11</w:t>
            </w:r>
          </w:p>
        </w:tc>
        <w:tc>
          <w:tcPr>
            <w:tcW w:w="4752" w:type="dxa"/>
            <w:shd w:val="clear" w:color="auto" w:fill="F4F7FA"/>
            <w:tcMar>
              <w:top w:w="75" w:type="dxa"/>
              <w:left w:w="100" w:type="dxa"/>
              <w:bottom w:w="75" w:type="dxa"/>
              <w:right w:w="100" w:type="dxa"/>
            </w:tcMar>
            <w:vAlign w:val="center"/>
          </w:tcPr>
          <w:p w14:paraId="3E224188"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w:t>
            </w:r>
          </w:p>
        </w:tc>
      </w:tr>
      <w:tr w:rsidR="009722A7" w:rsidRPr="009644F9" w14:paraId="6B1F7438" w14:textId="77777777">
        <w:trPr>
          <w:cantSplit/>
          <w:jc w:val="center"/>
        </w:trPr>
        <w:tc>
          <w:tcPr>
            <w:tcW w:w="2951" w:type="dxa"/>
            <w:tcMar>
              <w:top w:w="75" w:type="dxa"/>
              <w:left w:w="100" w:type="dxa"/>
              <w:bottom w:w="75" w:type="dxa"/>
              <w:right w:w="100" w:type="dxa"/>
            </w:tcMar>
            <w:vAlign w:val="center"/>
          </w:tcPr>
          <w:p w14:paraId="75EC84A5" w14:textId="77777777" w:rsidR="009722A7" w:rsidRPr="009644F9" w:rsidRDefault="00000000">
            <w:pPr>
              <w:spacing w:after="0" w:line="240" w:lineRule="auto"/>
              <w:rPr>
                <w:rFonts w:ascii="Arial" w:hAnsi="Arial" w:cs="Arial"/>
                <w:sz w:val="22"/>
              </w:rPr>
            </w:pPr>
            <w:r w:rsidRPr="009644F9">
              <w:rPr>
                <w:rFonts w:ascii="Arial" w:hAnsi="Arial" w:cs="Arial"/>
                <w:sz w:val="22"/>
              </w:rPr>
              <w:t>defects</w:t>
            </w:r>
          </w:p>
        </w:tc>
        <w:tc>
          <w:tcPr>
            <w:tcW w:w="1655" w:type="dxa"/>
            <w:tcMar>
              <w:top w:w="75" w:type="dxa"/>
              <w:left w:w="100" w:type="dxa"/>
              <w:bottom w:w="75" w:type="dxa"/>
              <w:right w:w="100" w:type="dxa"/>
            </w:tcMar>
            <w:vAlign w:val="center"/>
          </w:tcPr>
          <w:p w14:paraId="0DA995DF" w14:textId="77777777" w:rsidR="009722A7" w:rsidRPr="009644F9" w:rsidRDefault="00000000">
            <w:pPr>
              <w:spacing w:after="0" w:line="240" w:lineRule="auto"/>
              <w:rPr>
                <w:rFonts w:ascii="Arial" w:hAnsi="Arial" w:cs="Arial"/>
                <w:sz w:val="22"/>
              </w:rPr>
            </w:pPr>
            <w:r w:rsidRPr="009644F9">
              <w:rPr>
                <w:rFonts w:ascii="Arial" w:hAnsi="Arial" w:cs="Arial"/>
                <w:sz w:val="22"/>
              </w:rPr>
              <w:t>13</w:t>
            </w:r>
          </w:p>
        </w:tc>
        <w:tc>
          <w:tcPr>
            <w:tcW w:w="4752" w:type="dxa"/>
            <w:tcMar>
              <w:top w:w="75" w:type="dxa"/>
              <w:left w:w="100" w:type="dxa"/>
              <w:bottom w:w="75" w:type="dxa"/>
              <w:right w:w="100" w:type="dxa"/>
            </w:tcMar>
            <w:vAlign w:val="center"/>
          </w:tcPr>
          <w:p w14:paraId="3DE73D17" w14:textId="77777777" w:rsidR="009722A7" w:rsidRPr="009644F9" w:rsidRDefault="00000000">
            <w:pPr>
              <w:spacing w:after="0" w:line="240" w:lineRule="auto"/>
              <w:rPr>
                <w:rFonts w:ascii="Arial" w:hAnsi="Arial" w:cs="Arial"/>
                <w:sz w:val="22"/>
              </w:rPr>
            </w:pPr>
            <w:r w:rsidRPr="009644F9">
              <w:rPr>
                <w:rFonts w:ascii="Arial" w:hAnsi="Arial" w:cs="Arial"/>
                <w:sz w:val="22"/>
              </w:rPr>
              <w:t>/api/defects</w:t>
            </w:r>
          </w:p>
        </w:tc>
      </w:tr>
      <w:tr w:rsidR="009722A7" w:rsidRPr="009644F9" w14:paraId="4485949D" w14:textId="77777777">
        <w:trPr>
          <w:cantSplit/>
          <w:jc w:val="center"/>
        </w:trPr>
        <w:tc>
          <w:tcPr>
            <w:tcW w:w="2951" w:type="dxa"/>
            <w:shd w:val="clear" w:color="auto" w:fill="F4F7FA"/>
            <w:tcMar>
              <w:top w:w="75" w:type="dxa"/>
              <w:left w:w="100" w:type="dxa"/>
              <w:bottom w:w="75" w:type="dxa"/>
              <w:right w:w="100" w:type="dxa"/>
            </w:tcMar>
            <w:vAlign w:val="center"/>
          </w:tcPr>
          <w:p w14:paraId="30BA728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departments</w:t>
            </w:r>
          </w:p>
        </w:tc>
        <w:tc>
          <w:tcPr>
            <w:tcW w:w="1655" w:type="dxa"/>
            <w:shd w:val="clear" w:color="auto" w:fill="F4F7FA"/>
            <w:tcMar>
              <w:top w:w="75" w:type="dxa"/>
              <w:left w:w="100" w:type="dxa"/>
              <w:bottom w:w="75" w:type="dxa"/>
              <w:right w:w="100" w:type="dxa"/>
            </w:tcMar>
            <w:vAlign w:val="center"/>
          </w:tcPr>
          <w:p w14:paraId="7BC81AA0" w14:textId="77777777" w:rsidR="009722A7" w:rsidRPr="009644F9" w:rsidRDefault="00000000">
            <w:pPr>
              <w:spacing w:after="0" w:line="240" w:lineRule="auto"/>
              <w:rPr>
                <w:rFonts w:ascii="Arial" w:hAnsi="Arial" w:cs="Arial"/>
                <w:sz w:val="22"/>
              </w:rPr>
            </w:pPr>
            <w:r w:rsidRPr="009644F9">
              <w:rPr>
                <w:rFonts w:ascii="Arial" w:hAnsi="Arial" w:cs="Arial"/>
                <w:sz w:val="22"/>
              </w:rPr>
              <w:t>4</w:t>
            </w:r>
          </w:p>
        </w:tc>
        <w:tc>
          <w:tcPr>
            <w:tcW w:w="4752" w:type="dxa"/>
            <w:shd w:val="clear" w:color="auto" w:fill="F4F7FA"/>
            <w:tcMar>
              <w:top w:w="75" w:type="dxa"/>
              <w:left w:w="100" w:type="dxa"/>
              <w:bottom w:w="75" w:type="dxa"/>
              <w:right w:w="100" w:type="dxa"/>
            </w:tcMar>
            <w:vAlign w:val="center"/>
          </w:tcPr>
          <w:p w14:paraId="46B262D0" w14:textId="77777777" w:rsidR="009722A7" w:rsidRPr="009644F9" w:rsidRDefault="00000000">
            <w:pPr>
              <w:spacing w:after="0" w:line="240" w:lineRule="auto"/>
              <w:rPr>
                <w:rFonts w:ascii="Arial" w:hAnsi="Arial" w:cs="Arial"/>
                <w:sz w:val="22"/>
              </w:rPr>
            </w:pPr>
            <w:r w:rsidRPr="009644F9">
              <w:rPr>
                <w:rFonts w:ascii="Arial" w:hAnsi="Arial" w:cs="Arial"/>
                <w:sz w:val="22"/>
              </w:rPr>
              <w:t>/api/departments</w:t>
            </w:r>
          </w:p>
        </w:tc>
      </w:tr>
      <w:tr w:rsidR="009722A7" w:rsidRPr="009644F9" w14:paraId="6274BDA7" w14:textId="77777777">
        <w:trPr>
          <w:cantSplit/>
          <w:jc w:val="center"/>
        </w:trPr>
        <w:tc>
          <w:tcPr>
            <w:tcW w:w="2951" w:type="dxa"/>
            <w:tcMar>
              <w:top w:w="75" w:type="dxa"/>
              <w:left w:w="100" w:type="dxa"/>
              <w:bottom w:w="75" w:type="dxa"/>
              <w:right w:w="100" w:type="dxa"/>
            </w:tcMar>
            <w:vAlign w:val="center"/>
          </w:tcPr>
          <w:p w14:paraId="53A316B6" w14:textId="77777777" w:rsidR="009722A7" w:rsidRPr="009644F9" w:rsidRDefault="00000000">
            <w:pPr>
              <w:spacing w:after="0" w:line="240" w:lineRule="auto"/>
              <w:rPr>
                <w:rFonts w:ascii="Arial" w:hAnsi="Arial" w:cs="Arial"/>
                <w:sz w:val="22"/>
              </w:rPr>
            </w:pPr>
            <w:r w:rsidRPr="009644F9">
              <w:rPr>
                <w:rFonts w:ascii="Arial" w:hAnsi="Arial" w:cs="Arial"/>
                <w:sz w:val="22"/>
              </w:rPr>
              <w:t>export</w:t>
            </w:r>
          </w:p>
        </w:tc>
        <w:tc>
          <w:tcPr>
            <w:tcW w:w="1655" w:type="dxa"/>
            <w:tcMar>
              <w:top w:w="75" w:type="dxa"/>
              <w:left w:w="100" w:type="dxa"/>
              <w:bottom w:w="75" w:type="dxa"/>
              <w:right w:w="100" w:type="dxa"/>
            </w:tcMar>
            <w:vAlign w:val="center"/>
          </w:tcPr>
          <w:p w14:paraId="32AB2F7E" w14:textId="77777777" w:rsidR="009722A7" w:rsidRPr="009644F9" w:rsidRDefault="00000000">
            <w:pPr>
              <w:spacing w:after="0" w:line="240" w:lineRule="auto"/>
              <w:rPr>
                <w:rFonts w:ascii="Arial" w:hAnsi="Arial" w:cs="Arial"/>
                <w:sz w:val="22"/>
              </w:rPr>
            </w:pPr>
            <w:r w:rsidRPr="009644F9">
              <w:rPr>
                <w:rFonts w:ascii="Arial" w:hAnsi="Arial" w:cs="Arial"/>
                <w:sz w:val="22"/>
              </w:rPr>
              <w:t>2</w:t>
            </w:r>
          </w:p>
        </w:tc>
        <w:tc>
          <w:tcPr>
            <w:tcW w:w="4752" w:type="dxa"/>
            <w:tcMar>
              <w:top w:w="75" w:type="dxa"/>
              <w:left w:w="100" w:type="dxa"/>
              <w:bottom w:w="75" w:type="dxa"/>
              <w:right w:w="100" w:type="dxa"/>
            </w:tcMar>
            <w:vAlign w:val="center"/>
          </w:tcPr>
          <w:p w14:paraId="6C49B369" w14:textId="77777777" w:rsidR="009722A7" w:rsidRPr="009644F9" w:rsidRDefault="00000000">
            <w:pPr>
              <w:spacing w:after="0" w:line="240" w:lineRule="auto"/>
              <w:rPr>
                <w:rFonts w:ascii="Arial" w:hAnsi="Arial" w:cs="Arial"/>
                <w:sz w:val="22"/>
              </w:rPr>
            </w:pPr>
            <w:r w:rsidRPr="009644F9">
              <w:rPr>
                <w:rFonts w:ascii="Arial" w:hAnsi="Arial" w:cs="Arial"/>
                <w:sz w:val="22"/>
              </w:rPr>
              <w:t>/api/export</w:t>
            </w:r>
          </w:p>
        </w:tc>
      </w:tr>
      <w:tr w:rsidR="009722A7" w:rsidRPr="009644F9" w14:paraId="776CF984" w14:textId="77777777">
        <w:trPr>
          <w:cantSplit/>
          <w:jc w:val="center"/>
        </w:trPr>
        <w:tc>
          <w:tcPr>
            <w:tcW w:w="2951" w:type="dxa"/>
            <w:shd w:val="clear" w:color="auto" w:fill="F4F7FA"/>
            <w:tcMar>
              <w:top w:w="75" w:type="dxa"/>
              <w:left w:w="100" w:type="dxa"/>
              <w:bottom w:w="75" w:type="dxa"/>
              <w:right w:w="100" w:type="dxa"/>
            </w:tcMar>
            <w:vAlign w:val="center"/>
          </w:tcPr>
          <w:p w14:paraId="339C88E9" w14:textId="77777777" w:rsidR="009722A7" w:rsidRPr="009644F9" w:rsidRDefault="00000000">
            <w:pPr>
              <w:spacing w:after="0" w:line="240" w:lineRule="auto"/>
              <w:rPr>
                <w:rFonts w:ascii="Arial" w:hAnsi="Arial" w:cs="Arial"/>
                <w:sz w:val="22"/>
              </w:rPr>
            </w:pPr>
            <w:r w:rsidRPr="009644F9">
              <w:rPr>
                <w:rFonts w:ascii="Arial" w:hAnsi="Arial" w:cs="Arial"/>
                <w:sz w:val="22"/>
              </w:rPr>
              <w:t>functional</w:t>
            </w:r>
          </w:p>
        </w:tc>
        <w:tc>
          <w:tcPr>
            <w:tcW w:w="1655" w:type="dxa"/>
            <w:shd w:val="clear" w:color="auto" w:fill="F4F7FA"/>
            <w:tcMar>
              <w:top w:w="75" w:type="dxa"/>
              <w:left w:w="100" w:type="dxa"/>
              <w:bottom w:w="75" w:type="dxa"/>
              <w:right w:w="100" w:type="dxa"/>
            </w:tcMar>
            <w:vAlign w:val="center"/>
          </w:tcPr>
          <w:p w14:paraId="173D12F0" w14:textId="77777777" w:rsidR="009722A7" w:rsidRPr="009644F9" w:rsidRDefault="00000000">
            <w:pPr>
              <w:spacing w:after="0" w:line="240" w:lineRule="auto"/>
              <w:rPr>
                <w:rFonts w:ascii="Arial" w:hAnsi="Arial" w:cs="Arial"/>
                <w:sz w:val="22"/>
              </w:rPr>
            </w:pPr>
            <w:r w:rsidRPr="009644F9">
              <w:rPr>
                <w:rFonts w:ascii="Arial" w:hAnsi="Arial" w:cs="Arial"/>
                <w:sz w:val="22"/>
              </w:rPr>
              <w:t>36</w:t>
            </w:r>
          </w:p>
        </w:tc>
        <w:tc>
          <w:tcPr>
            <w:tcW w:w="4752" w:type="dxa"/>
            <w:shd w:val="clear" w:color="auto" w:fill="F4F7FA"/>
            <w:tcMar>
              <w:top w:w="75" w:type="dxa"/>
              <w:left w:w="100" w:type="dxa"/>
              <w:bottom w:w="75" w:type="dxa"/>
              <w:right w:w="100" w:type="dxa"/>
            </w:tcMar>
            <w:vAlign w:val="center"/>
          </w:tcPr>
          <w:p w14:paraId="1D0C2ED2"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w:t>
            </w:r>
          </w:p>
        </w:tc>
      </w:tr>
      <w:tr w:rsidR="009722A7" w:rsidRPr="009644F9" w14:paraId="0CFF9594" w14:textId="77777777">
        <w:trPr>
          <w:cantSplit/>
          <w:jc w:val="center"/>
        </w:trPr>
        <w:tc>
          <w:tcPr>
            <w:tcW w:w="2951" w:type="dxa"/>
            <w:tcMar>
              <w:top w:w="75" w:type="dxa"/>
              <w:left w:w="100" w:type="dxa"/>
              <w:bottom w:w="75" w:type="dxa"/>
              <w:right w:w="100" w:type="dxa"/>
            </w:tcMar>
            <w:vAlign w:val="center"/>
          </w:tcPr>
          <w:p w14:paraId="2AAD24E1" w14:textId="77777777" w:rsidR="009722A7" w:rsidRPr="009644F9" w:rsidRDefault="00000000">
            <w:pPr>
              <w:spacing w:after="0" w:line="240" w:lineRule="auto"/>
              <w:rPr>
                <w:rFonts w:ascii="Arial" w:hAnsi="Arial" w:cs="Arial"/>
                <w:sz w:val="22"/>
              </w:rPr>
            </w:pPr>
            <w:r w:rsidRPr="009644F9">
              <w:rPr>
                <w:rFonts w:ascii="Arial" w:hAnsi="Arial" w:cs="Arial"/>
                <w:sz w:val="22"/>
              </w:rPr>
              <w:t>jobs</w:t>
            </w:r>
          </w:p>
        </w:tc>
        <w:tc>
          <w:tcPr>
            <w:tcW w:w="1655" w:type="dxa"/>
            <w:tcMar>
              <w:top w:w="75" w:type="dxa"/>
              <w:left w:w="100" w:type="dxa"/>
              <w:bottom w:w="75" w:type="dxa"/>
              <w:right w:w="100" w:type="dxa"/>
            </w:tcMar>
            <w:vAlign w:val="center"/>
          </w:tcPr>
          <w:p w14:paraId="4F6CA32E" w14:textId="77777777" w:rsidR="009722A7" w:rsidRPr="009644F9" w:rsidRDefault="00000000">
            <w:pPr>
              <w:spacing w:after="0" w:line="240" w:lineRule="auto"/>
              <w:rPr>
                <w:rFonts w:ascii="Arial" w:hAnsi="Arial" w:cs="Arial"/>
                <w:sz w:val="22"/>
              </w:rPr>
            </w:pPr>
            <w:r w:rsidRPr="009644F9">
              <w:rPr>
                <w:rFonts w:ascii="Arial" w:hAnsi="Arial" w:cs="Arial"/>
                <w:sz w:val="22"/>
              </w:rPr>
              <w:t>2</w:t>
            </w:r>
          </w:p>
        </w:tc>
        <w:tc>
          <w:tcPr>
            <w:tcW w:w="4752" w:type="dxa"/>
            <w:tcMar>
              <w:top w:w="75" w:type="dxa"/>
              <w:left w:w="100" w:type="dxa"/>
              <w:bottom w:w="75" w:type="dxa"/>
              <w:right w:w="100" w:type="dxa"/>
            </w:tcMar>
            <w:vAlign w:val="center"/>
          </w:tcPr>
          <w:p w14:paraId="15BCF494" w14:textId="77777777" w:rsidR="009722A7" w:rsidRPr="009644F9" w:rsidRDefault="00000000">
            <w:pPr>
              <w:spacing w:after="0" w:line="240" w:lineRule="auto"/>
              <w:rPr>
                <w:rFonts w:ascii="Arial" w:hAnsi="Arial" w:cs="Arial"/>
                <w:sz w:val="22"/>
              </w:rPr>
            </w:pPr>
            <w:r w:rsidRPr="009644F9">
              <w:rPr>
                <w:rFonts w:ascii="Arial" w:hAnsi="Arial" w:cs="Arial"/>
                <w:sz w:val="22"/>
              </w:rPr>
              <w:t>/api/jobs</w:t>
            </w:r>
          </w:p>
        </w:tc>
      </w:tr>
      <w:tr w:rsidR="009722A7" w:rsidRPr="009644F9" w14:paraId="47436EC2" w14:textId="77777777">
        <w:trPr>
          <w:cantSplit/>
          <w:jc w:val="center"/>
        </w:trPr>
        <w:tc>
          <w:tcPr>
            <w:tcW w:w="2951" w:type="dxa"/>
            <w:shd w:val="clear" w:color="auto" w:fill="F4F7FA"/>
            <w:tcMar>
              <w:top w:w="75" w:type="dxa"/>
              <w:left w:w="100" w:type="dxa"/>
              <w:bottom w:w="75" w:type="dxa"/>
              <w:right w:w="100" w:type="dxa"/>
            </w:tcMar>
            <w:vAlign w:val="center"/>
          </w:tcPr>
          <w:p w14:paraId="441A1101" w14:textId="77777777" w:rsidR="009722A7" w:rsidRPr="009644F9" w:rsidRDefault="00000000">
            <w:pPr>
              <w:spacing w:after="0" w:line="240" w:lineRule="auto"/>
              <w:rPr>
                <w:rFonts w:ascii="Arial" w:hAnsi="Arial" w:cs="Arial"/>
                <w:sz w:val="22"/>
              </w:rPr>
            </w:pPr>
            <w:r w:rsidRPr="009644F9">
              <w:rPr>
                <w:rFonts w:ascii="Arial" w:hAnsi="Arial" w:cs="Arial"/>
                <w:sz w:val="22"/>
              </w:rPr>
              <w:t>pending_approvals</w:t>
            </w:r>
          </w:p>
        </w:tc>
        <w:tc>
          <w:tcPr>
            <w:tcW w:w="1655" w:type="dxa"/>
            <w:shd w:val="clear" w:color="auto" w:fill="F4F7FA"/>
            <w:tcMar>
              <w:top w:w="75" w:type="dxa"/>
              <w:left w:w="100" w:type="dxa"/>
              <w:bottom w:w="75" w:type="dxa"/>
              <w:right w:w="100" w:type="dxa"/>
            </w:tcMar>
            <w:vAlign w:val="center"/>
          </w:tcPr>
          <w:p w14:paraId="370B1CB8" w14:textId="77777777" w:rsidR="009722A7" w:rsidRPr="009644F9" w:rsidRDefault="00000000">
            <w:pPr>
              <w:spacing w:after="0" w:line="240" w:lineRule="auto"/>
              <w:rPr>
                <w:rFonts w:ascii="Arial" w:hAnsi="Arial" w:cs="Arial"/>
                <w:sz w:val="22"/>
              </w:rPr>
            </w:pPr>
            <w:r w:rsidRPr="009644F9">
              <w:rPr>
                <w:rFonts w:ascii="Arial" w:hAnsi="Arial" w:cs="Arial"/>
                <w:sz w:val="22"/>
              </w:rPr>
              <w:t>2</w:t>
            </w:r>
          </w:p>
        </w:tc>
        <w:tc>
          <w:tcPr>
            <w:tcW w:w="4752" w:type="dxa"/>
            <w:shd w:val="clear" w:color="auto" w:fill="F4F7FA"/>
            <w:tcMar>
              <w:top w:w="75" w:type="dxa"/>
              <w:left w:w="100" w:type="dxa"/>
              <w:bottom w:w="75" w:type="dxa"/>
              <w:right w:w="100" w:type="dxa"/>
            </w:tcMar>
            <w:vAlign w:val="center"/>
          </w:tcPr>
          <w:p w14:paraId="40599204" w14:textId="77777777" w:rsidR="009722A7" w:rsidRPr="009644F9" w:rsidRDefault="00000000">
            <w:pPr>
              <w:spacing w:after="0" w:line="240" w:lineRule="auto"/>
              <w:rPr>
                <w:rFonts w:ascii="Arial" w:hAnsi="Arial" w:cs="Arial"/>
                <w:sz w:val="22"/>
              </w:rPr>
            </w:pPr>
            <w:r w:rsidRPr="009644F9">
              <w:rPr>
                <w:rFonts w:ascii="Arial" w:hAnsi="Arial" w:cs="Arial"/>
                <w:sz w:val="22"/>
              </w:rPr>
              <w:t>/api/pending-approvals</w:t>
            </w:r>
          </w:p>
        </w:tc>
      </w:tr>
      <w:tr w:rsidR="009722A7" w:rsidRPr="009644F9" w14:paraId="46D39BE2" w14:textId="77777777">
        <w:trPr>
          <w:cantSplit/>
          <w:jc w:val="center"/>
        </w:trPr>
        <w:tc>
          <w:tcPr>
            <w:tcW w:w="2951" w:type="dxa"/>
            <w:tcMar>
              <w:top w:w="75" w:type="dxa"/>
              <w:left w:w="100" w:type="dxa"/>
              <w:bottom w:w="75" w:type="dxa"/>
              <w:right w:w="100" w:type="dxa"/>
            </w:tcMar>
            <w:vAlign w:val="center"/>
          </w:tcPr>
          <w:p w14:paraId="00FCD103"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w:t>
            </w:r>
          </w:p>
        </w:tc>
        <w:tc>
          <w:tcPr>
            <w:tcW w:w="1655" w:type="dxa"/>
            <w:tcMar>
              <w:top w:w="75" w:type="dxa"/>
              <w:left w:w="100" w:type="dxa"/>
              <w:bottom w:w="75" w:type="dxa"/>
              <w:right w:w="100" w:type="dxa"/>
            </w:tcMar>
            <w:vAlign w:val="center"/>
          </w:tcPr>
          <w:p w14:paraId="7DEB0CF8" w14:textId="77777777" w:rsidR="009722A7" w:rsidRPr="009644F9" w:rsidRDefault="00000000">
            <w:pPr>
              <w:spacing w:after="0" w:line="240" w:lineRule="auto"/>
              <w:rPr>
                <w:rFonts w:ascii="Arial" w:hAnsi="Arial" w:cs="Arial"/>
                <w:sz w:val="22"/>
              </w:rPr>
            </w:pPr>
            <w:r w:rsidRPr="009644F9">
              <w:rPr>
                <w:rFonts w:ascii="Arial" w:hAnsi="Arial" w:cs="Arial"/>
                <w:sz w:val="22"/>
              </w:rPr>
              <w:t>34</w:t>
            </w:r>
          </w:p>
        </w:tc>
        <w:tc>
          <w:tcPr>
            <w:tcW w:w="4752" w:type="dxa"/>
            <w:tcMar>
              <w:top w:w="75" w:type="dxa"/>
              <w:left w:w="100" w:type="dxa"/>
              <w:bottom w:w="75" w:type="dxa"/>
              <w:right w:w="100" w:type="dxa"/>
            </w:tcMar>
            <w:vAlign w:val="center"/>
          </w:tcPr>
          <w:p w14:paraId="3D5D7EBB"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w:t>
            </w:r>
          </w:p>
        </w:tc>
      </w:tr>
      <w:tr w:rsidR="009722A7" w:rsidRPr="009644F9" w14:paraId="5BA242A3" w14:textId="77777777">
        <w:trPr>
          <w:cantSplit/>
          <w:jc w:val="center"/>
        </w:trPr>
        <w:tc>
          <w:tcPr>
            <w:tcW w:w="2951" w:type="dxa"/>
            <w:shd w:val="clear" w:color="auto" w:fill="F4F7FA"/>
            <w:tcMar>
              <w:top w:w="75" w:type="dxa"/>
              <w:left w:w="100" w:type="dxa"/>
              <w:bottom w:w="75" w:type="dxa"/>
              <w:right w:w="100" w:type="dxa"/>
            </w:tcMar>
            <w:vAlign w:val="center"/>
          </w:tcPr>
          <w:p w14:paraId="3F0FFFAC" w14:textId="77777777" w:rsidR="009722A7" w:rsidRPr="009644F9" w:rsidRDefault="00000000">
            <w:pPr>
              <w:spacing w:after="0" w:line="240" w:lineRule="auto"/>
              <w:rPr>
                <w:rFonts w:ascii="Arial" w:hAnsi="Arial" w:cs="Arial"/>
                <w:sz w:val="22"/>
              </w:rPr>
            </w:pPr>
            <w:r w:rsidRPr="009644F9">
              <w:rPr>
                <w:rFonts w:ascii="Arial" w:hAnsi="Arial" w:cs="Arial"/>
                <w:sz w:val="22"/>
              </w:rPr>
              <w:t>qa_requests</w:t>
            </w:r>
          </w:p>
        </w:tc>
        <w:tc>
          <w:tcPr>
            <w:tcW w:w="1655" w:type="dxa"/>
            <w:shd w:val="clear" w:color="auto" w:fill="F4F7FA"/>
            <w:tcMar>
              <w:top w:w="75" w:type="dxa"/>
              <w:left w:w="100" w:type="dxa"/>
              <w:bottom w:w="75" w:type="dxa"/>
              <w:right w:w="100" w:type="dxa"/>
            </w:tcMar>
            <w:vAlign w:val="center"/>
          </w:tcPr>
          <w:p w14:paraId="63D049C4" w14:textId="77777777" w:rsidR="009722A7" w:rsidRPr="009644F9" w:rsidRDefault="00000000">
            <w:pPr>
              <w:spacing w:after="0" w:line="240" w:lineRule="auto"/>
              <w:rPr>
                <w:rFonts w:ascii="Arial" w:hAnsi="Arial" w:cs="Arial"/>
                <w:sz w:val="22"/>
              </w:rPr>
            </w:pPr>
            <w:r w:rsidRPr="009644F9">
              <w:rPr>
                <w:rFonts w:ascii="Arial" w:hAnsi="Arial" w:cs="Arial"/>
                <w:sz w:val="22"/>
              </w:rPr>
              <w:t>24</w:t>
            </w:r>
          </w:p>
        </w:tc>
        <w:tc>
          <w:tcPr>
            <w:tcW w:w="4752" w:type="dxa"/>
            <w:shd w:val="clear" w:color="auto" w:fill="F4F7FA"/>
            <w:tcMar>
              <w:top w:w="75" w:type="dxa"/>
              <w:left w:w="100" w:type="dxa"/>
              <w:bottom w:w="75" w:type="dxa"/>
              <w:right w:w="100" w:type="dxa"/>
            </w:tcMar>
            <w:vAlign w:val="center"/>
          </w:tcPr>
          <w:p w14:paraId="48AACDB4"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w:t>
            </w:r>
          </w:p>
        </w:tc>
      </w:tr>
      <w:tr w:rsidR="009722A7" w:rsidRPr="009644F9" w14:paraId="18F77895" w14:textId="77777777">
        <w:trPr>
          <w:cantSplit/>
          <w:jc w:val="center"/>
        </w:trPr>
        <w:tc>
          <w:tcPr>
            <w:tcW w:w="2951" w:type="dxa"/>
            <w:tcMar>
              <w:top w:w="75" w:type="dxa"/>
              <w:left w:w="100" w:type="dxa"/>
              <w:bottom w:w="75" w:type="dxa"/>
              <w:right w:w="100" w:type="dxa"/>
            </w:tcMar>
            <w:vAlign w:val="center"/>
          </w:tcPr>
          <w:p w14:paraId="7AE355A8" w14:textId="77777777" w:rsidR="009722A7" w:rsidRPr="009644F9" w:rsidRDefault="00000000">
            <w:pPr>
              <w:spacing w:after="0" w:line="240" w:lineRule="auto"/>
              <w:rPr>
                <w:rFonts w:ascii="Arial" w:hAnsi="Arial" w:cs="Arial"/>
                <w:sz w:val="22"/>
              </w:rPr>
            </w:pPr>
            <w:r w:rsidRPr="009644F9">
              <w:rPr>
                <w:rFonts w:ascii="Arial" w:hAnsi="Arial" w:cs="Arial"/>
                <w:sz w:val="22"/>
              </w:rPr>
              <w:t>reports</w:t>
            </w:r>
          </w:p>
        </w:tc>
        <w:tc>
          <w:tcPr>
            <w:tcW w:w="1655" w:type="dxa"/>
            <w:tcMar>
              <w:top w:w="75" w:type="dxa"/>
              <w:left w:w="100" w:type="dxa"/>
              <w:bottom w:w="75" w:type="dxa"/>
              <w:right w:w="100" w:type="dxa"/>
            </w:tcMar>
            <w:vAlign w:val="center"/>
          </w:tcPr>
          <w:p w14:paraId="7E5A0431" w14:textId="77777777" w:rsidR="009722A7" w:rsidRPr="009644F9" w:rsidRDefault="00000000">
            <w:pPr>
              <w:spacing w:after="0" w:line="240" w:lineRule="auto"/>
              <w:rPr>
                <w:rFonts w:ascii="Arial" w:hAnsi="Arial" w:cs="Arial"/>
                <w:sz w:val="22"/>
              </w:rPr>
            </w:pPr>
            <w:r w:rsidRPr="009644F9">
              <w:rPr>
                <w:rFonts w:ascii="Arial" w:hAnsi="Arial" w:cs="Arial"/>
                <w:sz w:val="22"/>
              </w:rPr>
              <w:t>12</w:t>
            </w:r>
          </w:p>
        </w:tc>
        <w:tc>
          <w:tcPr>
            <w:tcW w:w="4752" w:type="dxa"/>
            <w:tcMar>
              <w:top w:w="75" w:type="dxa"/>
              <w:left w:w="100" w:type="dxa"/>
              <w:bottom w:w="75" w:type="dxa"/>
              <w:right w:w="100" w:type="dxa"/>
            </w:tcMar>
            <w:vAlign w:val="center"/>
          </w:tcPr>
          <w:p w14:paraId="5E5FB6DF" w14:textId="77777777" w:rsidR="009722A7" w:rsidRPr="009644F9" w:rsidRDefault="00000000">
            <w:pPr>
              <w:spacing w:after="0" w:line="240" w:lineRule="auto"/>
              <w:rPr>
                <w:rFonts w:ascii="Arial" w:hAnsi="Arial" w:cs="Arial"/>
                <w:sz w:val="22"/>
              </w:rPr>
            </w:pPr>
            <w:r w:rsidRPr="009644F9">
              <w:rPr>
                <w:rFonts w:ascii="Arial" w:hAnsi="Arial" w:cs="Arial"/>
                <w:sz w:val="22"/>
              </w:rPr>
              <w:t>/api/reports</w:t>
            </w:r>
          </w:p>
        </w:tc>
      </w:tr>
      <w:tr w:rsidR="009722A7" w:rsidRPr="009644F9" w14:paraId="4585B1AF" w14:textId="77777777">
        <w:trPr>
          <w:cantSplit/>
          <w:jc w:val="center"/>
        </w:trPr>
        <w:tc>
          <w:tcPr>
            <w:tcW w:w="2951" w:type="dxa"/>
            <w:shd w:val="clear" w:color="auto" w:fill="F4F7FA"/>
            <w:tcMar>
              <w:top w:w="75" w:type="dxa"/>
              <w:left w:w="100" w:type="dxa"/>
              <w:bottom w:w="75" w:type="dxa"/>
              <w:right w:w="100" w:type="dxa"/>
            </w:tcMar>
            <w:vAlign w:val="center"/>
          </w:tcPr>
          <w:p w14:paraId="68D9B15C" w14:textId="77777777" w:rsidR="009722A7" w:rsidRPr="009644F9" w:rsidRDefault="00000000">
            <w:pPr>
              <w:spacing w:after="0" w:line="240" w:lineRule="auto"/>
              <w:rPr>
                <w:rFonts w:ascii="Arial" w:hAnsi="Arial" w:cs="Arial"/>
                <w:sz w:val="22"/>
              </w:rPr>
            </w:pPr>
            <w:r w:rsidRPr="009644F9">
              <w:rPr>
                <w:rFonts w:ascii="Arial" w:hAnsi="Arial" w:cs="Arial"/>
                <w:sz w:val="22"/>
              </w:rPr>
              <w:t>sast_dast</w:t>
            </w:r>
          </w:p>
        </w:tc>
        <w:tc>
          <w:tcPr>
            <w:tcW w:w="1655" w:type="dxa"/>
            <w:shd w:val="clear" w:color="auto" w:fill="F4F7FA"/>
            <w:tcMar>
              <w:top w:w="75" w:type="dxa"/>
              <w:left w:w="100" w:type="dxa"/>
              <w:bottom w:w="75" w:type="dxa"/>
              <w:right w:w="100" w:type="dxa"/>
            </w:tcMar>
            <w:vAlign w:val="center"/>
          </w:tcPr>
          <w:p w14:paraId="02761056" w14:textId="77777777" w:rsidR="009722A7" w:rsidRPr="009644F9" w:rsidRDefault="00000000">
            <w:pPr>
              <w:spacing w:after="0" w:line="240" w:lineRule="auto"/>
              <w:rPr>
                <w:rFonts w:ascii="Arial" w:hAnsi="Arial" w:cs="Arial"/>
                <w:sz w:val="22"/>
              </w:rPr>
            </w:pPr>
            <w:r w:rsidRPr="009644F9">
              <w:rPr>
                <w:rFonts w:ascii="Arial" w:hAnsi="Arial" w:cs="Arial"/>
                <w:sz w:val="22"/>
              </w:rPr>
              <w:t>72</w:t>
            </w:r>
          </w:p>
        </w:tc>
        <w:tc>
          <w:tcPr>
            <w:tcW w:w="4752" w:type="dxa"/>
            <w:shd w:val="clear" w:color="auto" w:fill="F4F7FA"/>
            <w:tcMar>
              <w:top w:w="75" w:type="dxa"/>
              <w:left w:w="100" w:type="dxa"/>
              <w:bottom w:w="75" w:type="dxa"/>
              <w:right w:w="100" w:type="dxa"/>
            </w:tcMar>
            <w:vAlign w:val="center"/>
          </w:tcPr>
          <w:p w14:paraId="065D54AA"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 /api/sast-requests</w:t>
            </w:r>
          </w:p>
        </w:tc>
      </w:tr>
      <w:tr w:rsidR="009722A7" w:rsidRPr="009644F9" w14:paraId="31B06648" w14:textId="77777777">
        <w:trPr>
          <w:cantSplit/>
          <w:jc w:val="center"/>
        </w:trPr>
        <w:tc>
          <w:tcPr>
            <w:tcW w:w="2951" w:type="dxa"/>
            <w:tcMar>
              <w:top w:w="75" w:type="dxa"/>
              <w:left w:w="100" w:type="dxa"/>
              <w:bottom w:w="75" w:type="dxa"/>
              <w:right w:w="100" w:type="dxa"/>
            </w:tcMar>
            <w:vAlign w:val="center"/>
          </w:tcPr>
          <w:p w14:paraId="34FE72B1" w14:textId="77777777" w:rsidR="009722A7" w:rsidRPr="009644F9" w:rsidRDefault="00000000">
            <w:pPr>
              <w:spacing w:after="0" w:line="240" w:lineRule="auto"/>
              <w:rPr>
                <w:rFonts w:ascii="Arial" w:hAnsi="Arial" w:cs="Arial"/>
                <w:sz w:val="22"/>
              </w:rPr>
            </w:pPr>
            <w:r w:rsidRPr="009644F9">
              <w:rPr>
                <w:rFonts w:ascii="Arial" w:hAnsi="Arial" w:cs="Arial"/>
                <w:sz w:val="22"/>
              </w:rPr>
              <w:t>signoff</w:t>
            </w:r>
          </w:p>
        </w:tc>
        <w:tc>
          <w:tcPr>
            <w:tcW w:w="1655" w:type="dxa"/>
            <w:tcMar>
              <w:top w:w="75" w:type="dxa"/>
              <w:left w:w="100" w:type="dxa"/>
              <w:bottom w:w="75" w:type="dxa"/>
              <w:right w:w="100" w:type="dxa"/>
            </w:tcMar>
            <w:vAlign w:val="center"/>
          </w:tcPr>
          <w:p w14:paraId="2082C69F" w14:textId="77777777" w:rsidR="009722A7" w:rsidRPr="009644F9" w:rsidRDefault="00000000">
            <w:pPr>
              <w:spacing w:after="0" w:line="240" w:lineRule="auto"/>
              <w:rPr>
                <w:rFonts w:ascii="Arial" w:hAnsi="Arial" w:cs="Arial"/>
                <w:sz w:val="22"/>
              </w:rPr>
            </w:pPr>
            <w:r w:rsidRPr="009644F9">
              <w:rPr>
                <w:rFonts w:ascii="Arial" w:hAnsi="Arial" w:cs="Arial"/>
                <w:sz w:val="22"/>
              </w:rPr>
              <w:t>15</w:t>
            </w:r>
          </w:p>
        </w:tc>
        <w:tc>
          <w:tcPr>
            <w:tcW w:w="4752" w:type="dxa"/>
            <w:tcMar>
              <w:top w:w="75" w:type="dxa"/>
              <w:left w:w="100" w:type="dxa"/>
              <w:bottom w:w="75" w:type="dxa"/>
              <w:right w:w="100" w:type="dxa"/>
            </w:tcMar>
            <w:vAlign w:val="center"/>
          </w:tcPr>
          <w:p w14:paraId="540A7ED4"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w:t>
            </w:r>
          </w:p>
        </w:tc>
      </w:tr>
      <w:tr w:rsidR="009722A7" w:rsidRPr="009644F9" w14:paraId="38BABE81" w14:textId="77777777">
        <w:trPr>
          <w:cantSplit/>
          <w:jc w:val="center"/>
        </w:trPr>
        <w:tc>
          <w:tcPr>
            <w:tcW w:w="2951" w:type="dxa"/>
            <w:shd w:val="clear" w:color="auto" w:fill="F4F7FA"/>
            <w:tcMar>
              <w:top w:w="75" w:type="dxa"/>
              <w:left w:w="100" w:type="dxa"/>
              <w:bottom w:w="75" w:type="dxa"/>
              <w:right w:w="100" w:type="dxa"/>
            </w:tcMar>
            <w:vAlign w:val="center"/>
          </w:tcPr>
          <w:p w14:paraId="575094C6"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w:t>
            </w:r>
          </w:p>
        </w:tc>
        <w:tc>
          <w:tcPr>
            <w:tcW w:w="1655" w:type="dxa"/>
            <w:shd w:val="clear" w:color="auto" w:fill="F4F7FA"/>
            <w:tcMar>
              <w:top w:w="75" w:type="dxa"/>
              <w:left w:w="100" w:type="dxa"/>
              <w:bottom w:w="75" w:type="dxa"/>
              <w:right w:w="100" w:type="dxa"/>
            </w:tcMar>
            <w:vAlign w:val="center"/>
          </w:tcPr>
          <w:p w14:paraId="496847BF" w14:textId="77777777" w:rsidR="009722A7" w:rsidRPr="009644F9" w:rsidRDefault="00000000">
            <w:pPr>
              <w:spacing w:after="0" w:line="240" w:lineRule="auto"/>
              <w:rPr>
                <w:rFonts w:ascii="Arial" w:hAnsi="Arial" w:cs="Arial"/>
                <w:sz w:val="22"/>
              </w:rPr>
            </w:pPr>
            <w:r w:rsidRPr="009644F9">
              <w:rPr>
                <w:rFonts w:ascii="Arial" w:hAnsi="Arial" w:cs="Arial"/>
                <w:sz w:val="22"/>
              </w:rPr>
              <w:t>16</w:t>
            </w:r>
          </w:p>
        </w:tc>
        <w:tc>
          <w:tcPr>
            <w:tcW w:w="4752" w:type="dxa"/>
            <w:shd w:val="clear" w:color="auto" w:fill="F4F7FA"/>
            <w:tcMar>
              <w:top w:w="75" w:type="dxa"/>
              <w:left w:w="100" w:type="dxa"/>
              <w:bottom w:w="75" w:type="dxa"/>
              <w:right w:w="100" w:type="dxa"/>
            </w:tcMar>
            <w:vAlign w:val="center"/>
          </w:tcPr>
          <w:p w14:paraId="40953FBB"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w:t>
            </w:r>
          </w:p>
        </w:tc>
      </w:tr>
      <w:tr w:rsidR="009722A7" w:rsidRPr="009644F9" w14:paraId="671B0850" w14:textId="77777777">
        <w:trPr>
          <w:cantSplit/>
          <w:jc w:val="center"/>
        </w:trPr>
        <w:tc>
          <w:tcPr>
            <w:tcW w:w="2951" w:type="dxa"/>
            <w:tcMar>
              <w:top w:w="75" w:type="dxa"/>
              <w:left w:w="100" w:type="dxa"/>
              <w:bottom w:w="75" w:type="dxa"/>
              <w:right w:w="100" w:type="dxa"/>
            </w:tcMar>
            <w:vAlign w:val="center"/>
          </w:tcPr>
          <w:p w14:paraId="6F2B1EF8" w14:textId="77777777" w:rsidR="009722A7" w:rsidRPr="009644F9" w:rsidRDefault="00000000">
            <w:pPr>
              <w:spacing w:after="0" w:line="240" w:lineRule="auto"/>
              <w:rPr>
                <w:rFonts w:ascii="Arial" w:hAnsi="Arial" w:cs="Arial"/>
                <w:sz w:val="22"/>
              </w:rPr>
            </w:pPr>
            <w:r w:rsidRPr="009644F9">
              <w:rPr>
                <w:rFonts w:ascii="Arial" w:hAnsi="Arial" w:cs="Arial"/>
                <w:sz w:val="22"/>
              </w:rPr>
              <w:t>test_execution</w:t>
            </w:r>
          </w:p>
        </w:tc>
        <w:tc>
          <w:tcPr>
            <w:tcW w:w="1655" w:type="dxa"/>
            <w:tcMar>
              <w:top w:w="75" w:type="dxa"/>
              <w:left w:w="100" w:type="dxa"/>
              <w:bottom w:w="75" w:type="dxa"/>
              <w:right w:w="100" w:type="dxa"/>
            </w:tcMar>
            <w:vAlign w:val="center"/>
          </w:tcPr>
          <w:p w14:paraId="64501491" w14:textId="77777777" w:rsidR="009722A7" w:rsidRPr="009644F9" w:rsidRDefault="00000000">
            <w:pPr>
              <w:spacing w:after="0" w:line="240" w:lineRule="auto"/>
              <w:rPr>
                <w:rFonts w:ascii="Arial" w:hAnsi="Arial" w:cs="Arial"/>
                <w:sz w:val="22"/>
              </w:rPr>
            </w:pPr>
            <w:r w:rsidRPr="009644F9">
              <w:rPr>
                <w:rFonts w:ascii="Arial" w:hAnsi="Arial" w:cs="Arial"/>
                <w:sz w:val="22"/>
              </w:rPr>
              <w:t>40</w:t>
            </w:r>
          </w:p>
        </w:tc>
        <w:tc>
          <w:tcPr>
            <w:tcW w:w="4752" w:type="dxa"/>
            <w:tcMar>
              <w:top w:w="75" w:type="dxa"/>
              <w:left w:w="100" w:type="dxa"/>
              <w:bottom w:w="75" w:type="dxa"/>
              <w:right w:w="100" w:type="dxa"/>
            </w:tcMar>
            <w:vAlign w:val="center"/>
          </w:tcPr>
          <w:p w14:paraId="6F31DDE8"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w:t>
            </w:r>
          </w:p>
        </w:tc>
      </w:tr>
      <w:tr w:rsidR="009722A7" w:rsidRPr="009644F9" w14:paraId="73FD2878" w14:textId="77777777">
        <w:trPr>
          <w:cantSplit/>
          <w:jc w:val="center"/>
        </w:trPr>
        <w:tc>
          <w:tcPr>
            <w:tcW w:w="2951" w:type="dxa"/>
            <w:shd w:val="clear" w:color="auto" w:fill="F4F7FA"/>
            <w:tcMar>
              <w:top w:w="75" w:type="dxa"/>
              <w:left w:w="100" w:type="dxa"/>
              <w:bottom w:w="75" w:type="dxa"/>
              <w:right w:w="100" w:type="dxa"/>
            </w:tcMar>
            <w:vAlign w:val="center"/>
          </w:tcPr>
          <w:p w14:paraId="131AC8A5" w14:textId="77777777" w:rsidR="009722A7" w:rsidRPr="009644F9" w:rsidRDefault="00000000">
            <w:pPr>
              <w:spacing w:after="0" w:line="240" w:lineRule="auto"/>
              <w:rPr>
                <w:rFonts w:ascii="Arial" w:hAnsi="Arial" w:cs="Arial"/>
                <w:sz w:val="22"/>
              </w:rPr>
            </w:pPr>
            <w:r w:rsidRPr="009644F9">
              <w:rPr>
                <w:rFonts w:ascii="Arial" w:hAnsi="Arial" w:cs="Arial"/>
                <w:sz w:val="22"/>
              </w:rPr>
              <w:t>test_projects</w:t>
            </w:r>
          </w:p>
        </w:tc>
        <w:tc>
          <w:tcPr>
            <w:tcW w:w="1655" w:type="dxa"/>
            <w:shd w:val="clear" w:color="auto" w:fill="F4F7FA"/>
            <w:tcMar>
              <w:top w:w="75" w:type="dxa"/>
              <w:left w:w="100" w:type="dxa"/>
              <w:bottom w:w="75" w:type="dxa"/>
              <w:right w:w="100" w:type="dxa"/>
            </w:tcMar>
            <w:vAlign w:val="center"/>
          </w:tcPr>
          <w:p w14:paraId="059024C8" w14:textId="77777777" w:rsidR="009722A7" w:rsidRPr="009644F9" w:rsidRDefault="00000000">
            <w:pPr>
              <w:spacing w:after="0" w:line="240" w:lineRule="auto"/>
              <w:rPr>
                <w:rFonts w:ascii="Arial" w:hAnsi="Arial" w:cs="Arial"/>
                <w:sz w:val="22"/>
              </w:rPr>
            </w:pPr>
            <w:r w:rsidRPr="009644F9">
              <w:rPr>
                <w:rFonts w:ascii="Arial" w:hAnsi="Arial" w:cs="Arial"/>
                <w:sz w:val="22"/>
              </w:rPr>
              <w:t>16</w:t>
            </w:r>
          </w:p>
        </w:tc>
        <w:tc>
          <w:tcPr>
            <w:tcW w:w="4752" w:type="dxa"/>
            <w:shd w:val="clear" w:color="auto" w:fill="F4F7FA"/>
            <w:tcMar>
              <w:top w:w="75" w:type="dxa"/>
              <w:left w:w="100" w:type="dxa"/>
              <w:bottom w:w="75" w:type="dxa"/>
              <w:right w:w="100" w:type="dxa"/>
            </w:tcMar>
            <w:vAlign w:val="center"/>
          </w:tcPr>
          <w:p w14:paraId="05DFC109"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w:t>
            </w:r>
          </w:p>
        </w:tc>
      </w:tr>
      <w:tr w:rsidR="009722A7" w:rsidRPr="009644F9" w14:paraId="2AC75940" w14:textId="77777777">
        <w:trPr>
          <w:cantSplit/>
          <w:jc w:val="center"/>
        </w:trPr>
        <w:tc>
          <w:tcPr>
            <w:tcW w:w="2951" w:type="dxa"/>
            <w:tcMar>
              <w:top w:w="75" w:type="dxa"/>
              <w:left w:w="100" w:type="dxa"/>
              <w:bottom w:w="75" w:type="dxa"/>
              <w:right w:w="100" w:type="dxa"/>
            </w:tcMar>
            <w:vAlign w:val="center"/>
          </w:tcPr>
          <w:p w14:paraId="52067842" w14:textId="77777777" w:rsidR="009722A7" w:rsidRPr="009644F9" w:rsidRDefault="00000000">
            <w:pPr>
              <w:spacing w:after="0" w:line="240" w:lineRule="auto"/>
              <w:rPr>
                <w:rFonts w:ascii="Arial" w:hAnsi="Arial" w:cs="Arial"/>
                <w:sz w:val="22"/>
              </w:rPr>
            </w:pPr>
            <w:r w:rsidRPr="009644F9">
              <w:rPr>
                <w:rFonts w:ascii="Arial" w:hAnsi="Arial" w:cs="Arial"/>
                <w:sz w:val="22"/>
              </w:rPr>
              <w:t>test_reports</w:t>
            </w:r>
          </w:p>
        </w:tc>
        <w:tc>
          <w:tcPr>
            <w:tcW w:w="1655" w:type="dxa"/>
            <w:tcMar>
              <w:top w:w="75" w:type="dxa"/>
              <w:left w:w="100" w:type="dxa"/>
              <w:bottom w:w="75" w:type="dxa"/>
              <w:right w:w="100" w:type="dxa"/>
            </w:tcMar>
            <w:vAlign w:val="center"/>
          </w:tcPr>
          <w:p w14:paraId="5D404EC5" w14:textId="77777777" w:rsidR="009722A7" w:rsidRPr="009644F9" w:rsidRDefault="00000000">
            <w:pPr>
              <w:spacing w:after="0" w:line="240" w:lineRule="auto"/>
              <w:rPr>
                <w:rFonts w:ascii="Arial" w:hAnsi="Arial" w:cs="Arial"/>
                <w:sz w:val="22"/>
              </w:rPr>
            </w:pPr>
            <w:r w:rsidRPr="009644F9">
              <w:rPr>
                <w:rFonts w:ascii="Arial" w:hAnsi="Arial" w:cs="Arial"/>
                <w:sz w:val="22"/>
              </w:rPr>
              <w:t>5</w:t>
            </w:r>
          </w:p>
        </w:tc>
        <w:tc>
          <w:tcPr>
            <w:tcW w:w="4752" w:type="dxa"/>
            <w:tcMar>
              <w:top w:w="75" w:type="dxa"/>
              <w:left w:w="100" w:type="dxa"/>
              <w:bottom w:w="75" w:type="dxa"/>
              <w:right w:w="100" w:type="dxa"/>
            </w:tcMar>
            <w:vAlign w:val="center"/>
          </w:tcPr>
          <w:p w14:paraId="071AD0C2"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w:t>
            </w:r>
          </w:p>
        </w:tc>
      </w:tr>
      <w:tr w:rsidR="009722A7" w:rsidRPr="009644F9" w14:paraId="7CCBAB22" w14:textId="77777777">
        <w:trPr>
          <w:cantSplit/>
          <w:jc w:val="center"/>
        </w:trPr>
        <w:tc>
          <w:tcPr>
            <w:tcW w:w="2951" w:type="dxa"/>
            <w:shd w:val="clear" w:color="auto" w:fill="F4F7FA"/>
            <w:tcMar>
              <w:top w:w="75" w:type="dxa"/>
              <w:left w:w="100" w:type="dxa"/>
              <w:bottom w:w="75" w:type="dxa"/>
              <w:right w:w="100" w:type="dxa"/>
            </w:tcMar>
            <w:vAlign w:val="center"/>
          </w:tcPr>
          <w:p w14:paraId="3CB7BD9F" w14:textId="77777777" w:rsidR="009722A7" w:rsidRPr="009644F9" w:rsidRDefault="00000000">
            <w:pPr>
              <w:spacing w:after="0" w:line="240" w:lineRule="auto"/>
              <w:rPr>
                <w:rFonts w:ascii="Arial" w:hAnsi="Arial" w:cs="Arial"/>
                <w:sz w:val="22"/>
              </w:rPr>
            </w:pPr>
            <w:r w:rsidRPr="009644F9">
              <w:rPr>
                <w:rFonts w:ascii="Arial" w:hAnsi="Arial" w:cs="Arial"/>
                <w:sz w:val="22"/>
              </w:rPr>
              <w:t>test_repository</w:t>
            </w:r>
          </w:p>
        </w:tc>
        <w:tc>
          <w:tcPr>
            <w:tcW w:w="1655" w:type="dxa"/>
            <w:shd w:val="clear" w:color="auto" w:fill="F4F7FA"/>
            <w:tcMar>
              <w:top w:w="75" w:type="dxa"/>
              <w:left w:w="100" w:type="dxa"/>
              <w:bottom w:w="75" w:type="dxa"/>
              <w:right w:w="100" w:type="dxa"/>
            </w:tcMar>
            <w:vAlign w:val="center"/>
          </w:tcPr>
          <w:p w14:paraId="6FF260A3" w14:textId="77777777" w:rsidR="009722A7" w:rsidRPr="009644F9" w:rsidRDefault="00000000">
            <w:pPr>
              <w:spacing w:after="0" w:line="240" w:lineRule="auto"/>
              <w:rPr>
                <w:rFonts w:ascii="Arial" w:hAnsi="Arial" w:cs="Arial"/>
                <w:sz w:val="22"/>
              </w:rPr>
            </w:pPr>
            <w:r w:rsidRPr="009644F9">
              <w:rPr>
                <w:rFonts w:ascii="Arial" w:hAnsi="Arial" w:cs="Arial"/>
                <w:sz w:val="22"/>
              </w:rPr>
              <w:t>45</w:t>
            </w:r>
          </w:p>
        </w:tc>
        <w:tc>
          <w:tcPr>
            <w:tcW w:w="4752" w:type="dxa"/>
            <w:shd w:val="clear" w:color="auto" w:fill="F4F7FA"/>
            <w:tcMar>
              <w:top w:w="75" w:type="dxa"/>
              <w:left w:w="100" w:type="dxa"/>
              <w:bottom w:w="75" w:type="dxa"/>
              <w:right w:w="100" w:type="dxa"/>
            </w:tcMar>
            <w:vAlign w:val="center"/>
          </w:tcPr>
          <w:p w14:paraId="4072524A"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w:t>
            </w:r>
          </w:p>
        </w:tc>
      </w:tr>
    </w:tbl>
    <w:tbl>
      <w:tblPr>
        <w:tblW w:w="9360" w:type="dxa"/>
        <w:jc w:val="center"/>
        <w:tblLayout w:type="fixed"/>
        <w:tblLook w:val="04A0" w:firstRow="1" w:lastRow="0" w:firstColumn="1" w:lastColumn="0" w:noHBand="0" w:noVBand="1"/>
      </w:tblPr>
      <w:tblGrid>
        <w:gridCol w:w="9360"/>
      </w:tblGrid>
      <w:tr w:rsidR="009722A7" w:rsidRPr="009644F9" w14:paraId="0E75B3E0" w14:textId="77777777">
        <w:trPr>
          <w:cantSplit/>
          <w:jc w:val="center"/>
        </w:trPr>
        <w:tc>
          <w:tcPr>
            <w:tcW w:w="9360" w:type="dxa"/>
            <w:shd w:val="clear" w:color="auto" w:fill="E8F5F6"/>
            <w:tcMar>
              <w:top w:w="130" w:type="dxa"/>
              <w:left w:w="150" w:type="dxa"/>
              <w:bottom w:w="130" w:type="dxa"/>
              <w:right w:w="150" w:type="dxa"/>
            </w:tcMar>
            <w:vAlign w:val="center"/>
          </w:tcPr>
          <w:p w14:paraId="2C7137C8" w14:textId="77777777" w:rsidR="009722A7" w:rsidRPr="009644F9" w:rsidRDefault="00000000">
            <w:pPr>
              <w:rPr>
                <w:rFonts w:ascii="Arial" w:hAnsi="Arial" w:cs="Arial"/>
                <w:sz w:val="22"/>
              </w:rPr>
            </w:pPr>
            <w:r w:rsidRPr="009644F9">
              <w:rPr>
                <w:rFonts w:ascii="Arial" w:hAnsi="Arial" w:cs="Arial"/>
                <w:b/>
                <w:color w:val="087184"/>
                <w:sz w:val="22"/>
              </w:rPr>
              <w:t xml:space="preserve">Interpretation  </w:t>
            </w:r>
            <w:r w:rsidRPr="009644F9">
              <w:rPr>
                <w:rFonts w:ascii="Arial" w:hAnsi="Arial" w:cs="Arial"/>
                <w:sz w:val="22"/>
              </w:rPr>
              <w:t>Public / route-specific means the decorator did not expose a standard current-user dependency in its function signature; consult the implementation before treating the route as anonymous. Hidden compatibility aliases remain callable but are excluded from generated OpenAPI documentation.</w:t>
            </w:r>
          </w:p>
        </w:tc>
      </w:tr>
    </w:tbl>
    <w:p w14:paraId="54823F09" w14:textId="77777777" w:rsidR="009722A7" w:rsidRPr="009644F9" w:rsidRDefault="00000000">
      <w:pPr>
        <w:pStyle w:val="Heading2"/>
        <w:rPr>
          <w:rFonts w:ascii="Arial" w:hAnsi="Arial" w:cs="Arial"/>
          <w:sz w:val="22"/>
          <w:szCs w:val="22"/>
        </w:rPr>
      </w:pPr>
      <w:bookmarkStart w:id="100" w:name="_Toc239074635"/>
      <w:r w:rsidRPr="009644F9">
        <w:rPr>
          <w:rFonts w:ascii="Arial" w:hAnsi="Arial" w:cs="Arial"/>
          <w:color w:val="000000"/>
          <w:sz w:val="22"/>
          <w:szCs w:val="22"/>
        </w:rPr>
        <w:t>applications router</w:t>
      </w:r>
      <w:bookmarkEnd w:id="100"/>
    </w:p>
    <w:p w14:paraId="23B931FC" w14:textId="77777777" w:rsidR="009722A7" w:rsidRPr="009644F9" w:rsidRDefault="00000000">
      <w:pPr>
        <w:keepNext/>
        <w:rPr>
          <w:rFonts w:ascii="Arial" w:hAnsi="Arial" w:cs="Arial"/>
          <w:sz w:val="22"/>
        </w:rPr>
      </w:pPr>
      <w:r w:rsidRPr="009644F9">
        <w:rPr>
          <w:rFonts w:ascii="Arial" w:hAnsi="Arial" w:cs="Arial"/>
          <w:sz w:val="22"/>
        </w:rPr>
        <w:t>9 method/path registrations. Source: backend/app/routers/applications.py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31930A4F" w14:textId="77777777" w:rsidTr="000646A3">
        <w:trPr>
          <w:tblHeader/>
          <w:jc w:val="center"/>
        </w:trPr>
        <w:tc>
          <w:tcPr>
            <w:tcW w:w="1134" w:type="dxa"/>
            <w:shd w:val="clear" w:color="auto" w:fill="123B5D"/>
            <w:tcMar>
              <w:top w:w="75" w:type="dxa"/>
              <w:left w:w="100" w:type="dxa"/>
              <w:bottom w:w="75" w:type="dxa"/>
              <w:right w:w="100" w:type="dxa"/>
            </w:tcMar>
            <w:vAlign w:val="center"/>
          </w:tcPr>
          <w:p w14:paraId="12BF51BD"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50AF742F"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76091593"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558D94D3"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33933633"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508A4833" w14:textId="77777777" w:rsidTr="000646A3">
        <w:trPr>
          <w:cantSplit/>
          <w:jc w:val="center"/>
        </w:trPr>
        <w:tc>
          <w:tcPr>
            <w:tcW w:w="1134" w:type="dxa"/>
            <w:tcMar>
              <w:top w:w="75" w:type="dxa"/>
              <w:left w:w="100" w:type="dxa"/>
              <w:bottom w:w="75" w:type="dxa"/>
              <w:right w:w="100" w:type="dxa"/>
            </w:tcMar>
            <w:vAlign w:val="center"/>
          </w:tcPr>
          <w:p w14:paraId="70FF52F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0E1F8908"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w:t>
            </w:r>
          </w:p>
        </w:tc>
        <w:tc>
          <w:tcPr>
            <w:tcW w:w="2376" w:type="dxa"/>
            <w:tcMar>
              <w:top w:w="75" w:type="dxa"/>
              <w:left w:w="100" w:type="dxa"/>
              <w:bottom w:w="75" w:type="dxa"/>
              <w:right w:w="100" w:type="dxa"/>
            </w:tcMar>
            <w:vAlign w:val="center"/>
          </w:tcPr>
          <w:p w14:paraId="6AD8B891" w14:textId="77777777" w:rsidR="009722A7" w:rsidRPr="009644F9" w:rsidRDefault="00000000">
            <w:pPr>
              <w:spacing w:after="0" w:line="240" w:lineRule="auto"/>
              <w:rPr>
                <w:rFonts w:ascii="Arial" w:hAnsi="Arial" w:cs="Arial"/>
                <w:sz w:val="22"/>
              </w:rPr>
            </w:pPr>
            <w:r w:rsidRPr="009644F9">
              <w:rPr>
                <w:rFonts w:ascii="Arial" w:hAnsi="Arial" w:cs="Arial"/>
                <w:sz w:val="22"/>
              </w:rPr>
              <w:t>Approved names only -- this is what feeds the QA Request wizard's Application Name dropdown (see frontend QARequests/steps/DetailsStep.tsx).</w:t>
            </w:r>
          </w:p>
        </w:tc>
        <w:tc>
          <w:tcPr>
            <w:tcW w:w="1800" w:type="dxa"/>
            <w:tcMar>
              <w:top w:w="75" w:type="dxa"/>
              <w:left w:w="100" w:type="dxa"/>
              <w:bottom w:w="75" w:type="dxa"/>
              <w:right w:w="100" w:type="dxa"/>
            </w:tcMar>
            <w:vAlign w:val="center"/>
          </w:tcPr>
          <w:p w14:paraId="172D898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9014393"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List[schemas.ApplicationMasterOut]</w:t>
            </w:r>
          </w:p>
        </w:tc>
      </w:tr>
      <w:tr w:rsidR="009722A7" w:rsidRPr="009644F9" w14:paraId="5F7EC746" w14:textId="77777777" w:rsidTr="000646A3">
        <w:trPr>
          <w:cantSplit/>
          <w:jc w:val="center"/>
        </w:trPr>
        <w:tc>
          <w:tcPr>
            <w:tcW w:w="1134" w:type="dxa"/>
            <w:shd w:val="clear" w:color="auto" w:fill="F4F7FA"/>
            <w:tcMar>
              <w:top w:w="75" w:type="dxa"/>
              <w:left w:w="100" w:type="dxa"/>
              <w:bottom w:w="75" w:type="dxa"/>
              <w:right w:w="100" w:type="dxa"/>
            </w:tcMar>
            <w:vAlign w:val="center"/>
          </w:tcPr>
          <w:p w14:paraId="6400B8A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0AB89645"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/api/application-names/bulk-seed</w:t>
            </w:r>
          </w:p>
        </w:tc>
        <w:tc>
          <w:tcPr>
            <w:tcW w:w="2376" w:type="dxa"/>
            <w:shd w:val="clear" w:color="auto" w:fill="F4F7FA"/>
            <w:tcMar>
              <w:top w:w="75" w:type="dxa"/>
              <w:left w:w="100" w:type="dxa"/>
              <w:bottom w:w="75" w:type="dxa"/>
              <w:right w:w="100" w:type="dxa"/>
            </w:tcMar>
            <w:vAlign w:val="center"/>
          </w:tcPr>
          <w:p w14:paraId="66698000" w14:textId="77777777" w:rsidR="009722A7" w:rsidRPr="009644F9" w:rsidRDefault="00000000">
            <w:pPr>
              <w:spacing w:after="0" w:line="240" w:lineRule="auto"/>
              <w:rPr>
                <w:rFonts w:ascii="Arial" w:hAnsi="Arial" w:cs="Arial"/>
                <w:sz w:val="22"/>
              </w:rPr>
            </w:pPr>
            <w:r w:rsidRPr="009644F9">
              <w:rPr>
                <w:rFonts w:ascii="Arial" w:hAnsi="Arial" w:cs="Arial"/>
                <w:sz w:val="22"/>
              </w:rPr>
              <w:t>Admin-only bulk import: seeds ApplicationMaster directly from an xlsx of known-good application names.</w:t>
            </w:r>
          </w:p>
        </w:tc>
        <w:tc>
          <w:tcPr>
            <w:tcW w:w="1800" w:type="dxa"/>
            <w:shd w:val="clear" w:color="auto" w:fill="F4F7FA"/>
            <w:tcMar>
              <w:top w:w="75" w:type="dxa"/>
              <w:left w:w="100" w:type="dxa"/>
              <w:bottom w:w="75" w:type="dxa"/>
              <w:right w:w="100" w:type="dxa"/>
            </w:tcMar>
            <w:vAlign w:val="center"/>
          </w:tcPr>
          <w:p w14:paraId="78605CE8"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23D9397A" w14:textId="77777777" w:rsidR="009722A7" w:rsidRPr="009644F9" w:rsidRDefault="00000000">
            <w:pPr>
              <w:spacing w:after="0" w:line="240" w:lineRule="auto"/>
              <w:rPr>
                <w:rFonts w:ascii="Arial" w:hAnsi="Arial" w:cs="Arial"/>
                <w:sz w:val="22"/>
              </w:rPr>
            </w:pPr>
            <w:r w:rsidRPr="009644F9">
              <w:rPr>
                <w:rFonts w:ascii="Arial" w:hAnsi="Arial" w:cs="Arial"/>
                <w:sz w:val="22"/>
              </w:rPr>
              <w:t>schemas.ApplicationSeedResult</w:t>
            </w:r>
          </w:p>
        </w:tc>
      </w:tr>
      <w:tr w:rsidR="009722A7" w:rsidRPr="009644F9" w14:paraId="15253A82" w14:textId="77777777" w:rsidTr="000646A3">
        <w:trPr>
          <w:cantSplit/>
          <w:jc w:val="center"/>
        </w:trPr>
        <w:tc>
          <w:tcPr>
            <w:tcW w:w="1134" w:type="dxa"/>
            <w:tcMar>
              <w:top w:w="75" w:type="dxa"/>
              <w:left w:w="100" w:type="dxa"/>
              <w:bottom w:w="75" w:type="dxa"/>
              <w:right w:w="100" w:type="dxa"/>
            </w:tcMar>
            <w:vAlign w:val="center"/>
          </w:tcPr>
          <w:p w14:paraId="1DAFACF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778C103E"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/api/application-names/bulk-seed-template</w:t>
            </w:r>
          </w:p>
        </w:tc>
        <w:tc>
          <w:tcPr>
            <w:tcW w:w="2376" w:type="dxa"/>
            <w:tcMar>
              <w:top w:w="75" w:type="dxa"/>
              <w:left w:w="100" w:type="dxa"/>
              <w:bottom w:w="75" w:type="dxa"/>
              <w:right w:w="100" w:type="dxa"/>
            </w:tcMar>
            <w:vAlign w:val="center"/>
          </w:tcPr>
          <w:p w14:paraId="53580C6A" w14:textId="77777777" w:rsidR="009722A7" w:rsidRPr="009644F9" w:rsidRDefault="00000000">
            <w:pPr>
              <w:spacing w:after="0" w:line="240" w:lineRule="auto"/>
              <w:rPr>
                <w:rFonts w:ascii="Arial" w:hAnsi="Arial" w:cs="Arial"/>
                <w:sz w:val="22"/>
              </w:rPr>
            </w:pPr>
            <w:r w:rsidRPr="009644F9">
              <w:rPr>
                <w:rFonts w:ascii="Arial" w:hAnsi="Arial" w:cs="Arial"/>
                <w:sz w:val="22"/>
              </w:rPr>
              <w:t>Minimal xlsx template for bulk_seed_application_names below, built on the fly with openpyxl rather than a bundled static asset (contrast wit</w:t>
            </w:r>
          </w:p>
        </w:tc>
        <w:tc>
          <w:tcPr>
            <w:tcW w:w="1800" w:type="dxa"/>
            <w:tcMar>
              <w:top w:w="75" w:type="dxa"/>
              <w:left w:w="100" w:type="dxa"/>
              <w:bottom w:w="75" w:type="dxa"/>
              <w:right w:w="100" w:type="dxa"/>
            </w:tcMar>
            <w:vAlign w:val="center"/>
          </w:tcPr>
          <w:p w14:paraId="73E11BF1"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1DF9D9C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A8242B2" w14:textId="77777777" w:rsidTr="000646A3">
        <w:trPr>
          <w:cantSplit/>
          <w:jc w:val="center"/>
        </w:trPr>
        <w:tc>
          <w:tcPr>
            <w:tcW w:w="1134" w:type="dxa"/>
            <w:shd w:val="clear" w:color="auto" w:fill="F4F7FA"/>
            <w:tcMar>
              <w:top w:w="75" w:type="dxa"/>
              <w:left w:w="100" w:type="dxa"/>
              <w:bottom w:w="75" w:type="dxa"/>
              <w:right w:w="100" w:type="dxa"/>
            </w:tcMar>
            <w:vAlign w:val="center"/>
          </w:tcPr>
          <w:p w14:paraId="5042471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19AD6013"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/api/application-names/pending</w:t>
            </w:r>
          </w:p>
        </w:tc>
        <w:tc>
          <w:tcPr>
            <w:tcW w:w="2376" w:type="dxa"/>
            <w:shd w:val="clear" w:color="auto" w:fill="F4F7FA"/>
            <w:tcMar>
              <w:top w:w="75" w:type="dxa"/>
              <w:left w:w="100" w:type="dxa"/>
              <w:bottom w:w="75" w:type="dxa"/>
              <w:right w:w="100" w:type="dxa"/>
            </w:tcMar>
            <w:vAlign w:val="center"/>
          </w:tcPr>
          <w:p w14:paraId="2B4B66E9" w14:textId="77777777" w:rsidR="009722A7" w:rsidRPr="009644F9" w:rsidRDefault="00000000">
            <w:pPr>
              <w:spacing w:after="0" w:line="240" w:lineRule="auto"/>
              <w:rPr>
                <w:rFonts w:ascii="Arial" w:hAnsi="Arial" w:cs="Arial"/>
                <w:sz w:val="22"/>
              </w:rPr>
            </w:pPr>
            <w:r w:rsidRPr="009644F9">
              <w:rPr>
                <w:rFonts w:ascii="Arial" w:hAnsi="Arial" w:cs="Arial"/>
                <w:sz w:val="22"/>
              </w:rPr>
              <w:t>SM/Admin section listing every name that has cleared Application Owner and is now awaiting SM, the second and final tier -- mainly useful fo</w:t>
            </w:r>
          </w:p>
        </w:tc>
        <w:tc>
          <w:tcPr>
            <w:tcW w:w="1800" w:type="dxa"/>
            <w:shd w:val="clear" w:color="auto" w:fill="F4F7FA"/>
            <w:tcMar>
              <w:top w:w="75" w:type="dxa"/>
              <w:left w:w="100" w:type="dxa"/>
              <w:bottom w:w="75" w:type="dxa"/>
              <w:right w:w="100" w:type="dxa"/>
            </w:tcMar>
            <w:vAlign w:val="center"/>
          </w:tcPr>
          <w:p w14:paraId="06B7C05B" w14:textId="77777777" w:rsidR="009722A7" w:rsidRPr="009644F9" w:rsidRDefault="00000000">
            <w:pPr>
              <w:spacing w:after="0" w:line="240" w:lineRule="auto"/>
              <w:rPr>
                <w:rFonts w:ascii="Arial" w:hAnsi="Arial" w:cs="Arial"/>
                <w:sz w:val="22"/>
              </w:rPr>
            </w:pPr>
            <w:r w:rsidRPr="009644F9">
              <w:rPr>
                <w:rFonts w:ascii="Arial" w:hAnsi="Arial" w:cs="Arial"/>
                <w:sz w:val="22"/>
              </w:rPr>
              <w:t>SM, ADMIN</w:t>
            </w:r>
          </w:p>
        </w:tc>
        <w:tc>
          <w:tcPr>
            <w:tcW w:w="1296" w:type="dxa"/>
            <w:shd w:val="clear" w:color="auto" w:fill="F4F7FA"/>
            <w:tcMar>
              <w:top w:w="75" w:type="dxa"/>
              <w:left w:w="100" w:type="dxa"/>
              <w:bottom w:w="75" w:type="dxa"/>
              <w:right w:w="100" w:type="dxa"/>
            </w:tcMar>
            <w:vAlign w:val="center"/>
          </w:tcPr>
          <w:p w14:paraId="525B1004"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List[schemas.ApplicationMasterOut]</w:t>
            </w:r>
          </w:p>
        </w:tc>
      </w:tr>
      <w:tr w:rsidR="009722A7" w:rsidRPr="009644F9" w14:paraId="6A898955" w14:textId="77777777" w:rsidTr="000646A3">
        <w:trPr>
          <w:cantSplit/>
          <w:jc w:val="center"/>
        </w:trPr>
        <w:tc>
          <w:tcPr>
            <w:tcW w:w="1134" w:type="dxa"/>
            <w:tcMar>
              <w:top w:w="75" w:type="dxa"/>
              <w:left w:w="100" w:type="dxa"/>
              <w:bottom w:w="75" w:type="dxa"/>
              <w:right w:w="100" w:type="dxa"/>
            </w:tcMar>
            <w:vAlign w:val="center"/>
          </w:tcPr>
          <w:p w14:paraId="424566F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7B8B72A2"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/api/application-names/pending-app-owner</w:t>
            </w:r>
          </w:p>
        </w:tc>
        <w:tc>
          <w:tcPr>
            <w:tcW w:w="2376" w:type="dxa"/>
            <w:tcMar>
              <w:top w:w="75" w:type="dxa"/>
              <w:left w:w="100" w:type="dxa"/>
              <w:bottom w:w="75" w:type="dxa"/>
              <w:right w:w="100" w:type="dxa"/>
            </w:tcMar>
            <w:vAlign w:val="center"/>
          </w:tcPr>
          <w:p w14:paraId="2FB9A272"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 Owner/Admin section listing every name still awaiting the FIRST tier of the two-tier approval chain -- mirrors list_pending_appl</w:t>
            </w:r>
          </w:p>
        </w:tc>
        <w:tc>
          <w:tcPr>
            <w:tcW w:w="1800" w:type="dxa"/>
            <w:tcMar>
              <w:top w:w="75" w:type="dxa"/>
              <w:left w:w="100" w:type="dxa"/>
              <w:bottom w:w="75" w:type="dxa"/>
              <w:right w:w="100" w:type="dxa"/>
            </w:tcMar>
            <w:vAlign w:val="center"/>
          </w:tcPr>
          <w:p w14:paraId="7F99B0F9"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APPLICATION_OWNER, ADMIN</w:t>
            </w:r>
          </w:p>
        </w:tc>
        <w:tc>
          <w:tcPr>
            <w:tcW w:w="1296" w:type="dxa"/>
            <w:tcMar>
              <w:top w:w="75" w:type="dxa"/>
              <w:left w:w="100" w:type="dxa"/>
              <w:bottom w:w="75" w:type="dxa"/>
              <w:right w:w="100" w:type="dxa"/>
            </w:tcMar>
            <w:vAlign w:val="center"/>
          </w:tcPr>
          <w:p w14:paraId="46273E3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List[schemas.ApplicationMasterOut]</w:t>
            </w:r>
          </w:p>
        </w:tc>
      </w:tr>
      <w:tr w:rsidR="009722A7" w:rsidRPr="009644F9" w14:paraId="709757CE" w14:textId="77777777" w:rsidTr="000646A3">
        <w:trPr>
          <w:cantSplit/>
          <w:jc w:val="center"/>
        </w:trPr>
        <w:tc>
          <w:tcPr>
            <w:tcW w:w="1134" w:type="dxa"/>
            <w:shd w:val="clear" w:color="auto" w:fill="F4F7FA"/>
            <w:tcMar>
              <w:top w:w="75" w:type="dxa"/>
              <w:left w:w="100" w:type="dxa"/>
              <w:bottom w:w="75" w:type="dxa"/>
              <w:right w:w="100" w:type="dxa"/>
            </w:tcMar>
            <w:vAlign w:val="center"/>
          </w:tcPr>
          <w:p w14:paraId="3966702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29EA3036"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/api/application-names/{app_id}/app-owner-decision</w:t>
            </w:r>
          </w:p>
        </w:tc>
        <w:tc>
          <w:tcPr>
            <w:tcW w:w="2376" w:type="dxa"/>
            <w:shd w:val="clear" w:color="auto" w:fill="F4F7FA"/>
            <w:tcMar>
              <w:top w:w="75" w:type="dxa"/>
              <w:left w:w="100" w:type="dxa"/>
              <w:bottom w:w="75" w:type="dxa"/>
              <w:right w:w="100" w:type="dxa"/>
            </w:tcMar>
            <w:vAlign w:val="center"/>
          </w:tcPr>
          <w:p w14:paraId="1848547F" w14:textId="77777777" w:rsidR="009722A7" w:rsidRPr="009644F9" w:rsidRDefault="00000000">
            <w:pPr>
              <w:spacing w:after="0" w:line="240" w:lineRule="auto"/>
              <w:rPr>
                <w:rFonts w:ascii="Arial" w:hAnsi="Arial" w:cs="Arial"/>
                <w:sz w:val="22"/>
              </w:rPr>
            </w:pPr>
            <w:r w:rsidRPr="009644F9">
              <w:rPr>
                <w:rFonts w:ascii="Arial" w:hAnsi="Arial" w:cs="Arial"/>
                <w:sz w:val="22"/>
              </w:rPr>
              <w:t>Single-tier Application Name approval (2026-08 v2).</w:t>
            </w:r>
          </w:p>
        </w:tc>
        <w:tc>
          <w:tcPr>
            <w:tcW w:w="1800" w:type="dxa"/>
            <w:shd w:val="clear" w:color="auto" w:fill="F4F7FA"/>
            <w:tcMar>
              <w:top w:w="75" w:type="dxa"/>
              <w:left w:w="100" w:type="dxa"/>
              <w:bottom w:w="75" w:type="dxa"/>
              <w:right w:w="100" w:type="dxa"/>
            </w:tcMar>
            <w:vAlign w:val="center"/>
          </w:tcPr>
          <w:p w14:paraId="29DE4D8D" w14:textId="77777777" w:rsidR="009722A7" w:rsidRPr="009644F9" w:rsidRDefault="00000000">
            <w:pPr>
              <w:spacing w:after="0" w:line="240" w:lineRule="auto"/>
              <w:rPr>
                <w:rFonts w:ascii="Arial" w:hAnsi="Arial" w:cs="Arial"/>
                <w:sz w:val="22"/>
              </w:rPr>
            </w:pPr>
            <w:r w:rsidRPr="009644F9">
              <w:rPr>
                <w:rFonts w:ascii="Arial" w:hAnsi="Arial" w:cs="Arial"/>
                <w:sz w:val="22"/>
              </w:rPr>
              <w:t>APPLICATION_OWNER</w:t>
            </w:r>
          </w:p>
        </w:tc>
        <w:tc>
          <w:tcPr>
            <w:tcW w:w="1296" w:type="dxa"/>
            <w:shd w:val="clear" w:color="auto" w:fill="F4F7FA"/>
            <w:tcMar>
              <w:top w:w="75" w:type="dxa"/>
              <w:left w:w="100" w:type="dxa"/>
              <w:bottom w:w="75" w:type="dxa"/>
              <w:right w:w="100" w:type="dxa"/>
            </w:tcMar>
            <w:vAlign w:val="center"/>
          </w:tcPr>
          <w:p w14:paraId="5051E3A7" w14:textId="77777777" w:rsidR="009722A7" w:rsidRPr="009644F9" w:rsidRDefault="00000000">
            <w:pPr>
              <w:spacing w:after="0" w:line="240" w:lineRule="auto"/>
              <w:rPr>
                <w:rFonts w:ascii="Arial" w:hAnsi="Arial" w:cs="Arial"/>
                <w:sz w:val="22"/>
              </w:rPr>
            </w:pPr>
            <w:r w:rsidRPr="009644F9">
              <w:rPr>
                <w:rFonts w:ascii="Arial" w:hAnsi="Arial" w:cs="Arial"/>
                <w:sz w:val="22"/>
              </w:rPr>
              <w:t>schemas.ApplicationMasterOut</w:t>
            </w:r>
          </w:p>
        </w:tc>
      </w:tr>
      <w:tr w:rsidR="009722A7" w:rsidRPr="009644F9" w14:paraId="1FDD84D7" w14:textId="77777777" w:rsidTr="000646A3">
        <w:trPr>
          <w:cantSplit/>
          <w:jc w:val="center"/>
        </w:trPr>
        <w:tc>
          <w:tcPr>
            <w:tcW w:w="1134" w:type="dxa"/>
            <w:tcMar>
              <w:top w:w="75" w:type="dxa"/>
              <w:left w:w="100" w:type="dxa"/>
              <w:bottom w:w="75" w:type="dxa"/>
              <w:right w:w="100" w:type="dxa"/>
            </w:tcMar>
            <w:vAlign w:val="center"/>
          </w:tcPr>
          <w:p w14:paraId="7910676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tcMar>
              <w:top w:w="75" w:type="dxa"/>
              <w:left w:w="100" w:type="dxa"/>
              <w:bottom w:w="75" w:type="dxa"/>
              <w:right w:w="100" w:type="dxa"/>
            </w:tcMar>
            <w:vAlign w:val="center"/>
          </w:tcPr>
          <w:p w14:paraId="055AE383"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/api/application-names/{app_id}/decision</w:t>
            </w:r>
          </w:p>
        </w:tc>
        <w:tc>
          <w:tcPr>
            <w:tcW w:w="2376" w:type="dxa"/>
            <w:tcMar>
              <w:top w:w="75" w:type="dxa"/>
              <w:left w:w="100" w:type="dxa"/>
              <w:bottom w:w="75" w:type="dxa"/>
              <w:right w:w="100" w:type="dxa"/>
            </w:tcMar>
            <w:vAlign w:val="center"/>
          </w:tcPr>
          <w:p w14:paraId="0AD6C207"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LEGACY-ONLY as of 2026-08 v2 (see decide_app_owner_name's own docstring -- reported directly: "only application owner approval required, no </w:t>
            </w:r>
          </w:p>
        </w:tc>
        <w:tc>
          <w:tcPr>
            <w:tcW w:w="1800" w:type="dxa"/>
            <w:tcMar>
              <w:top w:w="75" w:type="dxa"/>
              <w:left w:w="100" w:type="dxa"/>
              <w:bottom w:w="75" w:type="dxa"/>
              <w:right w:w="100" w:type="dxa"/>
            </w:tcMar>
            <w:vAlign w:val="center"/>
          </w:tcPr>
          <w:p w14:paraId="6BDE4B2D"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tcMar>
              <w:top w:w="75" w:type="dxa"/>
              <w:left w:w="100" w:type="dxa"/>
              <w:bottom w:w="75" w:type="dxa"/>
              <w:right w:w="100" w:type="dxa"/>
            </w:tcMar>
            <w:vAlign w:val="center"/>
          </w:tcPr>
          <w:p w14:paraId="49F6E5DF" w14:textId="77777777" w:rsidR="009722A7" w:rsidRPr="009644F9" w:rsidRDefault="00000000">
            <w:pPr>
              <w:spacing w:after="0" w:line="240" w:lineRule="auto"/>
              <w:rPr>
                <w:rFonts w:ascii="Arial" w:hAnsi="Arial" w:cs="Arial"/>
                <w:sz w:val="22"/>
              </w:rPr>
            </w:pPr>
            <w:r w:rsidRPr="009644F9">
              <w:rPr>
                <w:rFonts w:ascii="Arial" w:hAnsi="Arial" w:cs="Arial"/>
                <w:sz w:val="22"/>
              </w:rPr>
              <w:t>schemas.ApplicationMasterOut</w:t>
            </w:r>
          </w:p>
        </w:tc>
      </w:tr>
      <w:tr w:rsidR="009722A7" w:rsidRPr="009644F9" w14:paraId="52ACC96D" w14:textId="77777777" w:rsidTr="000646A3">
        <w:trPr>
          <w:cantSplit/>
          <w:jc w:val="center"/>
        </w:trPr>
        <w:tc>
          <w:tcPr>
            <w:tcW w:w="1134" w:type="dxa"/>
            <w:shd w:val="clear" w:color="auto" w:fill="F4F7FA"/>
            <w:tcMar>
              <w:top w:w="75" w:type="dxa"/>
              <w:left w:w="100" w:type="dxa"/>
              <w:bottom w:w="75" w:type="dxa"/>
              <w:right w:w="100" w:type="dxa"/>
            </w:tcMar>
            <w:vAlign w:val="center"/>
          </w:tcPr>
          <w:p w14:paraId="103DE401"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shd w:val="clear" w:color="auto" w:fill="F4F7FA"/>
            <w:tcMar>
              <w:top w:w="75" w:type="dxa"/>
              <w:left w:w="100" w:type="dxa"/>
              <w:bottom w:w="75" w:type="dxa"/>
              <w:right w:w="100" w:type="dxa"/>
            </w:tcMar>
            <w:vAlign w:val="center"/>
          </w:tcPr>
          <w:p w14:paraId="3160C12C"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/api/application-names/{app_id}/department</w:t>
            </w:r>
          </w:p>
        </w:tc>
        <w:tc>
          <w:tcPr>
            <w:tcW w:w="2376" w:type="dxa"/>
            <w:shd w:val="clear" w:color="auto" w:fill="F4F7FA"/>
            <w:tcMar>
              <w:top w:w="75" w:type="dxa"/>
              <w:left w:w="100" w:type="dxa"/>
              <w:bottom w:w="75" w:type="dxa"/>
              <w:right w:w="100" w:type="dxa"/>
            </w:tcMar>
            <w:vAlign w:val="center"/>
          </w:tcPr>
          <w:p w14:paraId="67DF8169" w14:textId="77777777" w:rsidR="009722A7" w:rsidRPr="009644F9" w:rsidRDefault="00000000">
            <w:pPr>
              <w:spacing w:after="0" w:line="240" w:lineRule="auto"/>
              <w:rPr>
                <w:rFonts w:ascii="Arial" w:hAnsi="Arial" w:cs="Arial"/>
                <w:sz w:val="22"/>
              </w:rPr>
            </w:pPr>
            <w:r w:rsidRPr="009644F9">
              <w:rPr>
                <w:rFonts w:ascii="Arial" w:hAnsi="Arial" w:cs="Arial"/>
                <w:sz w:val="22"/>
              </w:rPr>
              <w:t>Assign an existing application master to an active system department.</w:t>
            </w:r>
          </w:p>
        </w:tc>
        <w:tc>
          <w:tcPr>
            <w:tcW w:w="1800" w:type="dxa"/>
            <w:shd w:val="clear" w:color="auto" w:fill="F4F7FA"/>
            <w:tcMar>
              <w:top w:w="75" w:type="dxa"/>
              <w:left w:w="100" w:type="dxa"/>
              <w:bottom w:w="75" w:type="dxa"/>
              <w:right w:w="100" w:type="dxa"/>
            </w:tcMar>
            <w:vAlign w:val="center"/>
          </w:tcPr>
          <w:p w14:paraId="04747D7A"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03FE6D1E" w14:textId="77777777" w:rsidR="009722A7" w:rsidRPr="009644F9" w:rsidRDefault="00000000">
            <w:pPr>
              <w:spacing w:after="0" w:line="240" w:lineRule="auto"/>
              <w:rPr>
                <w:rFonts w:ascii="Arial" w:hAnsi="Arial" w:cs="Arial"/>
                <w:sz w:val="22"/>
              </w:rPr>
            </w:pPr>
            <w:r w:rsidRPr="009644F9">
              <w:rPr>
                <w:rFonts w:ascii="Arial" w:hAnsi="Arial" w:cs="Arial"/>
                <w:sz w:val="22"/>
              </w:rPr>
              <w:t>schemas.ApplicationMasterOut</w:t>
            </w:r>
          </w:p>
        </w:tc>
      </w:tr>
      <w:tr w:rsidR="009722A7" w:rsidRPr="009644F9" w14:paraId="4CB5609B" w14:textId="77777777" w:rsidTr="000646A3">
        <w:trPr>
          <w:cantSplit/>
          <w:jc w:val="center"/>
        </w:trPr>
        <w:tc>
          <w:tcPr>
            <w:tcW w:w="1134" w:type="dxa"/>
            <w:tcMar>
              <w:top w:w="75" w:type="dxa"/>
              <w:left w:w="100" w:type="dxa"/>
              <w:bottom w:w="75" w:type="dxa"/>
              <w:right w:w="100" w:type="dxa"/>
            </w:tcMar>
            <w:vAlign w:val="center"/>
          </w:tcPr>
          <w:p w14:paraId="49B836E9"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tcMar>
              <w:top w:w="75" w:type="dxa"/>
              <w:left w:w="100" w:type="dxa"/>
              <w:bottom w:w="75" w:type="dxa"/>
              <w:right w:w="100" w:type="dxa"/>
            </w:tcMar>
            <w:vAlign w:val="center"/>
          </w:tcPr>
          <w:p w14:paraId="3B1F5A18" w14:textId="77777777" w:rsidR="009722A7" w:rsidRPr="009644F9" w:rsidRDefault="00000000">
            <w:pPr>
              <w:spacing w:after="0" w:line="240" w:lineRule="auto"/>
              <w:rPr>
                <w:rFonts w:ascii="Arial" w:hAnsi="Arial" w:cs="Arial"/>
                <w:sz w:val="22"/>
              </w:rPr>
            </w:pPr>
            <w:r w:rsidRPr="009644F9">
              <w:rPr>
                <w:rFonts w:ascii="Arial" w:hAnsi="Arial" w:cs="Arial"/>
                <w:sz w:val="22"/>
              </w:rPr>
              <w:t>/api/application-names/{app_id}/name</w:t>
            </w:r>
          </w:p>
        </w:tc>
        <w:tc>
          <w:tcPr>
            <w:tcW w:w="2376" w:type="dxa"/>
            <w:tcMar>
              <w:top w:w="75" w:type="dxa"/>
              <w:left w:w="100" w:type="dxa"/>
              <w:bottom w:w="75" w:type="dxa"/>
              <w:right w:w="100" w:type="dxa"/>
            </w:tcMar>
            <w:vAlign w:val="center"/>
          </w:tcPr>
          <w:p w14:paraId="3CD00F34" w14:textId="77777777" w:rsidR="009722A7" w:rsidRPr="009644F9" w:rsidRDefault="00000000">
            <w:pPr>
              <w:spacing w:after="0" w:line="240" w:lineRule="auto"/>
              <w:rPr>
                <w:rFonts w:ascii="Arial" w:hAnsi="Arial" w:cs="Arial"/>
                <w:sz w:val="22"/>
              </w:rPr>
            </w:pPr>
            <w:r w:rsidRPr="009644F9">
              <w:rPr>
                <w:rFonts w:ascii="Arial" w:hAnsi="Arial" w:cs="Arial"/>
                <w:sz w:val="22"/>
              </w:rPr>
              <w:t>Renaming the canonical Application Name -- reported directly: "edit option for renaming the application name" on the Existing Application Ma</w:t>
            </w:r>
          </w:p>
        </w:tc>
        <w:tc>
          <w:tcPr>
            <w:tcW w:w="1800" w:type="dxa"/>
            <w:tcMar>
              <w:top w:w="75" w:type="dxa"/>
              <w:left w:w="100" w:type="dxa"/>
              <w:bottom w:w="75" w:type="dxa"/>
              <w:right w:w="100" w:type="dxa"/>
            </w:tcMar>
            <w:vAlign w:val="center"/>
          </w:tcPr>
          <w:p w14:paraId="14E4187B"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0D8BF151" w14:textId="77777777" w:rsidR="009722A7" w:rsidRPr="009644F9" w:rsidRDefault="00000000">
            <w:pPr>
              <w:spacing w:after="0" w:line="240" w:lineRule="auto"/>
              <w:rPr>
                <w:rFonts w:ascii="Arial" w:hAnsi="Arial" w:cs="Arial"/>
                <w:sz w:val="22"/>
              </w:rPr>
            </w:pPr>
            <w:r w:rsidRPr="009644F9">
              <w:rPr>
                <w:rFonts w:ascii="Arial" w:hAnsi="Arial" w:cs="Arial"/>
                <w:sz w:val="22"/>
              </w:rPr>
              <w:t>schemas.ApplicationMasterOut</w:t>
            </w:r>
          </w:p>
        </w:tc>
      </w:tr>
    </w:tbl>
    <w:p w14:paraId="6547EC47" w14:textId="77777777" w:rsidR="009722A7" w:rsidRPr="009644F9" w:rsidRDefault="00000000">
      <w:pPr>
        <w:pStyle w:val="Heading2"/>
        <w:rPr>
          <w:rFonts w:ascii="Arial" w:hAnsi="Arial" w:cs="Arial"/>
          <w:sz w:val="22"/>
          <w:szCs w:val="22"/>
        </w:rPr>
      </w:pPr>
      <w:bookmarkStart w:id="101" w:name="_Toc239074636"/>
      <w:r w:rsidRPr="009644F9">
        <w:rPr>
          <w:rFonts w:ascii="Arial" w:hAnsi="Arial" w:cs="Arial"/>
          <w:color w:val="000000"/>
          <w:sz w:val="22"/>
          <w:szCs w:val="22"/>
        </w:rPr>
        <w:t>approvals router</w:t>
      </w:r>
      <w:bookmarkEnd w:id="101"/>
    </w:p>
    <w:p w14:paraId="1340550F" w14:textId="77777777" w:rsidR="009722A7" w:rsidRPr="009644F9" w:rsidRDefault="00000000">
      <w:pPr>
        <w:keepNext/>
        <w:rPr>
          <w:rFonts w:ascii="Arial" w:hAnsi="Arial" w:cs="Arial"/>
          <w:sz w:val="22"/>
        </w:rPr>
      </w:pPr>
      <w:r w:rsidRPr="009644F9">
        <w:rPr>
          <w:rFonts w:ascii="Arial" w:hAnsi="Arial" w:cs="Arial"/>
          <w:sz w:val="22"/>
        </w:rPr>
        <w:t>8 method/path registrations. Source: backend/app/routers/approvals.py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3CC10199" w14:textId="77777777" w:rsidTr="000646A3">
        <w:trPr>
          <w:tblHeader/>
          <w:jc w:val="center"/>
        </w:trPr>
        <w:tc>
          <w:tcPr>
            <w:tcW w:w="1134" w:type="dxa"/>
            <w:shd w:val="clear" w:color="auto" w:fill="123B5D"/>
            <w:tcMar>
              <w:top w:w="75" w:type="dxa"/>
              <w:left w:w="100" w:type="dxa"/>
              <w:bottom w:w="75" w:type="dxa"/>
              <w:right w:w="100" w:type="dxa"/>
            </w:tcMar>
            <w:vAlign w:val="center"/>
          </w:tcPr>
          <w:p w14:paraId="260BDE31"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3057CB0E"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331595FA"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5E277302"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2A73EFBD"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1E090013" w14:textId="77777777" w:rsidTr="000646A3">
        <w:trPr>
          <w:cantSplit/>
          <w:jc w:val="center"/>
        </w:trPr>
        <w:tc>
          <w:tcPr>
            <w:tcW w:w="1134" w:type="dxa"/>
            <w:tcMar>
              <w:top w:w="75" w:type="dxa"/>
              <w:left w:w="100" w:type="dxa"/>
              <w:bottom w:w="75" w:type="dxa"/>
              <w:right w:w="100" w:type="dxa"/>
            </w:tcMar>
            <w:vAlign w:val="center"/>
          </w:tcPr>
          <w:p w14:paraId="53671F8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36323D50"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w:t>
            </w:r>
          </w:p>
        </w:tc>
        <w:tc>
          <w:tcPr>
            <w:tcW w:w="2376" w:type="dxa"/>
            <w:tcMar>
              <w:top w:w="75" w:type="dxa"/>
              <w:left w:w="100" w:type="dxa"/>
              <w:bottom w:w="75" w:type="dxa"/>
              <w:right w:w="100" w:type="dxa"/>
            </w:tcMar>
            <w:vAlign w:val="center"/>
          </w:tcPr>
          <w:p w14:paraId="4066FEC7" w14:textId="77777777" w:rsidR="009722A7" w:rsidRPr="009644F9" w:rsidRDefault="00000000">
            <w:pPr>
              <w:spacing w:after="0" w:line="240" w:lineRule="auto"/>
              <w:rPr>
                <w:rFonts w:ascii="Arial" w:hAnsi="Arial" w:cs="Arial"/>
                <w:sz w:val="22"/>
              </w:rPr>
            </w:pPr>
            <w:r w:rsidRPr="009644F9">
              <w:rPr>
                <w:rFonts w:ascii="Arial" w:hAnsi="Arial" w:cs="Arial"/>
                <w:sz w:val="22"/>
              </w:rPr>
              <w:t>Module 7: cross-entity approval/audit feed (QA_REQUEST, TEST_CASE, SAST_DAST, SUPPRESSION, SIGNOFF).</w:t>
            </w:r>
          </w:p>
        </w:tc>
        <w:tc>
          <w:tcPr>
            <w:tcW w:w="1800" w:type="dxa"/>
            <w:tcMar>
              <w:top w:w="75" w:type="dxa"/>
              <w:left w:w="100" w:type="dxa"/>
              <w:bottom w:w="75" w:type="dxa"/>
              <w:right w:w="100" w:type="dxa"/>
            </w:tcMar>
            <w:vAlign w:val="center"/>
          </w:tcPr>
          <w:p w14:paraId="4A48F48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BD9CFE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40532223" w14:textId="77777777" w:rsidTr="000646A3">
        <w:trPr>
          <w:cantSplit/>
          <w:jc w:val="center"/>
        </w:trPr>
        <w:tc>
          <w:tcPr>
            <w:tcW w:w="1134" w:type="dxa"/>
            <w:shd w:val="clear" w:color="auto" w:fill="F4F7FA"/>
            <w:tcMar>
              <w:top w:w="75" w:type="dxa"/>
              <w:left w:w="100" w:type="dxa"/>
              <w:bottom w:w="75" w:type="dxa"/>
              <w:right w:w="100" w:type="dxa"/>
            </w:tcMar>
            <w:vAlign w:val="center"/>
          </w:tcPr>
          <w:p w14:paraId="5A548CD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78AB7622"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/api/approvals/assignment-history</w:t>
            </w:r>
          </w:p>
        </w:tc>
        <w:tc>
          <w:tcPr>
            <w:tcW w:w="2376" w:type="dxa"/>
            <w:shd w:val="clear" w:color="auto" w:fill="F4F7FA"/>
            <w:tcMar>
              <w:top w:w="75" w:type="dxa"/>
              <w:left w:w="100" w:type="dxa"/>
              <w:bottom w:w="75" w:type="dxa"/>
              <w:right w:w="100" w:type="dxa"/>
            </w:tcMar>
            <w:vAlign w:val="center"/>
          </w:tcPr>
          <w:p w14:paraId="64DFDD60" w14:textId="77777777" w:rsidR="009722A7" w:rsidRPr="009644F9" w:rsidRDefault="00000000">
            <w:pPr>
              <w:spacing w:after="0" w:line="240" w:lineRule="auto"/>
              <w:rPr>
                <w:rFonts w:ascii="Arial" w:hAnsi="Arial" w:cs="Arial"/>
                <w:sz w:val="22"/>
              </w:rPr>
            </w:pPr>
            <w:r w:rsidRPr="009644F9">
              <w:rPr>
                <w:rFonts w:ascii="Arial" w:hAnsi="Arial" w:cs="Arial"/>
                <w:sz w:val="22"/>
              </w:rPr>
              <w:t>Return normalized assignee tenures for management/audit reporting.</w:t>
            </w:r>
          </w:p>
        </w:tc>
        <w:tc>
          <w:tcPr>
            <w:tcW w:w="1800" w:type="dxa"/>
            <w:shd w:val="clear" w:color="auto" w:fill="F4F7FA"/>
            <w:tcMar>
              <w:top w:w="75" w:type="dxa"/>
              <w:left w:w="100" w:type="dxa"/>
              <w:bottom w:w="75" w:type="dxa"/>
              <w:right w:w="100" w:type="dxa"/>
            </w:tcMar>
            <w:vAlign w:val="center"/>
          </w:tcPr>
          <w:p w14:paraId="7B3CA2C8"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 DEPARTMENT_HEAD_CM, DEPARTMENT_HEAD_AGM</w:t>
            </w:r>
          </w:p>
        </w:tc>
        <w:tc>
          <w:tcPr>
            <w:tcW w:w="1296" w:type="dxa"/>
            <w:shd w:val="clear" w:color="auto" w:fill="F4F7FA"/>
            <w:tcMar>
              <w:top w:w="75" w:type="dxa"/>
              <w:left w:w="100" w:type="dxa"/>
              <w:bottom w:w="75" w:type="dxa"/>
              <w:right w:w="100" w:type="dxa"/>
            </w:tcMar>
            <w:vAlign w:val="center"/>
          </w:tcPr>
          <w:p w14:paraId="603DDCF9"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List[schemas.AssignmentHistoryOut]</w:t>
            </w:r>
          </w:p>
        </w:tc>
      </w:tr>
      <w:tr w:rsidR="009722A7" w:rsidRPr="009644F9" w14:paraId="125B6DF2" w14:textId="77777777" w:rsidTr="000646A3">
        <w:trPr>
          <w:cantSplit/>
          <w:jc w:val="center"/>
        </w:trPr>
        <w:tc>
          <w:tcPr>
            <w:tcW w:w="1134" w:type="dxa"/>
            <w:tcMar>
              <w:top w:w="75" w:type="dxa"/>
              <w:left w:w="100" w:type="dxa"/>
              <w:bottom w:w="75" w:type="dxa"/>
              <w:right w:w="100" w:type="dxa"/>
            </w:tcMar>
            <w:vAlign w:val="center"/>
          </w:tcPr>
          <w:p w14:paraId="50515ED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5CB08545"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/api/approvals/comments/{comment_id}/attachments</w:t>
            </w:r>
          </w:p>
        </w:tc>
        <w:tc>
          <w:tcPr>
            <w:tcW w:w="2376" w:type="dxa"/>
            <w:tcMar>
              <w:top w:w="75" w:type="dxa"/>
              <w:left w:w="100" w:type="dxa"/>
              <w:bottom w:w="75" w:type="dxa"/>
              <w:right w:w="100" w:type="dxa"/>
            </w:tcMar>
            <w:vAlign w:val="center"/>
          </w:tcPr>
          <w:p w14:paraId="7AF58B1E" w14:textId="77777777" w:rsidR="009722A7" w:rsidRPr="009644F9" w:rsidRDefault="00000000">
            <w:pPr>
              <w:spacing w:after="0" w:line="240" w:lineRule="auto"/>
              <w:rPr>
                <w:rFonts w:ascii="Arial" w:hAnsi="Arial" w:cs="Arial"/>
                <w:sz w:val="22"/>
              </w:rPr>
            </w:pPr>
            <w:r w:rsidRPr="009644F9">
              <w:rPr>
                <w:rFonts w:ascii="Arial" w:hAnsi="Arial" w:cs="Arial"/>
                <w:sz w:val="22"/>
              </w:rPr>
              <w:t>List comment attachments</w:t>
            </w:r>
          </w:p>
        </w:tc>
        <w:tc>
          <w:tcPr>
            <w:tcW w:w="1800" w:type="dxa"/>
            <w:tcMar>
              <w:top w:w="75" w:type="dxa"/>
              <w:left w:w="100" w:type="dxa"/>
              <w:bottom w:w="75" w:type="dxa"/>
              <w:right w:w="100" w:type="dxa"/>
            </w:tcMar>
            <w:vAlign w:val="center"/>
          </w:tcPr>
          <w:p w14:paraId="38E7030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16CB4A9"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1C09D840" w14:textId="77777777" w:rsidTr="000646A3">
        <w:trPr>
          <w:cantSplit/>
          <w:jc w:val="center"/>
        </w:trPr>
        <w:tc>
          <w:tcPr>
            <w:tcW w:w="1134" w:type="dxa"/>
            <w:shd w:val="clear" w:color="auto" w:fill="F4F7FA"/>
            <w:tcMar>
              <w:top w:w="75" w:type="dxa"/>
              <w:left w:w="100" w:type="dxa"/>
              <w:bottom w:w="75" w:type="dxa"/>
              <w:right w:w="100" w:type="dxa"/>
            </w:tcMar>
            <w:vAlign w:val="center"/>
          </w:tcPr>
          <w:p w14:paraId="5895996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7E2A0E7A"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/api/approvals/comments/{comment_id}/attachments/{document_id}/download</w:t>
            </w:r>
          </w:p>
        </w:tc>
        <w:tc>
          <w:tcPr>
            <w:tcW w:w="2376" w:type="dxa"/>
            <w:shd w:val="clear" w:color="auto" w:fill="F4F7FA"/>
            <w:tcMar>
              <w:top w:w="75" w:type="dxa"/>
              <w:left w:w="100" w:type="dxa"/>
              <w:bottom w:w="75" w:type="dxa"/>
              <w:right w:w="100" w:type="dxa"/>
            </w:tcMar>
            <w:vAlign w:val="center"/>
          </w:tcPr>
          <w:p w14:paraId="2E7A6245" w14:textId="77777777" w:rsidR="009722A7" w:rsidRPr="009644F9" w:rsidRDefault="00000000">
            <w:pPr>
              <w:spacing w:after="0" w:line="240" w:lineRule="auto"/>
              <w:rPr>
                <w:rFonts w:ascii="Arial" w:hAnsi="Arial" w:cs="Arial"/>
                <w:sz w:val="22"/>
              </w:rPr>
            </w:pPr>
            <w:r w:rsidRPr="009644F9">
              <w:rPr>
                <w:rFonts w:ascii="Arial" w:hAnsi="Arial" w:cs="Arial"/>
                <w:sz w:val="22"/>
              </w:rPr>
              <w:t>Download comment attachment</w:t>
            </w:r>
          </w:p>
        </w:tc>
        <w:tc>
          <w:tcPr>
            <w:tcW w:w="1800" w:type="dxa"/>
            <w:shd w:val="clear" w:color="auto" w:fill="F4F7FA"/>
            <w:tcMar>
              <w:top w:w="75" w:type="dxa"/>
              <w:left w:w="100" w:type="dxa"/>
              <w:bottom w:w="75" w:type="dxa"/>
              <w:right w:w="100" w:type="dxa"/>
            </w:tcMar>
            <w:vAlign w:val="center"/>
          </w:tcPr>
          <w:p w14:paraId="2818C5F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96F407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B8AE1AC" w14:textId="77777777" w:rsidTr="000646A3">
        <w:trPr>
          <w:cantSplit/>
          <w:jc w:val="center"/>
        </w:trPr>
        <w:tc>
          <w:tcPr>
            <w:tcW w:w="1134" w:type="dxa"/>
            <w:tcMar>
              <w:top w:w="75" w:type="dxa"/>
              <w:left w:w="100" w:type="dxa"/>
              <w:bottom w:w="75" w:type="dxa"/>
              <w:right w:w="100" w:type="dxa"/>
            </w:tcMar>
            <w:vAlign w:val="center"/>
          </w:tcPr>
          <w:p w14:paraId="40B9C4C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31BDC7C0"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/api/approvals/history</w:t>
            </w:r>
          </w:p>
        </w:tc>
        <w:tc>
          <w:tcPr>
            <w:tcW w:w="2376" w:type="dxa"/>
            <w:tcMar>
              <w:top w:w="75" w:type="dxa"/>
              <w:left w:w="100" w:type="dxa"/>
              <w:bottom w:w="75" w:type="dxa"/>
              <w:right w:w="100" w:type="dxa"/>
            </w:tcMar>
            <w:vAlign w:val="center"/>
          </w:tcPr>
          <w:p w14:paraId="58A4EDF6" w14:textId="77777777" w:rsidR="009722A7" w:rsidRPr="009644F9" w:rsidRDefault="00000000">
            <w:pPr>
              <w:spacing w:after="0" w:line="240" w:lineRule="auto"/>
              <w:rPr>
                <w:rFonts w:ascii="Arial" w:hAnsi="Arial" w:cs="Arial"/>
                <w:sz w:val="22"/>
              </w:rPr>
            </w:pPr>
            <w:r w:rsidRPr="009644F9">
              <w:rPr>
                <w:rFonts w:ascii="Arial" w:hAnsi="Arial" w:cs="Arial"/>
                <w:sz w:val="22"/>
              </w:rPr>
              <w:t>SRS 7.2 pagination rollout -- backs modules/governance/Approvals.tsx's "Approval Workflow Log," the one screen that genuinely paginates thro</w:t>
            </w:r>
          </w:p>
        </w:tc>
        <w:tc>
          <w:tcPr>
            <w:tcW w:w="1800" w:type="dxa"/>
            <w:tcMar>
              <w:top w:w="75" w:type="dxa"/>
              <w:left w:w="100" w:type="dxa"/>
              <w:bottom w:w="75" w:type="dxa"/>
              <w:right w:w="100" w:type="dxa"/>
            </w:tcMar>
            <w:vAlign w:val="center"/>
          </w:tcPr>
          <w:p w14:paraId="4A49CEB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C8BD584"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pagination.Page[schemas.ApprovalActionOut]</w:t>
            </w:r>
          </w:p>
        </w:tc>
      </w:tr>
      <w:tr w:rsidR="009722A7" w:rsidRPr="009644F9" w14:paraId="544E79CD" w14:textId="77777777" w:rsidTr="000646A3">
        <w:trPr>
          <w:cantSplit/>
          <w:jc w:val="center"/>
        </w:trPr>
        <w:tc>
          <w:tcPr>
            <w:tcW w:w="1134" w:type="dxa"/>
            <w:shd w:val="clear" w:color="auto" w:fill="F4F7FA"/>
            <w:tcMar>
              <w:top w:w="75" w:type="dxa"/>
              <w:left w:w="100" w:type="dxa"/>
              <w:bottom w:w="75" w:type="dxa"/>
              <w:right w:w="100" w:type="dxa"/>
            </w:tcMar>
            <w:vAlign w:val="center"/>
          </w:tcPr>
          <w:p w14:paraId="4A00709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0DEBC997"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/api/approvals/pending-mine</w:t>
            </w:r>
          </w:p>
        </w:tc>
        <w:tc>
          <w:tcPr>
            <w:tcW w:w="2376" w:type="dxa"/>
            <w:shd w:val="clear" w:color="auto" w:fill="F4F7FA"/>
            <w:tcMar>
              <w:top w:w="75" w:type="dxa"/>
              <w:left w:w="100" w:type="dxa"/>
              <w:bottom w:w="75" w:type="dxa"/>
              <w:right w:w="100" w:type="dxa"/>
            </w:tcMar>
            <w:vAlign w:val="center"/>
          </w:tcPr>
          <w:p w14:paraId="29A167F2" w14:textId="77777777" w:rsidR="009722A7" w:rsidRPr="009644F9" w:rsidRDefault="00000000">
            <w:pPr>
              <w:spacing w:after="0" w:line="240" w:lineRule="auto"/>
              <w:rPr>
                <w:rFonts w:ascii="Arial" w:hAnsi="Arial" w:cs="Arial"/>
                <w:sz w:val="22"/>
              </w:rPr>
            </w:pPr>
            <w:r w:rsidRPr="009644F9">
              <w:rPr>
                <w:rFonts w:ascii="Arial" w:hAnsi="Arial" w:cs="Arial"/>
                <w:sz w:val="22"/>
              </w:rPr>
              <w:t>My recent actions</w:t>
            </w:r>
          </w:p>
        </w:tc>
        <w:tc>
          <w:tcPr>
            <w:tcW w:w="1800" w:type="dxa"/>
            <w:shd w:val="clear" w:color="auto" w:fill="F4F7FA"/>
            <w:tcMar>
              <w:top w:w="75" w:type="dxa"/>
              <w:left w:w="100" w:type="dxa"/>
              <w:bottom w:w="75" w:type="dxa"/>
              <w:right w:w="100" w:type="dxa"/>
            </w:tcMar>
            <w:vAlign w:val="center"/>
          </w:tcPr>
          <w:p w14:paraId="301D6A5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3851A4A"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2B2B6ECB" w14:textId="77777777" w:rsidTr="000646A3">
        <w:trPr>
          <w:cantSplit/>
          <w:jc w:val="center"/>
        </w:trPr>
        <w:tc>
          <w:tcPr>
            <w:tcW w:w="1134" w:type="dxa"/>
            <w:tcMar>
              <w:top w:w="75" w:type="dxa"/>
              <w:left w:w="100" w:type="dxa"/>
              <w:bottom w:w="75" w:type="dxa"/>
              <w:right w:w="100" w:type="dxa"/>
            </w:tcMar>
            <w:vAlign w:val="center"/>
          </w:tcPr>
          <w:p w14:paraId="61A37D1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tcMar>
              <w:top w:w="75" w:type="dxa"/>
              <w:left w:w="100" w:type="dxa"/>
              <w:bottom w:w="75" w:type="dxa"/>
              <w:right w:w="100" w:type="dxa"/>
            </w:tcMar>
            <w:vAlign w:val="center"/>
          </w:tcPr>
          <w:p w14:paraId="5803EB52"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/api/approvals/{entity_type}/{entity_id}/comments</w:t>
            </w:r>
          </w:p>
        </w:tc>
        <w:tc>
          <w:tcPr>
            <w:tcW w:w="2376" w:type="dxa"/>
            <w:tcMar>
              <w:top w:w="75" w:type="dxa"/>
              <w:left w:w="100" w:type="dxa"/>
              <w:bottom w:w="75" w:type="dxa"/>
              <w:right w:w="100" w:type="dxa"/>
            </w:tcMar>
            <w:vAlign w:val="center"/>
          </w:tcPr>
          <w:p w14:paraId="2967998F" w14:textId="77777777" w:rsidR="009722A7" w:rsidRPr="009644F9" w:rsidRDefault="00000000">
            <w:pPr>
              <w:spacing w:after="0" w:line="240" w:lineRule="auto"/>
              <w:rPr>
                <w:rFonts w:ascii="Arial" w:hAnsi="Arial" w:cs="Arial"/>
                <w:sz w:val="22"/>
              </w:rPr>
            </w:pPr>
            <w:r w:rsidRPr="009644F9">
              <w:rPr>
                <w:rFonts w:ascii="Arial" w:hAnsi="Arial" w:cs="Arial"/>
                <w:sz w:val="22"/>
              </w:rPr>
              <w:t>Append a Jira-style standalone comment to any supported module's existing audit stream.</w:t>
            </w:r>
          </w:p>
        </w:tc>
        <w:tc>
          <w:tcPr>
            <w:tcW w:w="1800" w:type="dxa"/>
            <w:tcMar>
              <w:top w:w="75" w:type="dxa"/>
              <w:left w:w="100" w:type="dxa"/>
              <w:bottom w:w="75" w:type="dxa"/>
              <w:right w:w="100" w:type="dxa"/>
            </w:tcMar>
            <w:vAlign w:val="center"/>
          </w:tcPr>
          <w:p w14:paraId="067AC49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ED48CD4" w14:textId="77777777" w:rsidR="009722A7" w:rsidRPr="009644F9" w:rsidRDefault="00000000">
            <w:pPr>
              <w:spacing w:after="0" w:line="240" w:lineRule="auto"/>
              <w:rPr>
                <w:rFonts w:ascii="Arial" w:hAnsi="Arial" w:cs="Arial"/>
                <w:sz w:val="22"/>
              </w:rPr>
            </w:pPr>
            <w:r w:rsidRPr="009644F9">
              <w:rPr>
                <w:rFonts w:ascii="Arial" w:hAnsi="Arial" w:cs="Arial"/>
                <w:sz w:val="22"/>
              </w:rPr>
              <w:t>schemas.ApprovalActionOut</w:t>
            </w:r>
          </w:p>
        </w:tc>
      </w:tr>
      <w:tr w:rsidR="009722A7" w:rsidRPr="009644F9" w14:paraId="14E488A9" w14:textId="77777777" w:rsidTr="000646A3">
        <w:trPr>
          <w:cantSplit/>
          <w:jc w:val="center"/>
        </w:trPr>
        <w:tc>
          <w:tcPr>
            <w:tcW w:w="1134" w:type="dxa"/>
            <w:shd w:val="clear" w:color="auto" w:fill="F4F7FA"/>
            <w:tcMar>
              <w:top w:w="75" w:type="dxa"/>
              <w:left w:w="100" w:type="dxa"/>
              <w:bottom w:w="75" w:type="dxa"/>
              <w:right w:w="100" w:type="dxa"/>
            </w:tcMar>
            <w:vAlign w:val="center"/>
          </w:tcPr>
          <w:p w14:paraId="3C462A0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6AC8196D" w14:textId="77777777" w:rsidR="009722A7" w:rsidRPr="009644F9" w:rsidRDefault="00000000">
            <w:pPr>
              <w:spacing w:after="0" w:line="240" w:lineRule="auto"/>
              <w:rPr>
                <w:rFonts w:ascii="Arial" w:hAnsi="Arial" w:cs="Arial"/>
                <w:sz w:val="22"/>
              </w:rPr>
            </w:pPr>
            <w:r w:rsidRPr="009644F9">
              <w:rPr>
                <w:rFonts w:ascii="Arial" w:hAnsi="Arial" w:cs="Arial"/>
                <w:sz w:val="22"/>
              </w:rPr>
              <w:t>/api/approvals/{entity_type}/{entity_id}/rich-comments</w:t>
            </w:r>
          </w:p>
        </w:tc>
        <w:tc>
          <w:tcPr>
            <w:tcW w:w="2376" w:type="dxa"/>
            <w:shd w:val="clear" w:color="auto" w:fill="F4F7FA"/>
            <w:tcMar>
              <w:top w:w="75" w:type="dxa"/>
              <w:left w:w="100" w:type="dxa"/>
              <w:bottom w:w="75" w:type="dxa"/>
              <w:right w:w="100" w:type="dxa"/>
            </w:tcMar>
            <w:vAlign w:val="center"/>
          </w:tcPr>
          <w:p w14:paraId="1984493C" w14:textId="77777777" w:rsidR="009722A7" w:rsidRPr="009644F9" w:rsidRDefault="00000000">
            <w:pPr>
              <w:spacing w:after="0" w:line="240" w:lineRule="auto"/>
              <w:rPr>
                <w:rFonts w:ascii="Arial" w:hAnsi="Arial" w:cs="Arial"/>
                <w:sz w:val="22"/>
              </w:rPr>
            </w:pPr>
            <w:r w:rsidRPr="009644F9">
              <w:rPr>
                <w:rFonts w:ascii="Arial" w:hAnsi="Arial" w:cs="Arial"/>
                <w:sz w:val="22"/>
              </w:rPr>
              <w:t>Post formatted comment text plus images pasted or selected in the shared Jira-style editor.</w:t>
            </w:r>
          </w:p>
        </w:tc>
        <w:tc>
          <w:tcPr>
            <w:tcW w:w="1800" w:type="dxa"/>
            <w:shd w:val="clear" w:color="auto" w:fill="F4F7FA"/>
            <w:tcMar>
              <w:top w:w="75" w:type="dxa"/>
              <w:left w:w="100" w:type="dxa"/>
              <w:bottom w:w="75" w:type="dxa"/>
              <w:right w:w="100" w:type="dxa"/>
            </w:tcMar>
            <w:vAlign w:val="center"/>
          </w:tcPr>
          <w:p w14:paraId="02FA462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66251AF" w14:textId="77777777" w:rsidR="009722A7" w:rsidRPr="009644F9" w:rsidRDefault="00000000">
            <w:pPr>
              <w:spacing w:after="0" w:line="240" w:lineRule="auto"/>
              <w:rPr>
                <w:rFonts w:ascii="Arial" w:hAnsi="Arial" w:cs="Arial"/>
                <w:sz w:val="22"/>
              </w:rPr>
            </w:pPr>
            <w:r w:rsidRPr="009644F9">
              <w:rPr>
                <w:rFonts w:ascii="Arial" w:hAnsi="Arial" w:cs="Arial"/>
                <w:sz w:val="22"/>
              </w:rPr>
              <w:t>schemas.ApprovalActionOut</w:t>
            </w:r>
          </w:p>
        </w:tc>
      </w:tr>
    </w:tbl>
    <w:p w14:paraId="1E5B7CF6" w14:textId="77777777" w:rsidR="009722A7" w:rsidRPr="009644F9" w:rsidRDefault="00000000">
      <w:pPr>
        <w:pStyle w:val="Heading2"/>
        <w:rPr>
          <w:rFonts w:ascii="Arial" w:hAnsi="Arial" w:cs="Arial"/>
          <w:sz w:val="22"/>
          <w:szCs w:val="22"/>
        </w:rPr>
      </w:pPr>
      <w:bookmarkStart w:id="102" w:name="_Toc239074637"/>
      <w:r w:rsidRPr="009644F9">
        <w:rPr>
          <w:rFonts w:ascii="Arial" w:hAnsi="Arial" w:cs="Arial"/>
          <w:color w:val="000000"/>
          <w:sz w:val="22"/>
          <w:szCs w:val="22"/>
        </w:rPr>
        <w:t>audit router</w:t>
      </w:r>
      <w:bookmarkEnd w:id="102"/>
    </w:p>
    <w:p w14:paraId="36D59A5F" w14:textId="77777777" w:rsidR="009722A7" w:rsidRPr="009644F9" w:rsidRDefault="00000000">
      <w:pPr>
        <w:keepNext/>
        <w:rPr>
          <w:rFonts w:ascii="Arial" w:hAnsi="Arial" w:cs="Arial"/>
          <w:sz w:val="22"/>
        </w:rPr>
      </w:pPr>
      <w:r w:rsidRPr="009644F9">
        <w:rPr>
          <w:rFonts w:ascii="Arial" w:hAnsi="Arial" w:cs="Arial"/>
          <w:sz w:val="22"/>
        </w:rPr>
        <w:t>4 method/path registrations. Source: backend/app/routers/audit.py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54AA143E" w14:textId="77777777" w:rsidTr="000646A3">
        <w:trPr>
          <w:tblHeader/>
          <w:jc w:val="center"/>
        </w:trPr>
        <w:tc>
          <w:tcPr>
            <w:tcW w:w="1134" w:type="dxa"/>
            <w:shd w:val="clear" w:color="auto" w:fill="123B5D"/>
            <w:tcMar>
              <w:top w:w="75" w:type="dxa"/>
              <w:left w:w="100" w:type="dxa"/>
              <w:bottom w:w="75" w:type="dxa"/>
              <w:right w:w="100" w:type="dxa"/>
            </w:tcMar>
            <w:vAlign w:val="center"/>
          </w:tcPr>
          <w:p w14:paraId="3B900069"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1E6C8414"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4413B521"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43187FDD"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1DEE2910"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023AEABB" w14:textId="77777777" w:rsidTr="000646A3">
        <w:trPr>
          <w:cantSplit/>
          <w:jc w:val="center"/>
        </w:trPr>
        <w:tc>
          <w:tcPr>
            <w:tcW w:w="1134" w:type="dxa"/>
            <w:tcMar>
              <w:top w:w="75" w:type="dxa"/>
              <w:left w:w="100" w:type="dxa"/>
              <w:bottom w:w="75" w:type="dxa"/>
              <w:right w:w="100" w:type="dxa"/>
            </w:tcMar>
            <w:vAlign w:val="center"/>
          </w:tcPr>
          <w:p w14:paraId="1BD768A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31D708F1" w14:textId="77777777" w:rsidR="009722A7" w:rsidRPr="009644F9" w:rsidRDefault="00000000">
            <w:pPr>
              <w:spacing w:after="0" w:line="240" w:lineRule="auto"/>
              <w:rPr>
                <w:rFonts w:ascii="Arial" w:hAnsi="Arial" w:cs="Arial"/>
                <w:sz w:val="22"/>
              </w:rPr>
            </w:pPr>
            <w:r w:rsidRPr="009644F9">
              <w:rPr>
                <w:rFonts w:ascii="Arial" w:hAnsi="Arial" w:cs="Arial"/>
                <w:sz w:val="22"/>
              </w:rPr>
              <w:t>/api/audit</w:t>
            </w:r>
          </w:p>
        </w:tc>
        <w:tc>
          <w:tcPr>
            <w:tcW w:w="2376" w:type="dxa"/>
            <w:tcMar>
              <w:top w:w="75" w:type="dxa"/>
              <w:left w:w="100" w:type="dxa"/>
              <w:bottom w:w="75" w:type="dxa"/>
              <w:right w:w="100" w:type="dxa"/>
            </w:tcMar>
            <w:vAlign w:val="center"/>
          </w:tcPr>
          <w:p w14:paraId="217ECE75" w14:textId="77777777" w:rsidR="009722A7" w:rsidRPr="009644F9" w:rsidRDefault="00000000">
            <w:pPr>
              <w:spacing w:after="0" w:line="240" w:lineRule="auto"/>
              <w:rPr>
                <w:rFonts w:ascii="Arial" w:hAnsi="Arial" w:cs="Arial"/>
                <w:sz w:val="22"/>
              </w:rPr>
            </w:pPr>
            <w:r w:rsidRPr="009644F9">
              <w:rPr>
                <w:rFonts w:ascii="Arial" w:hAnsi="Arial" w:cs="Arial"/>
                <w:sz w:val="22"/>
              </w:rPr>
              <w:t>SRS 7.2 pagination rollout -- this endpoint already did real SQL `OFFSET`/`LIMIT` pagination before this change (unlike most of the endpoint</w:t>
            </w:r>
          </w:p>
        </w:tc>
        <w:tc>
          <w:tcPr>
            <w:tcW w:w="1800" w:type="dxa"/>
            <w:tcMar>
              <w:top w:w="75" w:type="dxa"/>
              <w:left w:w="100" w:type="dxa"/>
              <w:bottom w:w="75" w:type="dxa"/>
              <w:right w:w="100" w:type="dxa"/>
            </w:tcMar>
            <w:vAlign w:val="center"/>
          </w:tcPr>
          <w:p w14:paraId="18C32E3B" w14:textId="77777777" w:rsidR="009722A7" w:rsidRPr="009644F9" w:rsidRDefault="00000000">
            <w:pPr>
              <w:spacing w:after="0" w:line="240" w:lineRule="auto"/>
              <w:rPr>
                <w:rFonts w:ascii="Arial" w:hAnsi="Arial" w:cs="Arial"/>
                <w:sz w:val="22"/>
              </w:rPr>
            </w:pPr>
            <w:r w:rsidRPr="009644F9">
              <w:rPr>
                <w:rFonts w:ascii="Arial" w:hAnsi="Arial" w:cs="Arial"/>
                <w:sz w:val="22"/>
              </w:rPr>
              <w:t>*AUDIT_ROLES</w:t>
            </w:r>
          </w:p>
        </w:tc>
        <w:tc>
          <w:tcPr>
            <w:tcW w:w="1296" w:type="dxa"/>
            <w:tcMar>
              <w:top w:w="75" w:type="dxa"/>
              <w:left w:w="100" w:type="dxa"/>
              <w:bottom w:w="75" w:type="dxa"/>
              <w:right w:w="100" w:type="dxa"/>
            </w:tcMar>
            <w:vAlign w:val="center"/>
          </w:tcPr>
          <w:p w14:paraId="12D14B1A"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pagination.Page[schemas.AuditLogOut]</w:t>
            </w:r>
          </w:p>
        </w:tc>
      </w:tr>
      <w:tr w:rsidR="009722A7" w:rsidRPr="009644F9" w14:paraId="127A7350" w14:textId="77777777" w:rsidTr="000646A3">
        <w:trPr>
          <w:cantSplit/>
          <w:jc w:val="center"/>
        </w:trPr>
        <w:tc>
          <w:tcPr>
            <w:tcW w:w="1134" w:type="dxa"/>
            <w:shd w:val="clear" w:color="auto" w:fill="F4F7FA"/>
            <w:tcMar>
              <w:top w:w="75" w:type="dxa"/>
              <w:left w:w="100" w:type="dxa"/>
              <w:bottom w:w="75" w:type="dxa"/>
              <w:right w:w="100" w:type="dxa"/>
            </w:tcMar>
            <w:vAlign w:val="center"/>
          </w:tcPr>
          <w:p w14:paraId="294BC9F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5B8F23BA" w14:textId="77777777" w:rsidR="009722A7" w:rsidRPr="009644F9" w:rsidRDefault="00000000">
            <w:pPr>
              <w:spacing w:after="0" w:line="240" w:lineRule="auto"/>
              <w:rPr>
                <w:rFonts w:ascii="Arial" w:hAnsi="Arial" w:cs="Arial"/>
                <w:sz w:val="22"/>
              </w:rPr>
            </w:pPr>
            <w:r w:rsidRPr="009644F9">
              <w:rPr>
                <w:rFonts w:ascii="Arial" w:hAnsi="Arial" w:cs="Arial"/>
                <w:sz w:val="22"/>
              </w:rPr>
              <w:t>/api/audit/export</w:t>
            </w:r>
          </w:p>
        </w:tc>
        <w:tc>
          <w:tcPr>
            <w:tcW w:w="2376" w:type="dxa"/>
            <w:shd w:val="clear" w:color="auto" w:fill="F4F7FA"/>
            <w:tcMar>
              <w:top w:w="75" w:type="dxa"/>
              <w:left w:w="100" w:type="dxa"/>
              <w:bottom w:w="75" w:type="dxa"/>
              <w:right w:w="100" w:type="dxa"/>
            </w:tcMar>
            <w:vAlign w:val="center"/>
          </w:tcPr>
          <w:p w14:paraId="1D5A8D1C" w14:textId="77777777" w:rsidR="009722A7" w:rsidRPr="009644F9" w:rsidRDefault="00000000">
            <w:pPr>
              <w:spacing w:after="0" w:line="240" w:lineRule="auto"/>
              <w:rPr>
                <w:rFonts w:ascii="Arial" w:hAnsi="Arial" w:cs="Arial"/>
                <w:sz w:val="22"/>
              </w:rPr>
            </w:pPr>
            <w:r w:rsidRPr="009644F9">
              <w:rPr>
                <w:rFonts w:ascii="Arial" w:hAnsi="Arial" w:cs="Arial"/>
                <w:sz w:val="22"/>
              </w:rPr>
              <w:t>Export audit logs</w:t>
            </w:r>
          </w:p>
        </w:tc>
        <w:tc>
          <w:tcPr>
            <w:tcW w:w="1800" w:type="dxa"/>
            <w:shd w:val="clear" w:color="auto" w:fill="F4F7FA"/>
            <w:tcMar>
              <w:top w:w="75" w:type="dxa"/>
              <w:left w:w="100" w:type="dxa"/>
              <w:bottom w:w="75" w:type="dxa"/>
              <w:right w:w="100" w:type="dxa"/>
            </w:tcMar>
            <w:vAlign w:val="center"/>
          </w:tcPr>
          <w:p w14:paraId="35E42C49" w14:textId="77777777" w:rsidR="009722A7" w:rsidRPr="009644F9" w:rsidRDefault="00000000">
            <w:pPr>
              <w:spacing w:after="0" w:line="240" w:lineRule="auto"/>
              <w:rPr>
                <w:rFonts w:ascii="Arial" w:hAnsi="Arial" w:cs="Arial"/>
                <w:sz w:val="22"/>
              </w:rPr>
            </w:pPr>
            <w:r w:rsidRPr="009644F9">
              <w:rPr>
                <w:rFonts w:ascii="Arial" w:hAnsi="Arial" w:cs="Arial"/>
                <w:sz w:val="22"/>
              </w:rPr>
              <w:t>*AUDIT_ROLES</w:t>
            </w:r>
          </w:p>
        </w:tc>
        <w:tc>
          <w:tcPr>
            <w:tcW w:w="1296" w:type="dxa"/>
            <w:shd w:val="clear" w:color="auto" w:fill="F4F7FA"/>
            <w:tcMar>
              <w:top w:w="75" w:type="dxa"/>
              <w:left w:w="100" w:type="dxa"/>
              <w:bottom w:w="75" w:type="dxa"/>
              <w:right w:w="100" w:type="dxa"/>
            </w:tcMar>
            <w:vAlign w:val="center"/>
          </w:tcPr>
          <w:p w14:paraId="0D83C071"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36BCA4E" w14:textId="77777777" w:rsidTr="000646A3">
        <w:trPr>
          <w:cantSplit/>
          <w:jc w:val="center"/>
        </w:trPr>
        <w:tc>
          <w:tcPr>
            <w:tcW w:w="1134" w:type="dxa"/>
            <w:tcMar>
              <w:top w:w="75" w:type="dxa"/>
              <w:left w:w="100" w:type="dxa"/>
              <w:bottom w:w="75" w:type="dxa"/>
              <w:right w:w="100" w:type="dxa"/>
            </w:tcMar>
            <w:vAlign w:val="center"/>
          </w:tcPr>
          <w:p w14:paraId="7EA689B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55FF3B61" w14:textId="77777777" w:rsidR="009722A7" w:rsidRPr="009644F9" w:rsidRDefault="00000000">
            <w:pPr>
              <w:spacing w:after="0" w:line="240" w:lineRule="auto"/>
              <w:rPr>
                <w:rFonts w:ascii="Arial" w:hAnsi="Arial" w:cs="Arial"/>
                <w:sz w:val="22"/>
              </w:rPr>
            </w:pPr>
            <w:r w:rsidRPr="009644F9">
              <w:rPr>
                <w:rFonts w:ascii="Arial" w:hAnsi="Arial" w:cs="Arial"/>
                <w:sz w:val="22"/>
              </w:rPr>
              <w:t>/api/audit/summary</w:t>
            </w:r>
          </w:p>
        </w:tc>
        <w:tc>
          <w:tcPr>
            <w:tcW w:w="2376" w:type="dxa"/>
            <w:tcMar>
              <w:top w:w="75" w:type="dxa"/>
              <w:left w:w="100" w:type="dxa"/>
              <w:bottom w:w="75" w:type="dxa"/>
              <w:right w:w="100" w:type="dxa"/>
            </w:tcMar>
            <w:vAlign w:val="center"/>
          </w:tcPr>
          <w:p w14:paraId="3B95CDBB" w14:textId="77777777" w:rsidR="009722A7" w:rsidRPr="009644F9" w:rsidRDefault="00000000">
            <w:pPr>
              <w:spacing w:after="0" w:line="240" w:lineRule="auto"/>
              <w:rPr>
                <w:rFonts w:ascii="Arial" w:hAnsi="Arial" w:cs="Arial"/>
                <w:sz w:val="22"/>
              </w:rPr>
            </w:pPr>
            <w:r w:rsidRPr="009644F9">
              <w:rPr>
                <w:rFonts w:ascii="Arial" w:hAnsi="Arial" w:cs="Arial"/>
                <w:sz w:val="22"/>
              </w:rPr>
              <w:t>Same filters as `list_audit_logs`, so the summary strip always reflects the currently active filter set (matching what the old single-respon</w:t>
            </w:r>
          </w:p>
        </w:tc>
        <w:tc>
          <w:tcPr>
            <w:tcW w:w="1800" w:type="dxa"/>
            <w:tcMar>
              <w:top w:w="75" w:type="dxa"/>
              <w:left w:w="100" w:type="dxa"/>
              <w:bottom w:w="75" w:type="dxa"/>
              <w:right w:w="100" w:type="dxa"/>
            </w:tcMar>
            <w:vAlign w:val="center"/>
          </w:tcPr>
          <w:p w14:paraId="7D02626F" w14:textId="77777777" w:rsidR="009722A7" w:rsidRPr="009644F9" w:rsidRDefault="00000000">
            <w:pPr>
              <w:spacing w:after="0" w:line="240" w:lineRule="auto"/>
              <w:rPr>
                <w:rFonts w:ascii="Arial" w:hAnsi="Arial" w:cs="Arial"/>
                <w:sz w:val="22"/>
              </w:rPr>
            </w:pPr>
            <w:r w:rsidRPr="009644F9">
              <w:rPr>
                <w:rFonts w:ascii="Arial" w:hAnsi="Arial" w:cs="Arial"/>
                <w:sz w:val="22"/>
              </w:rPr>
              <w:t>*AUDIT_ROLES</w:t>
            </w:r>
          </w:p>
        </w:tc>
        <w:tc>
          <w:tcPr>
            <w:tcW w:w="1296" w:type="dxa"/>
            <w:tcMar>
              <w:top w:w="75" w:type="dxa"/>
              <w:left w:w="100" w:type="dxa"/>
              <w:bottom w:w="75" w:type="dxa"/>
              <w:right w:w="100" w:type="dxa"/>
            </w:tcMar>
            <w:vAlign w:val="center"/>
          </w:tcPr>
          <w:p w14:paraId="5F8744EB" w14:textId="77777777" w:rsidR="009722A7" w:rsidRPr="009644F9" w:rsidRDefault="00000000">
            <w:pPr>
              <w:spacing w:after="0" w:line="240" w:lineRule="auto"/>
              <w:rPr>
                <w:rFonts w:ascii="Arial" w:hAnsi="Arial" w:cs="Arial"/>
                <w:sz w:val="22"/>
              </w:rPr>
            </w:pPr>
            <w:r w:rsidRPr="009644F9">
              <w:rPr>
                <w:rFonts w:ascii="Arial" w:hAnsi="Arial" w:cs="Arial"/>
                <w:sz w:val="22"/>
              </w:rPr>
              <w:t>schemas.AuditSummary</w:t>
            </w:r>
          </w:p>
        </w:tc>
      </w:tr>
      <w:tr w:rsidR="009722A7" w:rsidRPr="009644F9" w14:paraId="202914E5" w14:textId="77777777" w:rsidTr="000646A3">
        <w:trPr>
          <w:cantSplit/>
          <w:jc w:val="center"/>
        </w:trPr>
        <w:tc>
          <w:tcPr>
            <w:tcW w:w="1134" w:type="dxa"/>
            <w:shd w:val="clear" w:color="auto" w:fill="F4F7FA"/>
            <w:tcMar>
              <w:top w:w="75" w:type="dxa"/>
              <w:left w:w="100" w:type="dxa"/>
              <w:bottom w:w="75" w:type="dxa"/>
              <w:right w:w="100" w:type="dxa"/>
            </w:tcMar>
            <w:vAlign w:val="center"/>
          </w:tcPr>
          <w:p w14:paraId="393CF17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720962D6" w14:textId="77777777" w:rsidR="009722A7" w:rsidRPr="009644F9" w:rsidRDefault="00000000">
            <w:pPr>
              <w:spacing w:after="0" w:line="240" w:lineRule="auto"/>
              <w:rPr>
                <w:rFonts w:ascii="Arial" w:hAnsi="Arial" w:cs="Arial"/>
                <w:sz w:val="22"/>
              </w:rPr>
            </w:pPr>
            <w:r w:rsidRPr="009644F9">
              <w:rPr>
                <w:rFonts w:ascii="Arial" w:hAnsi="Arial" w:cs="Arial"/>
                <w:sz w:val="22"/>
              </w:rPr>
              <w:t>/api/audit/{audit_id}</w:t>
            </w:r>
          </w:p>
        </w:tc>
        <w:tc>
          <w:tcPr>
            <w:tcW w:w="2376" w:type="dxa"/>
            <w:shd w:val="clear" w:color="auto" w:fill="F4F7FA"/>
            <w:tcMar>
              <w:top w:w="75" w:type="dxa"/>
              <w:left w:w="100" w:type="dxa"/>
              <w:bottom w:w="75" w:type="dxa"/>
              <w:right w:w="100" w:type="dxa"/>
            </w:tcMar>
            <w:vAlign w:val="center"/>
          </w:tcPr>
          <w:p w14:paraId="6D219371" w14:textId="77777777" w:rsidR="009722A7" w:rsidRPr="009644F9" w:rsidRDefault="00000000">
            <w:pPr>
              <w:spacing w:after="0" w:line="240" w:lineRule="auto"/>
              <w:rPr>
                <w:rFonts w:ascii="Arial" w:hAnsi="Arial" w:cs="Arial"/>
                <w:sz w:val="22"/>
              </w:rPr>
            </w:pPr>
            <w:r w:rsidRPr="009644F9">
              <w:rPr>
                <w:rFonts w:ascii="Arial" w:hAnsi="Arial" w:cs="Arial"/>
                <w:sz w:val="22"/>
              </w:rPr>
              <w:t>Get audit log</w:t>
            </w:r>
          </w:p>
        </w:tc>
        <w:tc>
          <w:tcPr>
            <w:tcW w:w="1800" w:type="dxa"/>
            <w:shd w:val="clear" w:color="auto" w:fill="F4F7FA"/>
            <w:tcMar>
              <w:top w:w="75" w:type="dxa"/>
              <w:left w:w="100" w:type="dxa"/>
              <w:bottom w:w="75" w:type="dxa"/>
              <w:right w:w="100" w:type="dxa"/>
            </w:tcMar>
            <w:vAlign w:val="center"/>
          </w:tcPr>
          <w:p w14:paraId="3C223EE0" w14:textId="77777777" w:rsidR="009722A7" w:rsidRPr="009644F9" w:rsidRDefault="00000000">
            <w:pPr>
              <w:spacing w:after="0" w:line="240" w:lineRule="auto"/>
              <w:rPr>
                <w:rFonts w:ascii="Arial" w:hAnsi="Arial" w:cs="Arial"/>
                <w:sz w:val="22"/>
              </w:rPr>
            </w:pPr>
            <w:r w:rsidRPr="009644F9">
              <w:rPr>
                <w:rFonts w:ascii="Arial" w:hAnsi="Arial" w:cs="Arial"/>
                <w:sz w:val="22"/>
              </w:rPr>
              <w:t>*AUDIT_ROLES</w:t>
            </w:r>
          </w:p>
        </w:tc>
        <w:tc>
          <w:tcPr>
            <w:tcW w:w="1296" w:type="dxa"/>
            <w:shd w:val="clear" w:color="auto" w:fill="F4F7FA"/>
            <w:tcMar>
              <w:top w:w="75" w:type="dxa"/>
              <w:left w:w="100" w:type="dxa"/>
              <w:bottom w:w="75" w:type="dxa"/>
              <w:right w:w="100" w:type="dxa"/>
            </w:tcMar>
            <w:vAlign w:val="center"/>
          </w:tcPr>
          <w:p w14:paraId="08D2F5B7" w14:textId="77777777" w:rsidR="009722A7" w:rsidRPr="009644F9" w:rsidRDefault="00000000">
            <w:pPr>
              <w:spacing w:after="0" w:line="240" w:lineRule="auto"/>
              <w:rPr>
                <w:rFonts w:ascii="Arial" w:hAnsi="Arial" w:cs="Arial"/>
                <w:sz w:val="22"/>
              </w:rPr>
            </w:pPr>
            <w:r w:rsidRPr="009644F9">
              <w:rPr>
                <w:rFonts w:ascii="Arial" w:hAnsi="Arial" w:cs="Arial"/>
                <w:sz w:val="22"/>
              </w:rPr>
              <w:t>schemas.AuditLogOut</w:t>
            </w:r>
          </w:p>
        </w:tc>
      </w:tr>
    </w:tbl>
    <w:p w14:paraId="63135D7F" w14:textId="77777777" w:rsidR="009722A7" w:rsidRPr="009644F9" w:rsidRDefault="00000000">
      <w:pPr>
        <w:pStyle w:val="Heading2"/>
        <w:rPr>
          <w:rFonts w:ascii="Arial" w:hAnsi="Arial" w:cs="Arial"/>
          <w:sz w:val="22"/>
          <w:szCs w:val="22"/>
        </w:rPr>
      </w:pPr>
      <w:bookmarkStart w:id="103" w:name="_Toc239074638"/>
      <w:r w:rsidRPr="009644F9">
        <w:rPr>
          <w:rFonts w:ascii="Arial" w:hAnsi="Arial" w:cs="Arial"/>
          <w:color w:val="000000"/>
          <w:sz w:val="22"/>
          <w:szCs w:val="22"/>
        </w:rPr>
        <w:t>auth router</w:t>
      </w:r>
      <w:bookmarkEnd w:id="103"/>
    </w:p>
    <w:p w14:paraId="78F6B5D6" w14:textId="77777777" w:rsidR="009722A7" w:rsidRPr="009644F9" w:rsidRDefault="00000000">
      <w:pPr>
        <w:keepNext/>
        <w:rPr>
          <w:rFonts w:ascii="Arial" w:hAnsi="Arial" w:cs="Arial"/>
          <w:sz w:val="22"/>
        </w:rPr>
      </w:pPr>
      <w:r w:rsidRPr="009644F9">
        <w:rPr>
          <w:rFonts w:ascii="Arial" w:hAnsi="Arial" w:cs="Arial"/>
          <w:sz w:val="22"/>
        </w:rPr>
        <w:t>12 method/path registrations. Source: backend/app/routers/auth.py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301B684C" w14:textId="77777777" w:rsidTr="000646A3">
        <w:trPr>
          <w:tblHeader/>
          <w:jc w:val="center"/>
        </w:trPr>
        <w:tc>
          <w:tcPr>
            <w:tcW w:w="1134" w:type="dxa"/>
            <w:shd w:val="clear" w:color="auto" w:fill="123B5D"/>
            <w:tcMar>
              <w:top w:w="75" w:type="dxa"/>
              <w:left w:w="100" w:type="dxa"/>
              <w:bottom w:w="75" w:type="dxa"/>
              <w:right w:w="100" w:type="dxa"/>
            </w:tcMar>
            <w:vAlign w:val="center"/>
          </w:tcPr>
          <w:p w14:paraId="2BAAD7BE"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54235762"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ADC2FC1"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1C20E132"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346C0C2A"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118F80A4" w14:textId="77777777" w:rsidTr="000646A3">
        <w:trPr>
          <w:cantSplit/>
          <w:jc w:val="center"/>
        </w:trPr>
        <w:tc>
          <w:tcPr>
            <w:tcW w:w="1134" w:type="dxa"/>
            <w:tcMar>
              <w:top w:w="75" w:type="dxa"/>
              <w:left w:w="100" w:type="dxa"/>
              <w:bottom w:w="75" w:type="dxa"/>
              <w:right w:w="100" w:type="dxa"/>
            </w:tcMar>
            <w:vAlign w:val="center"/>
          </w:tcPr>
          <w:p w14:paraId="267CF89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235874B2" w14:textId="77777777" w:rsidR="009722A7" w:rsidRPr="009644F9" w:rsidRDefault="00000000">
            <w:pPr>
              <w:spacing w:after="0" w:line="240" w:lineRule="auto"/>
              <w:rPr>
                <w:rFonts w:ascii="Arial" w:hAnsi="Arial" w:cs="Arial"/>
                <w:sz w:val="22"/>
              </w:rPr>
            </w:pPr>
            <w:r w:rsidRPr="009644F9">
              <w:rPr>
                <w:rFonts w:ascii="Arial" w:hAnsi="Arial" w:cs="Arial"/>
                <w:sz w:val="22"/>
              </w:rPr>
              <w:t>/api/auth/local-admin/users</w:t>
            </w:r>
          </w:p>
        </w:tc>
        <w:tc>
          <w:tcPr>
            <w:tcW w:w="2376" w:type="dxa"/>
            <w:tcMar>
              <w:top w:w="75" w:type="dxa"/>
              <w:left w:w="100" w:type="dxa"/>
              <w:bottom w:w="75" w:type="dxa"/>
              <w:right w:w="100" w:type="dxa"/>
            </w:tcMar>
            <w:vAlign w:val="center"/>
          </w:tcPr>
          <w:p w14:paraId="138195FA" w14:textId="77777777" w:rsidR="009722A7" w:rsidRPr="009644F9" w:rsidRDefault="00000000">
            <w:pPr>
              <w:spacing w:after="0" w:line="240" w:lineRule="auto"/>
              <w:rPr>
                <w:rFonts w:ascii="Arial" w:hAnsi="Arial" w:cs="Arial"/>
                <w:sz w:val="22"/>
              </w:rPr>
            </w:pPr>
            <w:r w:rsidRPr="009644F9">
              <w:rPr>
                <w:rFonts w:ascii="Arial" w:hAnsi="Arial" w:cs="Arial"/>
                <w:sz w:val="22"/>
              </w:rPr>
              <w:t>Every user mapped to the local admin's own department (any status, so a previously-disabled account can be re-activated too), excluding thei</w:t>
            </w:r>
          </w:p>
        </w:tc>
        <w:tc>
          <w:tcPr>
            <w:tcW w:w="1800" w:type="dxa"/>
            <w:tcMar>
              <w:top w:w="75" w:type="dxa"/>
              <w:left w:w="100" w:type="dxa"/>
              <w:bottom w:w="75" w:type="dxa"/>
              <w:right w:w="100" w:type="dxa"/>
            </w:tcMar>
            <w:vAlign w:val="center"/>
          </w:tcPr>
          <w:p w14:paraId="6D634BF8"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 CHIEF_MANAGER_QA, AGM_QA</w:t>
            </w:r>
          </w:p>
        </w:tc>
        <w:tc>
          <w:tcPr>
            <w:tcW w:w="1296" w:type="dxa"/>
            <w:tcMar>
              <w:top w:w="75" w:type="dxa"/>
              <w:left w:w="100" w:type="dxa"/>
              <w:bottom w:w="75" w:type="dxa"/>
              <w:right w:w="100" w:type="dxa"/>
            </w:tcMar>
            <w:vAlign w:val="center"/>
          </w:tcPr>
          <w:p w14:paraId="1566531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list[schemas.UserOut]</w:t>
            </w:r>
          </w:p>
        </w:tc>
      </w:tr>
      <w:tr w:rsidR="009722A7" w:rsidRPr="009644F9" w14:paraId="38CA138F" w14:textId="77777777" w:rsidTr="000646A3">
        <w:trPr>
          <w:cantSplit/>
          <w:jc w:val="center"/>
        </w:trPr>
        <w:tc>
          <w:tcPr>
            <w:tcW w:w="1134" w:type="dxa"/>
            <w:shd w:val="clear" w:color="auto" w:fill="F4F7FA"/>
            <w:tcMar>
              <w:top w:w="75" w:type="dxa"/>
              <w:left w:w="100" w:type="dxa"/>
              <w:bottom w:w="75" w:type="dxa"/>
              <w:right w:w="100" w:type="dxa"/>
            </w:tcMar>
            <w:vAlign w:val="center"/>
          </w:tcPr>
          <w:p w14:paraId="4946C5C8"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shd w:val="clear" w:color="auto" w:fill="F4F7FA"/>
            <w:tcMar>
              <w:top w:w="75" w:type="dxa"/>
              <w:left w:w="100" w:type="dxa"/>
              <w:bottom w:w="75" w:type="dxa"/>
              <w:right w:w="100" w:type="dxa"/>
            </w:tcMar>
            <w:vAlign w:val="center"/>
          </w:tcPr>
          <w:p w14:paraId="3B1E57F5" w14:textId="77777777" w:rsidR="009722A7" w:rsidRPr="009644F9" w:rsidRDefault="00000000">
            <w:pPr>
              <w:spacing w:after="0" w:line="240" w:lineRule="auto"/>
              <w:rPr>
                <w:rFonts w:ascii="Arial" w:hAnsi="Arial" w:cs="Arial"/>
                <w:sz w:val="22"/>
              </w:rPr>
            </w:pPr>
            <w:r w:rsidRPr="009644F9">
              <w:rPr>
                <w:rFonts w:ascii="Arial" w:hAnsi="Arial" w:cs="Arial"/>
                <w:sz w:val="22"/>
              </w:rPr>
              <w:t>/api/auth/local-admin/users/{user_id}</w:t>
            </w:r>
          </w:p>
        </w:tc>
        <w:tc>
          <w:tcPr>
            <w:tcW w:w="2376" w:type="dxa"/>
            <w:shd w:val="clear" w:color="auto" w:fill="F4F7FA"/>
            <w:tcMar>
              <w:top w:w="75" w:type="dxa"/>
              <w:left w:w="100" w:type="dxa"/>
              <w:bottom w:w="75" w:type="dxa"/>
              <w:right w:w="100" w:type="dxa"/>
            </w:tcMar>
            <w:vAlign w:val="center"/>
          </w:tcPr>
          <w:p w14:paraId="162124BA" w14:textId="77777777" w:rsidR="009722A7" w:rsidRPr="009644F9" w:rsidRDefault="00000000">
            <w:pPr>
              <w:spacing w:after="0" w:line="240" w:lineRule="auto"/>
              <w:rPr>
                <w:rFonts w:ascii="Arial" w:hAnsi="Arial" w:cs="Arial"/>
                <w:sz w:val="22"/>
              </w:rPr>
            </w:pPr>
            <w:r w:rsidRPr="009644F9">
              <w:rPr>
                <w:rFonts w:ascii="Arial" w:hAnsi="Arial" w:cs="Arial"/>
                <w:sz w:val="22"/>
              </w:rPr>
              <w:t>Update local admin user</w:t>
            </w:r>
          </w:p>
        </w:tc>
        <w:tc>
          <w:tcPr>
            <w:tcW w:w="1800" w:type="dxa"/>
            <w:shd w:val="clear" w:color="auto" w:fill="F4F7FA"/>
            <w:tcMar>
              <w:top w:w="75" w:type="dxa"/>
              <w:left w:w="100" w:type="dxa"/>
              <w:bottom w:w="75" w:type="dxa"/>
              <w:right w:w="100" w:type="dxa"/>
            </w:tcMar>
            <w:vAlign w:val="center"/>
          </w:tcPr>
          <w:p w14:paraId="108ABB6E"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 CHIEF_MANAGER_QA, AGM_QA</w:t>
            </w:r>
          </w:p>
        </w:tc>
        <w:tc>
          <w:tcPr>
            <w:tcW w:w="1296" w:type="dxa"/>
            <w:shd w:val="clear" w:color="auto" w:fill="F4F7FA"/>
            <w:tcMar>
              <w:top w:w="75" w:type="dxa"/>
              <w:left w:w="100" w:type="dxa"/>
              <w:bottom w:w="75" w:type="dxa"/>
              <w:right w:w="100" w:type="dxa"/>
            </w:tcMar>
            <w:vAlign w:val="center"/>
          </w:tcPr>
          <w:p w14:paraId="354525DB"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r w:rsidR="009722A7" w:rsidRPr="009644F9" w14:paraId="3C1032FC" w14:textId="77777777" w:rsidTr="000646A3">
        <w:trPr>
          <w:cantSplit/>
          <w:jc w:val="center"/>
        </w:trPr>
        <w:tc>
          <w:tcPr>
            <w:tcW w:w="1134" w:type="dxa"/>
            <w:tcMar>
              <w:top w:w="75" w:type="dxa"/>
              <w:left w:w="100" w:type="dxa"/>
              <w:bottom w:w="75" w:type="dxa"/>
              <w:right w:w="100" w:type="dxa"/>
            </w:tcMar>
            <w:vAlign w:val="center"/>
          </w:tcPr>
          <w:p w14:paraId="3B5D15F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tcMar>
              <w:top w:w="75" w:type="dxa"/>
              <w:left w:w="100" w:type="dxa"/>
              <w:bottom w:w="75" w:type="dxa"/>
              <w:right w:w="100" w:type="dxa"/>
            </w:tcMar>
            <w:vAlign w:val="center"/>
          </w:tcPr>
          <w:p w14:paraId="7D2157DC" w14:textId="77777777" w:rsidR="009722A7" w:rsidRPr="009644F9" w:rsidRDefault="00000000">
            <w:pPr>
              <w:spacing w:after="0" w:line="240" w:lineRule="auto"/>
              <w:rPr>
                <w:rFonts w:ascii="Arial" w:hAnsi="Arial" w:cs="Arial"/>
                <w:sz w:val="22"/>
              </w:rPr>
            </w:pPr>
            <w:r w:rsidRPr="009644F9">
              <w:rPr>
                <w:rFonts w:ascii="Arial" w:hAnsi="Arial" w:cs="Arial"/>
                <w:sz w:val="22"/>
              </w:rPr>
              <w:t>/api/auth/login</w:t>
            </w:r>
          </w:p>
        </w:tc>
        <w:tc>
          <w:tcPr>
            <w:tcW w:w="2376" w:type="dxa"/>
            <w:tcMar>
              <w:top w:w="75" w:type="dxa"/>
              <w:left w:w="100" w:type="dxa"/>
              <w:bottom w:w="75" w:type="dxa"/>
              <w:right w:w="100" w:type="dxa"/>
            </w:tcMar>
            <w:vAlign w:val="center"/>
          </w:tcPr>
          <w:p w14:paraId="033481AC" w14:textId="77777777" w:rsidR="009722A7" w:rsidRPr="009644F9" w:rsidRDefault="00000000">
            <w:pPr>
              <w:spacing w:after="0" w:line="240" w:lineRule="auto"/>
              <w:rPr>
                <w:rFonts w:ascii="Arial" w:hAnsi="Arial" w:cs="Arial"/>
                <w:sz w:val="22"/>
              </w:rPr>
            </w:pPr>
            <w:r w:rsidRPr="009644F9">
              <w:rPr>
                <w:rFonts w:ascii="Arial" w:hAnsi="Arial" w:cs="Arial"/>
                <w:sz w:val="22"/>
              </w:rPr>
              <w:t>Login</w:t>
            </w:r>
          </w:p>
        </w:tc>
        <w:tc>
          <w:tcPr>
            <w:tcW w:w="1800" w:type="dxa"/>
            <w:tcMar>
              <w:top w:w="75" w:type="dxa"/>
              <w:left w:w="100" w:type="dxa"/>
              <w:bottom w:w="75" w:type="dxa"/>
              <w:right w:w="100" w:type="dxa"/>
            </w:tcMar>
            <w:vAlign w:val="center"/>
          </w:tcPr>
          <w:p w14:paraId="105F426F" w14:textId="77777777" w:rsidR="009722A7" w:rsidRPr="009644F9" w:rsidRDefault="00000000">
            <w:pPr>
              <w:spacing w:after="0" w:line="240" w:lineRule="auto"/>
              <w:rPr>
                <w:rFonts w:ascii="Arial" w:hAnsi="Arial" w:cs="Arial"/>
                <w:sz w:val="22"/>
              </w:rPr>
            </w:pPr>
            <w:r w:rsidRPr="009644F9">
              <w:rPr>
                <w:rFonts w:ascii="Arial" w:hAnsi="Arial" w:cs="Arial"/>
                <w:sz w:val="22"/>
              </w:rPr>
              <w:t>Public / route-specific</w:t>
            </w:r>
          </w:p>
        </w:tc>
        <w:tc>
          <w:tcPr>
            <w:tcW w:w="1296" w:type="dxa"/>
            <w:tcMar>
              <w:top w:w="75" w:type="dxa"/>
              <w:left w:w="100" w:type="dxa"/>
              <w:bottom w:w="75" w:type="dxa"/>
              <w:right w:w="100" w:type="dxa"/>
            </w:tcMar>
            <w:vAlign w:val="center"/>
          </w:tcPr>
          <w:p w14:paraId="3184507A" w14:textId="77777777" w:rsidR="009722A7" w:rsidRPr="009644F9" w:rsidRDefault="00000000">
            <w:pPr>
              <w:spacing w:after="0" w:line="240" w:lineRule="auto"/>
              <w:rPr>
                <w:rFonts w:ascii="Arial" w:hAnsi="Arial" w:cs="Arial"/>
                <w:sz w:val="22"/>
              </w:rPr>
            </w:pPr>
            <w:r w:rsidRPr="009644F9">
              <w:rPr>
                <w:rFonts w:ascii="Arial" w:hAnsi="Arial" w:cs="Arial"/>
                <w:sz w:val="22"/>
              </w:rPr>
              <w:t>schemas.Token</w:t>
            </w:r>
          </w:p>
        </w:tc>
      </w:tr>
      <w:tr w:rsidR="009722A7" w:rsidRPr="009644F9" w14:paraId="375A7FF3" w14:textId="77777777" w:rsidTr="000646A3">
        <w:trPr>
          <w:cantSplit/>
          <w:jc w:val="center"/>
        </w:trPr>
        <w:tc>
          <w:tcPr>
            <w:tcW w:w="1134" w:type="dxa"/>
            <w:shd w:val="clear" w:color="auto" w:fill="F4F7FA"/>
            <w:tcMar>
              <w:top w:w="75" w:type="dxa"/>
              <w:left w:w="100" w:type="dxa"/>
              <w:bottom w:w="75" w:type="dxa"/>
              <w:right w:w="100" w:type="dxa"/>
            </w:tcMar>
            <w:vAlign w:val="center"/>
          </w:tcPr>
          <w:p w14:paraId="5480BF2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6A31C0DC" w14:textId="77777777" w:rsidR="009722A7" w:rsidRPr="009644F9" w:rsidRDefault="00000000">
            <w:pPr>
              <w:spacing w:after="0" w:line="240" w:lineRule="auto"/>
              <w:rPr>
                <w:rFonts w:ascii="Arial" w:hAnsi="Arial" w:cs="Arial"/>
                <w:sz w:val="22"/>
              </w:rPr>
            </w:pPr>
            <w:r w:rsidRPr="009644F9">
              <w:rPr>
                <w:rFonts w:ascii="Arial" w:hAnsi="Arial" w:cs="Arial"/>
                <w:sz w:val="22"/>
              </w:rPr>
              <w:t>/api/auth/logout</w:t>
            </w:r>
          </w:p>
        </w:tc>
        <w:tc>
          <w:tcPr>
            <w:tcW w:w="2376" w:type="dxa"/>
            <w:shd w:val="clear" w:color="auto" w:fill="F4F7FA"/>
            <w:tcMar>
              <w:top w:w="75" w:type="dxa"/>
              <w:left w:w="100" w:type="dxa"/>
              <w:bottom w:w="75" w:type="dxa"/>
              <w:right w:w="100" w:type="dxa"/>
            </w:tcMar>
            <w:vAlign w:val="center"/>
          </w:tcPr>
          <w:p w14:paraId="11C0B0A2" w14:textId="77777777" w:rsidR="009722A7" w:rsidRPr="009644F9" w:rsidRDefault="00000000">
            <w:pPr>
              <w:spacing w:after="0" w:line="240" w:lineRule="auto"/>
              <w:rPr>
                <w:rFonts w:ascii="Arial" w:hAnsi="Arial" w:cs="Arial"/>
                <w:sz w:val="22"/>
              </w:rPr>
            </w:pPr>
            <w:r w:rsidRPr="009644F9">
              <w:rPr>
                <w:rFonts w:ascii="Arial" w:hAnsi="Arial" w:cs="Arial"/>
                <w:sz w:val="22"/>
              </w:rPr>
              <w:t>Logout</w:t>
            </w:r>
          </w:p>
        </w:tc>
        <w:tc>
          <w:tcPr>
            <w:tcW w:w="1800" w:type="dxa"/>
            <w:shd w:val="clear" w:color="auto" w:fill="F4F7FA"/>
            <w:tcMar>
              <w:top w:w="75" w:type="dxa"/>
              <w:left w:w="100" w:type="dxa"/>
              <w:bottom w:w="75" w:type="dxa"/>
              <w:right w:w="100" w:type="dxa"/>
            </w:tcMar>
            <w:vAlign w:val="center"/>
          </w:tcPr>
          <w:p w14:paraId="2845023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A7360EE"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60F5CC2" w14:textId="77777777" w:rsidTr="000646A3">
        <w:trPr>
          <w:cantSplit/>
          <w:jc w:val="center"/>
        </w:trPr>
        <w:tc>
          <w:tcPr>
            <w:tcW w:w="1134" w:type="dxa"/>
            <w:tcMar>
              <w:top w:w="75" w:type="dxa"/>
              <w:left w:w="100" w:type="dxa"/>
              <w:bottom w:w="75" w:type="dxa"/>
              <w:right w:w="100" w:type="dxa"/>
            </w:tcMar>
            <w:vAlign w:val="center"/>
          </w:tcPr>
          <w:p w14:paraId="25EB5FE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51CBC7FC" w14:textId="77777777" w:rsidR="009722A7" w:rsidRPr="009644F9" w:rsidRDefault="00000000">
            <w:pPr>
              <w:spacing w:after="0" w:line="240" w:lineRule="auto"/>
              <w:rPr>
                <w:rFonts w:ascii="Arial" w:hAnsi="Arial" w:cs="Arial"/>
                <w:sz w:val="22"/>
              </w:rPr>
            </w:pPr>
            <w:r w:rsidRPr="009644F9">
              <w:rPr>
                <w:rFonts w:ascii="Arial" w:hAnsi="Arial" w:cs="Arial"/>
                <w:sz w:val="22"/>
              </w:rPr>
              <w:t>/api/auth/me</w:t>
            </w:r>
          </w:p>
        </w:tc>
        <w:tc>
          <w:tcPr>
            <w:tcW w:w="2376" w:type="dxa"/>
            <w:tcMar>
              <w:top w:w="75" w:type="dxa"/>
              <w:left w:w="100" w:type="dxa"/>
              <w:bottom w:w="75" w:type="dxa"/>
              <w:right w:w="100" w:type="dxa"/>
            </w:tcMar>
            <w:vAlign w:val="center"/>
          </w:tcPr>
          <w:p w14:paraId="11C3F3EE" w14:textId="77777777" w:rsidR="009722A7" w:rsidRPr="009644F9" w:rsidRDefault="00000000">
            <w:pPr>
              <w:spacing w:after="0" w:line="240" w:lineRule="auto"/>
              <w:rPr>
                <w:rFonts w:ascii="Arial" w:hAnsi="Arial" w:cs="Arial"/>
                <w:sz w:val="22"/>
              </w:rPr>
            </w:pPr>
            <w:r w:rsidRPr="009644F9">
              <w:rPr>
                <w:rFonts w:ascii="Arial" w:hAnsi="Arial" w:cs="Arial"/>
                <w:sz w:val="22"/>
              </w:rPr>
              <w:t>Me</w:t>
            </w:r>
          </w:p>
        </w:tc>
        <w:tc>
          <w:tcPr>
            <w:tcW w:w="1800" w:type="dxa"/>
            <w:tcMar>
              <w:top w:w="75" w:type="dxa"/>
              <w:left w:w="100" w:type="dxa"/>
              <w:bottom w:w="75" w:type="dxa"/>
              <w:right w:w="100" w:type="dxa"/>
            </w:tcMar>
            <w:vAlign w:val="center"/>
          </w:tcPr>
          <w:p w14:paraId="25719BB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26FCCC5"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r w:rsidR="009722A7" w:rsidRPr="009644F9" w14:paraId="107B964F" w14:textId="77777777" w:rsidTr="000646A3">
        <w:trPr>
          <w:cantSplit/>
          <w:jc w:val="center"/>
        </w:trPr>
        <w:tc>
          <w:tcPr>
            <w:tcW w:w="1134" w:type="dxa"/>
            <w:shd w:val="clear" w:color="auto" w:fill="F4F7FA"/>
            <w:tcMar>
              <w:top w:w="75" w:type="dxa"/>
              <w:left w:w="100" w:type="dxa"/>
              <w:bottom w:w="75" w:type="dxa"/>
              <w:right w:w="100" w:type="dxa"/>
            </w:tcMar>
            <w:vAlign w:val="center"/>
          </w:tcPr>
          <w:p w14:paraId="76666B58"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shd w:val="clear" w:color="auto" w:fill="F4F7FA"/>
            <w:tcMar>
              <w:top w:w="75" w:type="dxa"/>
              <w:left w:w="100" w:type="dxa"/>
              <w:bottom w:w="75" w:type="dxa"/>
              <w:right w:w="100" w:type="dxa"/>
            </w:tcMar>
            <w:vAlign w:val="center"/>
          </w:tcPr>
          <w:p w14:paraId="52310C40" w14:textId="77777777" w:rsidR="009722A7" w:rsidRPr="009644F9" w:rsidRDefault="00000000">
            <w:pPr>
              <w:spacing w:after="0" w:line="240" w:lineRule="auto"/>
              <w:rPr>
                <w:rFonts w:ascii="Arial" w:hAnsi="Arial" w:cs="Arial"/>
                <w:sz w:val="22"/>
              </w:rPr>
            </w:pPr>
            <w:r w:rsidRPr="009644F9">
              <w:rPr>
                <w:rFonts w:ascii="Arial" w:hAnsi="Arial" w:cs="Arial"/>
                <w:sz w:val="22"/>
              </w:rPr>
              <w:t>/api/auth/me</w:t>
            </w:r>
          </w:p>
        </w:tc>
        <w:tc>
          <w:tcPr>
            <w:tcW w:w="2376" w:type="dxa"/>
            <w:shd w:val="clear" w:color="auto" w:fill="F4F7FA"/>
            <w:tcMar>
              <w:top w:w="75" w:type="dxa"/>
              <w:left w:w="100" w:type="dxa"/>
              <w:bottom w:w="75" w:type="dxa"/>
              <w:right w:w="100" w:type="dxa"/>
            </w:tcMar>
            <w:vAlign w:val="center"/>
          </w:tcPr>
          <w:p w14:paraId="3EAFC1B3" w14:textId="77777777" w:rsidR="009722A7" w:rsidRPr="009644F9" w:rsidRDefault="00000000">
            <w:pPr>
              <w:spacing w:after="0" w:line="240" w:lineRule="auto"/>
              <w:rPr>
                <w:rFonts w:ascii="Arial" w:hAnsi="Arial" w:cs="Arial"/>
                <w:sz w:val="22"/>
              </w:rPr>
            </w:pPr>
            <w:r w:rsidRPr="009644F9">
              <w:rPr>
                <w:rFonts w:ascii="Arial" w:hAnsi="Arial" w:cs="Arial"/>
                <w:sz w:val="22"/>
              </w:rPr>
              <w:t>One-time LDAP self-service selection of exactly one primary department.</w:t>
            </w:r>
          </w:p>
        </w:tc>
        <w:tc>
          <w:tcPr>
            <w:tcW w:w="1800" w:type="dxa"/>
            <w:shd w:val="clear" w:color="auto" w:fill="F4F7FA"/>
            <w:tcMar>
              <w:top w:w="75" w:type="dxa"/>
              <w:left w:w="100" w:type="dxa"/>
              <w:bottom w:w="75" w:type="dxa"/>
              <w:right w:w="100" w:type="dxa"/>
            </w:tcMar>
            <w:vAlign w:val="center"/>
          </w:tcPr>
          <w:p w14:paraId="77A6D0A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5A0AF8D"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r w:rsidR="009722A7" w:rsidRPr="009644F9" w14:paraId="1FD7C914" w14:textId="77777777" w:rsidTr="000646A3">
        <w:trPr>
          <w:cantSplit/>
          <w:jc w:val="center"/>
        </w:trPr>
        <w:tc>
          <w:tcPr>
            <w:tcW w:w="1134" w:type="dxa"/>
            <w:tcMar>
              <w:top w:w="75" w:type="dxa"/>
              <w:left w:w="100" w:type="dxa"/>
              <w:bottom w:w="75" w:type="dxa"/>
              <w:right w:w="100" w:type="dxa"/>
            </w:tcMar>
            <w:vAlign w:val="center"/>
          </w:tcPr>
          <w:p w14:paraId="7041FF4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2EEA6769"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w:t>
            </w:r>
          </w:p>
        </w:tc>
        <w:tc>
          <w:tcPr>
            <w:tcW w:w="2376" w:type="dxa"/>
            <w:tcMar>
              <w:top w:w="75" w:type="dxa"/>
              <w:left w:w="100" w:type="dxa"/>
              <w:bottom w:w="75" w:type="dxa"/>
              <w:right w:w="100" w:type="dxa"/>
            </w:tcMar>
            <w:vAlign w:val="center"/>
          </w:tcPr>
          <w:p w14:paraId="718DF84A" w14:textId="77777777" w:rsidR="009722A7" w:rsidRPr="009644F9" w:rsidRDefault="00000000">
            <w:pPr>
              <w:spacing w:after="0" w:line="240" w:lineRule="auto"/>
              <w:rPr>
                <w:rFonts w:ascii="Arial" w:hAnsi="Arial" w:cs="Arial"/>
                <w:sz w:val="22"/>
              </w:rPr>
            </w:pPr>
            <w:r w:rsidRPr="009644F9">
              <w:rPr>
                <w:rFonts w:ascii="Arial" w:hAnsi="Arial" w:cs="Arial"/>
                <w:sz w:val="22"/>
              </w:rPr>
              <w:t>Active users only -- used throughout the app for pickers (assign tester, etc.).</w:t>
            </w:r>
          </w:p>
        </w:tc>
        <w:tc>
          <w:tcPr>
            <w:tcW w:w="1800" w:type="dxa"/>
            <w:tcMar>
              <w:top w:w="75" w:type="dxa"/>
              <w:left w:w="100" w:type="dxa"/>
              <w:bottom w:w="75" w:type="dxa"/>
              <w:right w:w="100" w:type="dxa"/>
            </w:tcMar>
            <w:vAlign w:val="center"/>
          </w:tcPr>
          <w:p w14:paraId="6E7B243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529636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list[schemas.UserOut]</w:t>
            </w:r>
          </w:p>
        </w:tc>
      </w:tr>
      <w:tr w:rsidR="009722A7" w:rsidRPr="009644F9" w14:paraId="105A88BC" w14:textId="77777777" w:rsidTr="000646A3">
        <w:trPr>
          <w:cantSplit/>
          <w:jc w:val="center"/>
        </w:trPr>
        <w:tc>
          <w:tcPr>
            <w:tcW w:w="1134" w:type="dxa"/>
            <w:shd w:val="clear" w:color="auto" w:fill="F4F7FA"/>
            <w:tcMar>
              <w:top w:w="75" w:type="dxa"/>
              <w:left w:w="100" w:type="dxa"/>
              <w:bottom w:w="75" w:type="dxa"/>
              <w:right w:w="100" w:type="dxa"/>
            </w:tcMar>
            <w:vAlign w:val="center"/>
          </w:tcPr>
          <w:p w14:paraId="3449C98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0DC4070C"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w:t>
            </w:r>
          </w:p>
        </w:tc>
        <w:tc>
          <w:tcPr>
            <w:tcW w:w="2376" w:type="dxa"/>
            <w:shd w:val="clear" w:color="auto" w:fill="F4F7FA"/>
            <w:tcMar>
              <w:top w:w="75" w:type="dxa"/>
              <w:left w:w="100" w:type="dxa"/>
              <w:bottom w:w="75" w:type="dxa"/>
              <w:right w:w="100" w:type="dxa"/>
            </w:tcMar>
            <w:vAlign w:val="center"/>
          </w:tcPr>
          <w:p w14:paraId="344F1F24" w14:textId="77777777" w:rsidR="009722A7" w:rsidRPr="009644F9" w:rsidRDefault="00000000">
            <w:pPr>
              <w:spacing w:after="0" w:line="240" w:lineRule="auto"/>
              <w:rPr>
                <w:rFonts w:ascii="Arial" w:hAnsi="Arial" w:cs="Arial"/>
                <w:sz w:val="22"/>
              </w:rPr>
            </w:pPr>
            <w:r w:rsidRPr="009644F9">
              <w:rPr>
                <w:rFonts w:ascii="Arial" w:hAnsi="Arial" w:cs="Arial"/>
                <w:sz w:val="22"/>
              </w:rPr>
              <w:t>Admin section (Module 9): user mapping = department(s) + one or more roles (access types).</w:t>
            </w:r>
          </w:p>
        </w:tc>
        <w:tc>
          <w:tcPr>
            <w:tcW w:w="1800" w:type="dxa"/>
            <w:shd w:val="clear" w:color="auto" w:fill="F4F7FA"/>
            <w:tcMar>
              <w:top w:w="75" w:type="dxa"/>
              <w:left w:w="100" w:type="dxa"/>
              <w:bottom w:w="75" w:type="dxa"/>
              <w:right w:w="100" w:type="dxa"/>
            </w:tcMar>
            <w:vAlign w:val="center"/>
          </w:tcPr>
          <w:p w14:paraId="5A6A825E"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43182544"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r w:rsidR="009722A7" w:rsidRPr="009644F9" w14:paraId="5DD17435" w14:textId="77777777" w:rsidTr="000646A3">
        <w:trPr>
          <w:cantSplit/>
          <w:jc w:val="center"/>
        </w:trPr>
        <w:tc>
          <w:tcPr>
            <w:tcW w:w="1134" w:type="dxa"/>
            <w:tcMar>
              <w:top w:w="75" w:type="dxa"/>
              <w:left w:w="100" w:type="dxa"/>
              <w:bottom w:w="75" w:type="dxa"/>
              <w:right w:w="100" w:type="dxa"/>
            </w:tcMar>
            <w:vAlign w:val="center"/>
          </w:tcPr>
          <w:p w14:paraId="7C3C3E6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2E32F8C5"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/api/auth/users/all</w:t>
            </w:r>
          </w:p>
        </w:tc>
        <w:tc>
          <w:tcPr>
            <w:tcW w:w="2376" w:type="dxa"/>
            <w:tcMar>
              <w:top w:w="75" w:type="dxa"/>
              <w:left w:w="100" w:type="dxa"/>
              <w:bottom w:w="75" w:type="dxa"/>
              <w:right w:w="100" w:type="dxa"/>
            </w:tcMar>
            <w:vAlign w:val="center"/>
          </w:tcPr>
          <w:p w14:paraId="747E6113" w14:textId="77777777" w:rsidR="009722A7" w:rsidRPr="009644F9" w:rsidRDefault="00000000">
            <w:pPr>
              <w:spacing w:after="0" w:line="240" w:lineRule="auto"/>
              <w:rPr>
                <w:rFonts w:ascii="Arial" w:hAnsi="Arial" w:cs="Arial"/>
                <w:sz w:val="22"/>
              </w:rPr>
            </w:pPr>
            <w:r w:rsidRPr="009644F9">
              <w:rPr>
                <w:rFonts w:ascii="Arial" w:hAnsi="Arial" w:cs="Arial"/>
                <w:sz w:val="22"/>
              </w:rPr>
              <w:t>Admin section (Module 9): full user directory, including disabled accounts.</w:t>
            </w:r>
          </w:p>
        </w:tc>
        <w:tc>
          <w:tcPr>
            <w:tcW w:w="1800" w:type="dxa"/>
            <w:tcMar>
              <w:top w:w="75" w:type="dxa"/>
              <w:left w:w="100" w:type="dxa"/>
              <w:bottom w:w="75" w:type="dxa"/>
              <w:right w:w="100" w:type="dxa"/>
            </w:tcMar>
            <w:vAlign w:val="center"/>
          </w:tcPr>
          <w:p w14:paraId="2F5F08FE"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6BE8D21C"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pagination.Page[schemas.UserOut]</w:t>
            </w:r>
          </w:p>
        </w:tc>
      </w:tr>
      <w:tr w:rsidR="009722A7" w:rsidRPr="009644F9" w14:paraId="40605CDC" w14:textId="77777777" w:rsidTr="000646A3">
        <w:trPr>
          <w:cantSplit/>
          <w:jc w:val="center"/>
        </w:trPr>
        <w:tc>
          <w:tcPr>
            <w:tcW w:w="1134" w:type="dxa"/>
            <w:shd w:val="clear" w:color="auto" w:fill="F4F7FA"/>
            <w:tcMar>
              <w:top w:w="75" w:type="dxa"/>
              <w:left w:w="100" w:type="dxa"/>
              <w:bottom w:w="75" w:type="dxa"/>
              <w:right w:w="100" w:type="dxa"/>
            </w:tcMar>
            <w:vAlign w:val="center"/>
          </w:tcPr>
          <w:p w14:paraId="4763EEA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5FC6FE2A"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/api/auth/users/summary</w:t>
            </w:r>
          </w:p>
        </w:tc>
        <w:tc>
          <w:tcPr>
            <w:tcW w:w="2376" w:type="dxa"/>
            <w:shd w:val="clear" w:color="auto" w:fill="F4F7FA"/>
            <w:tcMar>
              <w:top w:w="75" w:type="dxa"/>
              <w:left w:w="100" w:type="dxa"/>
              <w:bottom w:w="75" w:type="dxa"/>
              <w:right w:w="100" w:type="dxa"/>
            </w:tcMar>
            <w:vAlign w:val="center"/>
          </w:tcPr>
          <w:p w14:paraId="7011835F" w14:textId="77777777" w:rsidR="009722A7" w:rsidRPr="009644F9" w:rsidRDefault="00000000">
            <w:pPr>
              <w:spacing w:after="0" w:line="240" w:lineRule="auto"/>
              <w:rPr>
                <w:rFonts w:ascii="Arial" w:hAnsi="Arial" w:cs="Arial"/>
                <w:sz w:val="22"/>
              </w:rPr>
            </w:pPr>
            <w:r w:rsidRPr="009644F9">
              <w:rPr>
                <w:rFonts w:ascii="Arial" w:hAnsi="Arial" w:cs="Arial"/>
                <w:sz w:val="22"/>
              </w:rPr>
              <w:t>User summary</w:t>
            </w:r>
          </w:p>
        </w:tc>
        <w:tc>
          <w:tcPr>
            <w:tcW w:w="1800" w:type="dxa"/>
            <w:shd w:val="clear" w:color="auto" w:fill="F4F7FA"/>
            <w:tcMar>
              <w:top w:w="75" w:type="dxa"/>
              <w:left w:w="100" w:type="dxa"/>
              <w:bottom w:w="75" w:type="dxa"/>
              <w:right w:w="100" w:type="dxa"/>
            </w:tcMar>
            <w:vAlign w:val="center"/>
          </w:tcPr>
          <w:p w14:paraId="6AE9C5DA"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25581D14"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schemas.UserSummaryOut</w:t>
            </w:r>
          </w:p>
        </w:tc>
      </w:tr>
      <w:tr w:rsidR="009722A7" w:rsidRPr="009644F9" w14:paraId="194D0213" w14:textId="77777777" w:rsidTr="000646A3">
        <w:trPr>
          <w:cantSplit/>
          <w:jc w:val="center"/>
        </w:trPr>
        <w:tc>
          <w:tcPr>
            <w:tcW w:w="1134" w:type="dxa"/>
            <w:tcMar>
              <w:top w:w="75" w:type="dxa"/>
              <w:left w:w="100" w:type="dxa"/>
              <w:bottom w:w="75" w:type="dxa"/>
              <w:right w:w="100" w:type="dxa"/>
            </w:tcMar>
            <w:vAlign w:val="center"/>
          </w:tcPr>
          <w:p w14:paraId="4BD74088"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tcMar>
              <w:top w:w="75" w:type="dxa"/>
              <w:left w:w="100" w:type="dxa"/>
              <w:bottom w:w="75" w:type="dxa"/>
              <w:right w:w="100" w:type="dxa"/>
            </w:tcMar>
            <w:vAlign w:val="center"/>
          </w:tcPr>
          <w:p w14:paraId="1BD38EBB"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/api/auth/users/{user_id}</w:t>
            </w:r>
          </w:p>
        </w:tc>
        <w:tc>
          <w:tcPr>
            <w:tcW w:w="2376" w:type="dxa"/>
            <w:tcMar>
              <w:top w:w="75" w:type="dxa"/>
              <w:left w:w="100" w:type="dxa"/>
              <w:bottom w:w="75" w:type="dxa"/>
              <w:right w:w="100" w:type="dxa"/>
            </w:tcMar>
            <w:vAlign w:val="center"/>
          </w:tcPr>
          <w:p w14:paraId="1E174FF0" w14:textId="77777777" w:rsidR="009722A7" w:rsidRPr="009644F9" w:rsidRDefault="00000000">
            <w:pPr>
              <w:spacing w:after="0" w:line="240" w:lineRule="auto"/>
              <w:rPr>
                <w:rFonts w:ascii="Arial" w:hAnsi="Arial" w:cs="Arial"/>
                <w:sz w:val="22"/>
              </w:rPr>
            </w:pPr>
            <w:r w:rsidRPr="009644F9">
              <w:rPr>
                <w:rFonts w:ascii="Arial" w:hAnsi="Arial" w:cs="Arial"/>
                <w:sz w:val="22"/>
              </w:rPr>
              <w:t>Admin section (Module 9): reassign role(s)/department(s), change login type, activate/deactivate, edit profile fields.</w:t>
            </w:r>
          </w:p>
        </w:tc>
        <w:tc>
          <w:tcPr>
            <w:tcW w:w="1800" w:type="dxa"/>
            <w:tcMar>
              <w:top w:w="75" w:type="dxa"/>
              <w:left w:w="100" w:type="dxa"/>
              <w:bottom w:w="75" w:type="dxa"/>
              <w:right w:w="100" w:type="dxa"/>
            </w:tcMar>
            <w:vAlign w:val="center"/>
          </w:tcPr>
          <w:p w14:paraId="7F625FE8"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7C06508C"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r w:rsidR="009722A7" w:rsidRPr="009644F9" w14:paraId="4198B712" w14:textId="77777777" w:rsidTr="000646A3">
        <w:trPr>
          <w:cantSplit/>
          <w:jc w:val="center"/>
        </w:trPr>
        <w:tc>
          <w:tcPr>
            <w:tcW w:w="1134" w:type="dxa"/>
            <w:shd w:val="clear" w:color="auto" w:fill="F4F7FA"/>
            <w:tcMar>
              <w:top w:w="75" w:type="dxa"/>
              <w:left w:w="100" w:type="dxa"/>
              <w:bottom w:w="75" w:type="dxa"/>
              <w:right w:w="100" w:type="dxa"/>
            </w:tcMar>
            <w:vAlign w:val="center"/>
          </w:tcPr>
          <w:p w14:paraId="3A55461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shd w:val="clear" w:color="auto" w:fill="F4F7FA"/>
            <w:tcMar>
              <w:top w:w="75" w:type="dxa"/>
              <w:left w:w="100" w:type="dxa"/>
              <w:bottom w:w="75" w:type="dxa"/>
              <w:right w:w="100" w:type="dxa"/>
            </w:tcMar>
            <w:vAlign w:val="center"/>
          </w:tcPr>
          <w:p w14:paraId="746E496D" w14:textId="77777777" w:rsidR="009722A7" w:rsidRPr="009644F9" w:rsidRDefault="00000000">
            <w:pPr>
              <w:spacing w:after="0" w:line="240" w:lineRule="auto"/>
              <w:rPr>
                <w:rFonts w:ascii="Arial" w:hAnsi="Arial" w:cs="Arial"/>
                <w:sz w:val="22"/>
              </w:rPr>
            </w:pPr>
            <w:r w:rsidRPr="009644F9">
              <w:rPr>
                <w:rFonts w:ascii="Arial" w:hAnsi="Arial" w:cs="Arial"/>
                <w:sz w:val="22"/>
              </w:rPr>
              <w:t>/api/auth/users/{user_id}/reset-password</w:t>
            </w:r>
          </w:p>
        </w:tc>
        <w:tc>
          <w:tcPr>
            <w:tcW w:w="2376" w:type="dxa"/>
            <w:shd w:val="clear" w:color="auto" w:fill="F4F7FA"/>
            <w:tcMar>
              <w:top w:w="75" w:type="dxa"/>
              <w:left w:w="100" w:type="dxa"/>
              <w:bottom w:w="75" w:type="dxa"/>
              <w:right w:w="100" w:type="dxa"/>
            </w:tcMar>
            <w:vAlign w:val="center"/>
          </w:tcPr>
          <w:p w14:paraId="4603C479" w14:textId="77777777" w:rsidR="009722A7" w:rsidRPr="009644F9" w:rsidRDefault="00000000">
            <w:pPr>
              <w:spacing w:after="0" w:line="240" w:lineRule="auto"/>
              <w:rPr>
                <w:rFonts w:ascii="Arial" w:hAnsi="Arial" w:cs="Arial"/>
                <w:sz w:val="22"/>
              </w:rPr>
            </w:pPr>
            <w:r w:rsidRPr="009644F9">
              <w:rPr>
                <w:rFonts w:ascii="Arial" w:hAnsi="Arial" w:cs="Arial"/>
                <w:sz w:val="22"/>
              </w:rPr>
              <w:t>Admin section (Module 9): set/reset a Standard account's local password.</w:t>
            </w:r>
          </w:p>
        </w:tc>
        <w:tc>
          <w:tcPr>
            <w:tcW w:w="1800" w:type="dxa"/>
            <w:shd w:val="clear" w:color="auto" w:fill="F4F7FA"/>
            <w:tcMar>
              <w:top w:w="75" w:type="dxa"/>
              <w:left w:w="100" w:type="dxa"/>
              <w:bottom w:w="75" w:type="dxa"/>
              <w:right w:w="100" w:type="dxa"/>
            </w:tcMar>
            <w:vAlign w:val="center"/>
          </w:tcPr>
          <w:p w14:paraId="199522C3"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09634D4A" w14:textId="77777777" w:rsidR="009722A7" w:rsidRPr="009644F9" w:rsidRDefault="00000000">
            <w:pPr>
              <w:spacing w:after="0" w:line="240" w:lineRule="auto"/>
              <w:rPr>
                <w:rFonts w:ascii="Arial" w:hAnsi="Arial" w:cs="Arial"/>
                <w:sz w:val="22"/>
              </w:rPr>
            </w:pPr>
            <w:r w:rsidRPr="009644F9">
              <w:rPr>
                <w:rFonts w:ascii="Arial" w:hAnsi="Arial" w:cs="Arial"/>
                <w:sz w:val="22"/>
              </w:rPr>
              <w:t>schemas.UserOut</w:t>
            </w:r>
          </w:p>
        </w:tc>
      </w:tr>
    </w:tbl>
    <w:p w14:paraId="1AB4074E" w14:textId="77777777" w:rsidR="009722A7" w:rsidRPr="009644F9" w:rsidRDefault="00000000">
      <w:pPr>
        <w:pStyle w:val="Heading2"/>
        <w:rPr>
          <w:rFonts w:ascii="Arial" w:hAnsi="Arial" w:cs="Arial"/>
          <w:sz w:val="22"/>
          <w:szCs w:val="22"/>
        </w:rPr>
      </w:pPr>
      <w:bookmarkStart w:id="104" w:name="_Toc239074639"/>
      <w:proofErr w:type="spellStart"/>
      <w:r w:rsidRPr="009644F9">
        <w:rPr>
          <w:rFonts w:ascii="Arial" w:hAnsi="Arial" w:cs="Arial"/>
          <w:color w:val="000000"/>
          <w:sz w:val="22"/>
          <w:szCs w:val="22"/>
        </w:rPr>
        <w:t>checklist_config</w:t>
      </w:r>
      <w:proofErr w:type="spellEnd"/>
      <w:r w:rsidRPr="009644F9">
        <w:rPr>
          <w:rFonts w:ascii="Arial" w:hAnsi="Arial" w:cs="Arial"/>
          <w:color w:val="000000"/>
          <w:sz w:val="22"/>
          <w:szCs w:val="22"/>
        </w:rPr>
        <w:t xml:space="preserve"> router</w:t>
      </w:r>
      <w:bookmarkEnd w:id="104"/>
    </w:p>
    <w:p w14:paraId="0789060B" w14:textId="77777777" w:rsidR="009722A7" w:rsidRPr="009644F9" w:rsidRDefault="00000000">
      <w:pPr>
        <w:keepNext/>
        <w:rPr>
          <w:rFonts w:ascii="Arial" w:hAnsi="Arial" w:cs="Arial"/>
          <w:sz w:val="22"/>
        </w:rPr>
      </w:pPr>
      <w:r w:rsidRPr="009644F9">
        <w:rPr>
          <w:rFonts w:ascii="Arial" w:hAnsi="Arial" w:cs="Arial"/>
          <w:sz w:val="22"/>
        </w:rPr>
        <w:t>7 method/path registrations. Source: backend/app/routers/checklist_config.py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076C0A72" w14:textId="77777777" w:rsidTr="000646A3">
        <w:trPr>
          <w:tblHeader/>
          <w:jc w:val="center"/>
        </w:trPr>
        <w:tc>
          <w:tcPr>
            <w:tcW w:w="1134" w:type="dxa"/>
            <w:shd w:val="clear" w:color="auto" w:fill="123B5D"/>
            <w:tcMar>
              <w:top w:w="75" w:type="dxa"/>
              <w:left w:w="100" w:type="dxa"/>
              <w:bottom w:w="75" w:type="dxa"/>
              <w:right w:w="100" w:type="dxa"/>
            </w:tcMar>
            <w:vAlign w:val="center"/>
          </w:tcPr>
          <w:p w14:paraId="2EB98B25"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1F1BD84B"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0A458486"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27F9C2E7"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33B6D091"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1B6CA363" w14:textId="77777777" w:rsidTr="000646A3">
        <w:trPr>
          <w:cantSplit/>
          <w:jc w:val="center"/>
        </w:trPr>
        <w:tc>
          <w:tcPr>
            <w:tcW w:w="1134" w:type="dxa"/>
            <w:tcMar>
              <w:top w:w="75" w:type="dxa"/>
              <w:left w:w="100" w:type="dxa"/>
              <w:bottom w:w="75" w:type="dxa"/>
              <w:right w:w="100" w:type="dxa"/>
            </w:tcMar>
            <w:vAlign w:val="center"/>
          </w:tcPr>
          <w:p w14:paraId="56D95AA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6B76BA90"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/api/checklist-config/modules</w:t>
            </w:r>
          </w:p>
        </w:tc>
        <w:tc>
          <w:tcPr>
            <w:tcW w:w="2376" w:type="dxa"/>
            <w:tcMar>
              <w:top w:w="75" w:type="dxa"/>
              <w:left w:w="100" w:type="dxa"/>
              <w:bottom w:w="75" w:type="dxa"/>
              <w:right w:w="100" w:type="dxa"/>
            </w:tcMar>
            <w:vAlign w:val="center"/>
          </w:tcPr>
          <w:p w14:paraId="44E00B9E" w14:textId="77777777" w:rsidR="009722A7" w:rsidRPr="009644F9" w:rsidRDefault="00000000">
            <w:pPr>
              <w:spacing w:after="0" w:line="240" w:lineRule="auto"/>
              <w:rPr>
                <w:rFonts w:ascii="Arial" w:hAnsi="Arial" w:cs="Arial"/>
                <w:sz w:val="22"/>
              </w:rPr>
            </w:pPr>
            <w:r w:rsidRPr="009644F9">
              <w:rPr>
                <w:rFonts w:ascii="Arial" w:hAnsi="Arial" w:cs="Arial"/>
                <w:sz w:val="22"/>
              </w:rPr>
              <w:t>Just the module keys + their "detail" column label -- lets the Admin page and the QA Request wizard build their tabs/labels without hardcodi</w:t>
            </w:r>
          </w:p>
        </w:tc>
        <w:tc>
          <w:tcPr>
            <w:tcW w:w="1800" w:type="dxa"/>
            <w:tcMar>
              <w:top w:w="75" w:type="dxa"/>
              <w:left w:w="100" w:type="dxa"/>
              <w:bottom w:w="75" w:type="dxa"/>
              <w:right w:w="100" w:type="dxa"/>
            </w:tcMar>
            <w:vAlign w:val="center"/>
          </w:tcPr>
          <w:p w14:paraId="622A760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1FFBFC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BDFC476" w14:textId="77777777" w:rsidTr="000646A3">
        <w:trPr>
          <w:cantSplit/>
          <w:jc w:val="center"/>
        </w:trPr>
        <w:tc>
          <w:tcPr>
            <w:tcW w:w="1134" w:type="dxa"/>
            <w:shd w:val="clear" w:color="auto" w:fill="F4F7FA"/>
            <w:tcMar>
              <w:top w:w="75" w:type="dxa"/>
              <w:left w:w="100" w:type="dxa"/>
              <w:bottom w:w="75" w:type="dxa"/>
              <w:right w:w="100" w:type="dxa"/>
            </w:tcMar>
            <w:vAlign w:val="center"/>
          </w:tcPr>
          <w:p w14:paraId="31C4D6F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6778B9CB"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w:t>
            </w:r>
          </w:p>
        </w:tc>
        <w:tc>
          <w:tcPr>
            <w:tcW w:w="2376" w:type="dxa"/>
            <w:shd w:val="clear" w:color="auto" w:fill="F4F7FA"/>
            <w:tcMar>
              <w:top w:w="75" w:type="dxa"/>
              <w:left w:w="100" w:type="dxa"/>
              <w:bottom w:w="75" w:type="dxa"/>
              <w:right w:w="100" w:type="dxa"/>
            </w:tcMar>
            <w:vAlign w:val="center"/>
          </w:tcPr>
          <w:p w14:paraId="1D7C93B0" w14:textId="77777777" w:rsidR="009722A7" w:rsidRPr="009644F9" w:rsidRDefault="00000000">
            <w:pPr>
              <w:spacing w:after="0" w:line="240" w:lineRule="auto"/>
              <w:rPr>
                <w:rFonts w:ascii="Arial" w:hAnsi="Arial" w:cs="Arial"/>
                <w:sz w:val="22"/>
              </w:rPr>
            </w:pPr>
            <w:r w:rsidRPr="009644F9">
              <w:rPr>
                <w:rFonts w:ascii="Arial" w:hAnsi="Arial" w:cs="Arial"/>
                <w:sz w:val="22"/>
              </w:rPr>
              <w:t>Active items only, ordered -- this is what the QA Request wizard's Functional/SAST/DAST/Performance steps render as the self-declaration che</w:t>
            </w:r>
          </w:p>
        </w:tc>
        <w:tc>
          <w:tcPr>
            <w:tcW w:w="1800" w:type="dxa"/>
            <w:shd w:val="clear" w:color="auto" w:fill="F4F7FA"/>
            <w:tcMar>
              <w:top w:w="75" w:type="dxa"/>
              <w:left w:w="100" w:type="dxa"/>
              <w:bottom w:w="75" w:type="dxa"/>
              <w:right w:w="100" w:type="dxa"/>
            </w:tcMar>
            <w:vAlign w:val="center"/>
          </w:tcPr>
          <w:p w14:paraId="4F3A92D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5201C0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List[schemas.ChecklistTemplateItemOut]</w:t>
            </w:r>
          </w:p>
        </w:tc>
      </w:tr>
      <w:tr w:rsidR="009722A7" w:rsidRPr="009644F9" w14:paraId="0444B30E" w14:textId="77777777" w:rsidTr="000646A3">
        <w:trPr>
          <w:cantSplit/>
          <w:jc w:val="center"/>
        </w:trPr>
        <w:tc>
          <w:tcPr>
            <w:tcW w:w="1134" w:type="dxa"/>
            <w:tcMar>
              <w:top w:w="75" w:type="dxa"/>
              <w:left w:w="100" w:type="dxa"/>
              <w:bottom w:w="75" w:type="dxa"/>
              <w:right w:w="100" w:type="dxa"/>
            </w:tcMar>
            <w:vAlign w:val="center"/>
          </w:tcPr>
          <w:p w14:paraId="228091C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tcMar>
              <w:top w:w="75" w:type="dxa"/>
              <w:left w:w="100" w:type="dxa"/>
              <w:bottom w:w="75" w:type="dxa"/>
              <w:right w:w="100" w:type="dxa"/>
            </w:tcMar>
            <w:vAlign w:val="center"/>
          </w:tcPr>
          <w:p w14:paraId="39652788"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w:t>
            </w:r>
          </w:p>
        </w:tc>
        <w:tc>
          <w:tcPr>
            <w:tcW w:w="2376" w:type="dxa"/>
            <w:tcMar>
              <w:top w:w="75" w:type="dxa"/>
              <w:left w:w="100" w:type="dxa"/>
              <w:bottom w:w="75" w:type="dxa"/>
              <w:right w:w="100" w:type="dxa"/>
            </w:tcMar>
            <w:vAlign w:val="center"/>
          </w:tcPr>
          <w:p w14:paraId="78AA54A2" w14:textId="77777777" w:rsidR="009722A7" w:rsidRPr="009644F9" w:rsidRDefault="00000000">
            <w:pPr>
              <w:spacing w:after="0" w:line="240" w:lineRule="auto"/>
              <w:rPr>
                <w:rFonts w:ascii="Arial" w:hAnsi="Arial" w:cs="Arial"/>
                <w:sz w:val="22"/>
              </w:rPr>
            </w:pPr>
            <w:r w:rsidRPr="009644F9">
              <w:rPr>
                <w:rFonts w:ascii="Arial" w:hAnsi="Arial" w:cs="Arial"/>
                <w:sz w:val="22"/>
              </w:rPr>
              <w:t>Create item</w:t>
            </w:r>
          </w:p>
        </w:tc>
        <w:tc>
          <w:tcPr>
            <w:tcW w:w="1800" w:type="dxa"/>
            <w:tcMar>
              <w:top w:w="75" w:type="dxa"/>
              <w:left w:w="100" w:type="dxa"/>
              <w:bottom w:w="75" w:type="dxa"/>
              <w:right w:w="100" w:type="dxa"/>
            </w:tcMar>
            <w:vAlign w:val="center"/>
          </w:tcPr>
          <w:p w14:paraId="397DCEF3"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2A79231C" w14:textId="77777777" w:rsidR="009722A7" w:rsidRPr="009644F9" w:rsidRDefault="00000000">
            <w:pPr>
              <w:spacing w:after="0" w:line="240" w:lineRule="auto"/>
              <w:rPr>
                <w:rFonts w:ascii="Arial" w:hAnsi="Arial" w:cs="Arial"/>
                <w:sz w:val="22"/>
              </w:rPr>
            </w:pPr>
            <w:r w:rsidRPr="009644F9">
              <w:rPr>
                <w:rFonts w:ascii="Arial" w:hAnsi="Arial" w:cs="Arial"/>
                <w:sz w:val="22"/>
              </w:rPr>
              <w:t>schemas.ChecklistTemplateItemOut</w:t>
            </w:r>
          </w:p>
        </w:tc>
      </w:tr>
      <w:tr w:rsidR="009722A7" w:rsidRPr="009644F9" w14:paraId="4147A2B7" w14:textId="77777777" w:rsidTr="000646A3">
        <w:trPr>
          <w:cantSplit/>
          <w:jc w:val="center"/>
        </w:trPr>
        <w:tc>
          <w:tcPr>
            <w:tcW w:w="1134" w:type="dxa"/>
            <w:shd w:val="clear" w:color="auto" w:fill="F4F7FA"/>
            <w:tcMar>
              <w:top w:w="75" w:type="dxa"/>
              <w:left w:w="100" w:type="dxa"/>
              <w:bottom w:w="75" w:type="dxa"/>
              <w:right w:w="100" w:type="dxa"/>
            </w:tcMar>
            <w:vAlign w:val="center"/>
          </w:tcPr>
          <w:p w14:paraId="5A95D74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4171C685"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/api/checklist-config/{module}/all</w:t>
            </w:r>
          </w:p>
        </w:tc>
        <w:tc>
          <w:tcPr>
            <w:tcW w:w="2376" w:type="dxa"/>
            <w:shd w:val="clear" w:color="auto" w:fill="F4F7FA"/>
            <w:tcMar>
              <w:top w:w="75" w:type="dxa"/>
              <w:left w:w="100" w:type="dxa"/>
              <w:bottom w:w="75" w:type="dxa"/>
              <w:right w:w="100" w:type="dxa"/>
            </w:tcMar>
            <w:vAlign w:val="center"/>
          </w:tcPr>
          <w:p w14:paraId="44D9A778" w14:textId="77777777" w:rsidR="009722A7" w:rsidRPr="009644F9" w:rsidRDefault="00000000">
            <w:pPr>
              <w:spacing w:after="0" w:line="240" w:lineRule="auto"/>
              <w:rPr>
                <w:rFonts w:ascii="Arial" w:hAnsi="Arial" w:cs="Arial"/>
                <w:sz w:val="22"/>
              </w:rPr>
            </w:pPr>
            <w:r w:rsidRPr="009644F9">
              <w:rPr>
                <w:rFonts w:ascii="Arial" w:hAnsi="Arial" w:cs="Arial"/>
                <w:sz w:val="22"/>
              </w:rPr>
              <w:t>Admin management view -- includes disabled items too, so they can be re-enabled instead of only ever being re-typed from scratch.</w:t>
            </w:r>
          </w:p>
        </w:tc>
        <w:tc>
          <w:tcPr>
            <w:tcW w:w="1800" w:type="dxa"/>
            <w:shd w:val="clear" w:color="auto" w:fill="F4F7FA"/>
            <w:tcMar>
              <w:top w:w="75" w:type="dxa"/>
              <w:left w:w="100" w:type="dxa"/>
              <w:bottom w:w="75" w:type="dxa"/>
              <w:right w:w="100" w:type="dxa"/>
            </w:tcMar>
            <w:vAlign w:val="center"/>
          </w:tcPr>
          <w:p w14:paraId="6CFA878C"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622F07B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List[schemas.ChecklistTemplateItemOut]</w:t>
            </w:r>
          </w:p>
        </w:tc>
      </w:tr>
      <w:tr w:rsidR="009722A7" w:rsidRPr="009644F9" w14:paraId="62AAF346" w14:textId="77777777" w:rsidTr="000646A3">
        <w:trPr>
          <w:cantSplit/>
          <w:jc w:val="center"/>
        </w:trPr>
        <w:tc>
          <w:tcPr>
            <w:tcW w:w="1134" w:type="dxa"/>
            <w:tcMar>
              <w:top w:w="75" w:type="dxa"/>
              <w:left w:w="100" w:type="dxa"/>
              <w:bottom w:w="75" w:type="dxa"/>
              <w:right w:w="100" w:type="dxa"/>
            </w:tcMar>
            <w:vAlign w:val="center"/>
          </w:tcPr>
          <w:p w14:paraId="743A18E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754" w:type="dxa"/>
            <w:tcMar>
              <w:top w:w="75" w:type="dxa"/>
              <w:left w:w="100" w:type="dxa"/>
              <w:bottom w:w="75" w:type="dxa"/>
              <w:right w:w="100" w:type="dxa"/>
            </w:tcMar>
            <w:vAlign w:val="center"/>
          </w:tcPr>
          <w:p w14:paraId="73DA2843"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/api/checklist-config/{module}/restore-defaults</w:t>
            </w:r>
          </w:p>
        </w:tc>
        <w:tc>
          <w:tcPr>
            <w:tcW w:w="2376" w:type="dxa"/>
            <w:tcMar>
              <w:top w:w="75" w:type="dxa"/>
              <w:left w:w="100" w:type="dxa"/>
              <w:bottom w:w="75" w:type="dxa"/>
              <w:right w:w="100" w:type="dxa"/>
            </w:tcMar>
            <w:vAlign w:val="center"/>
          </w:tcPr>
          <w:p w14:paraId="13478429" w14:textId="77777777" w:rsidR="009722A7" w:rsidRPr="009644F9" w:rsidRDefault="00000000">
            <w:pPr>
              <w:spacing w:after="0" w:line="240" w:lineRule="auto"/>
              <w:rPr>
                <w:rFonts w:ascii="Arial" w:hAnsi="Arial" w:cs="Arial"/>
                <w:sz w:val="22"/>
              </w:rPr>
            </w:pPr>
            <w:r w:rsidRPr="009644F9">
              <w:rPr>
                <w:rFonts w:ascii="Arial" w:hAnsi="Arial" w:cs="Arial"/>
                <w:sz w:val="22"/>
              </w:rPr>
              <w:t>Wipes every configured item for this module and reseeds from the shipped defaults (constants.DEFAULT_*_CHECKLIST_ITEMS) -- an escape hatch b</w:t>
            </w:r>
          </w:p>
        </w:tc>
        <w:tc>
          <w:tcPr>
            <w:tcW w:w="1800" w:type="dxa"/>
            <w:tcMar>
              <w:top w:w="75" w:type="dxa"/>
              <w:left w:w="100" w:type="dxa"/>
              <w:bottom w:w="75" w:type="dxa"/>
              <w:right w:w="100" w:type="dxa"/>
            </w:tcMar>
            <w:vAlign w:val="center"/>
          </w:tcPr>
          <w:p w14:paraId="39A5C913"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281FAFE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List[schemas.ChecklistTemplateItemOut]</w:t>
            </w:r>
          </w:p>
        </w:tc>
      </w:tr>
      <w:tr w:rsidR="009722A7" w:rsidRPr="009644F9" w14:paraId="71CFF510" w14:textId="77777777" w:rsidTr="000646A3">
        <w:trPr>
          <w:cantSplit/>
          <w:jc w:val="center"/>
        </w:trPr>
        <w:tc>
          <w:tcPr>
            <w:tcW w:w="1134" w:type="dxa"/>
            <w:shd w:val="clear" w:color="auto" w:fill="F4F7FA"/>
            <w:tcMar>
              <w:top w:w="75" w:type="dxa"/>
              <w:left w:w="100" w:type="dxa"/>
              <w:bottom w:w="75" w:type="dxa"/>
              <w:right w:w="100" w:type="dxa"/>
            </w:tcMar>
            <w:vAlign w:val="center"/>
          </w:tcPr>
          <w:p w14:paraId="5343A888"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2754" w:type="dxa"/>
            <w:shd w:val="clear" w:color="auto" w:fill="F4F7FA"/>
            <w:tcMar>
              <w:top w:w="75" w:type="dxa"/>
              <w:left w:w="100" w:type="dxa"/>
              <w:bottom w:w="75" w:type="dxa"/>
              <w:right w:w="100" w:type="dxa"/>
            </w:tcMar>
            <w:vAlign w:val="center"/>
          </w:tcPr>
          <w:p w14:paraId="65A55D05"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/api/checklist-config/{module}/{item_id}</w:t>
            </w:r>
          </w:p>
        </w:tc>
        <w:tc>
          <w:tcPr>
            <w:tcW w:w="2376" w:type="dxa"/>
            <w:shd w:val="clear" w:color="auto" w:fill="F4F7FA"/>
            <w:tcMar>
              <w:top w:w="75" w:type="dxa"/>
              <w:left w:w="100" w:type="dxa"/>
              <w:bottom w:w="75" w:type="dxa"/>
              <w:right w:w="100" w:type="dxa"/>
            </w:tcMar>
            <w:vAlign w:val="center"/>
          </w:tcPr>
          <w:p w14:paraId="13EE6D13"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Hard delete -- safe to do even though older, already-raised requests keep referencing this same item text, because their own checklist rows </w:t>
            </w:r>
          </w:p>
        </w:tc>
        <w:tc>
          <w:tcPr>
            <w:tcW w:w="1800" w:type="dxa"/>
            <w:shd w:val="clear" w:color="auto" w:fill="F4F7FA"/>
            <w:tcMar>
              <w:top w:w="75" w:type="dxa"/>
              <w:left w:w="100" w:type="dxa"/>
              <w:bottom w:w="75" w:type="dxa"/>
              <w:right w:w="100" w:type="dxa"/>
            </w:tcMar>
            <w:vAlign w:val="center"/>
          </w:tcPr>
          <w:p w14:paraId="3CDB26BA"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3E69899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FA846CB" w14:textId="77777777" w:rsidTr="000646A3">
        <w:trPr>
          <w:cantSplit/>
          <w:jc w:val="center"/>
        </w:trPr>
        <w:tc>
          <w:tcPr>
            <w:tcW w:w="1134" w:type="dxa"/>
            <w:tcMar>
              <w:top w:w="75" w:type="dxa"/>
              <w:left w:w="100" w:type="dxa"/>
              <w:bottom w:w="75" w:type="dxa"/>
              <w:right w:w="100" w:type="dxa"/>
            </w:tcMar>
            <w:vAlign w:val="center"/>
          </w:tcPr>
          <w:p w14:paraId="51F96225"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754" w:type="dxa"/>
            <w:tcMar>
              <w:top w:w="75" w:type="dxa"/>
              <w:left w:w="100" w:type="dxa"/>
              <w:bottom w:w="75" w:type="dxa"/>
              <w:right w:w="100" w:type="dxa"/>
            </w:tcMar>
            <w:vAlign w:val="center"/>
          </w:tcPr>
          <w:p w14:paraId="6736FE87" w14:textId="77777777" w:rsidR="009722A7" w:rsidRPr="009644F9" w:rsidRDefault="00000000">
            <w:pPr>
              <w:spacing w:after="0" w:line="240" w:lineRule="auto"/>
              <w:rPr>
                <w:rFonts w:ascii="Arial" w:hAnsi="Arial" w:cs="Arial"/>
                <w:sz w:val="22"/>
              </w:rPr>
            </w:pPr>
            <w:r w:rsidRPr="009644F9">
              <w:rPr>
                <w:rFonts w:ascii="Arial" w:hAnsi="Arial" w:cs="Arial"/>
                <w:sz w:val="22"/>
              </w:rPr>
              <w:t>/api/checklist-config/{module}/{item_id}</w:t>
            </w:r>
          </w:p>
        </w:tc>
        <w:tc>
          <w:tcPr>
            <w:tcW w:w="2376" w:type="dxa"/>
            <w:tcMar>
              <w:top w:w="75" w:type="dxa"/>
              <w:left w:w="100" w:type="dxa"/>
              <w:bottom w:w="75" w:type="dxa"/>
              <w:right w:w="100" w:type="dxa"/>
            </w:tcMar>
            <w:vAlign w:val="center"/>
          </w:tcPr>
          <w:p w14:paraId="43CF801F" w14:textId="77777777" w:rsidR="009722A7" w:rsidRPr="009644F9" w:rsidRDefault="00000000">
            <w:pPr>
              <w:spacing w:after="0" w:line="240" w:lineRule="auto"/>
              <w:rPr>
                <w:rFonts w:ascii="Arial" w:hAnsi="Arial" w:cs="Arial"/>
                <w:sz w:val="22"/>
              </w:rPr>
            </w:pPr>
            <w:r w:rsidRPr="009644F9">
              <w:rPr>
                <w:rFonts w:ascii="Arial" w:hAnsi="Arial" w:cs="Arial"/>
                <w:sz w:val="22"/>
              </w:rPr>
              <w:t>Renaming, retexting, toggling Mandatory/Active, or moving an item are all the same "edit this row" action -- exactly what "whatever I mentio</w:t>
            </w:r>
          </w:p>
        </w:tc>
        <w:tc>
          <w:tcPr>
            <w:tcW w:w="1800" w:type="dxa"/>
            <w:tcMar>
              <w:top w:w="75" w:type="dxa"/>
              <w:left w:w="100" w:type="dxa"/>
              <w:bottom w:w="75" w:type="dxa"/>
              <w:right w:w="100" w:type="dxa"/>
            </w:tcMar>
            <w:vAlign w:val="center"/>
          </w:tcPr>
          <w:p w14:paraId="0A730181"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790D55FA" w14:textId="77777777" w:rsidR="009722A7" w:rsidRPr="009644F9" w:rsidRDefault="00000000">
            <w:pPr>
              <w:spacing w:after="0" w:line="240" w:lineRule="auto"/>
              <w:rPr>
                <w:rFonts w:ascii="Arial" w:hAnsi="Arial" w:cs="Arial"/>
                <w:sz w:val="22"/>
              </w:rPr>
            </w:pPr>
            <w:r w:rsidRPr="009644F9">
              <w:rPr>
                <w:rFonts w:ascii="Arial" w:hAnsi="Arial" w:cs="Arial"/>
                <w:sz w:val="22"/>
              </w:rPr>
              <w:t>schemas.ChecklistTemplateItemOut</w:t>
            </w:r>
          </w:p>
        </w:tc>
      </w:tr>
    </w:tbl>
    <w:p w14:paraId="45B08DAC" w14:textId="77777777" w:rsidR="009722A7" w:rsidRPr="009644F9" w:rsidRDefault="00000000">
      <w:pPr>
        <w:pStyle w:val="Heading2"/>
        <w:rPr>
          <w:rFonts w:ascii="Arial" w:hAnsi="Arial" w:cs="Arial"/>
          <w:sz w:val="22"/>
          <w:szCs w:val="22"/>
        </w:rPr>
      </w:pPr>
      <w:bookmarkStart w:id="105" w:name="_Toc239074640"/>
      <w:r w:rsidRPr="009644F9">
        <w:rPr>
          <w:rFonts w:ascii="Arial" w:hAnsi="Arial" w:cs="Arial"/>
          <w:color w:val="000000"/>
          <w:sz w:val="22"/>
          <w:szCs w:val="22"/>
        </w:rPr>
        <w:lastRenderedPageBreak/>
        <w:t>dashboard router</w:t>
      </w:r>
      <w:bookmarkEnd w:id="105"/>
    </w:p>
    <w:p w14:paraId="2137D49B" w14:textId="77777777" w:rsidR="009722A7" w:rsidRPr="009644F9" w:rsidRDefault="00000000">
      <w:pPr>
        <w:keepNext/>
        <w:rPr>
          <w:rFonts w:ascii="Arial" w:hAnsi="Arial" w:cs="Arial"/>
          <w:sz w:val="22"/>
        </w:rPr>
      </w:pPr>
      <w:r w:rsidRPr="009644F9">
        <w:rPr>
          <w:rFonts w:ascii="Arial" w:hAnsi="Arial" w:cs="Arial"/>
          <w:sz w:val="22"/>
        </w:rPr>
        <w:t>11 method/path registrations. Source: backend/app/routers/dashboard.py</w:t>
      </w:r>
    </w:p>
    <w:tbl>
      <w:tblPr>
        <w:tblStyle w:val="TableGrid"/>
        <w:tblW w:w="9360" w:type="dxa"/>
        <w:jc w:val="center"/>
        <w:tblLayout w:type="fixed"/>
        <w:tblLook w:val="04A0" w:firstRow="1" w:lastRow="0" w:firstColumn="1" w:lastColumn="0" w:noHBand="0" w:noVBand="1"/>
      </w:tblPr>
      <w:tblGrid>
        <w:gridCol w:w="1134"/>
        <w:gridCol w:w="2754"/>
        <w:gridCol w:w="2376"/>
        <w:gridCol w:w="1800"/>
        <w:gridCol w:w="1296"/>
      </w:tblGrid>
      <w:tr w:rsidR="009722A7" w:rsidRPr="009644F9" w14:paraId="0CDE67A0" w14:textId="77777777" w:rsidTr="000646A3">
        <w:trPr>
          <w:tblHeader/>
          <w:jc w:val="center"/>
        </w:trPr>
        <w:tc>
          <w:tcPr>
            <w:tcW w:w="1134" w:type="dxa"/>
            <w:shd w:val="clear" w:color="auto" w:fill="123B5D"/>
            <w:tcMar>
              <w:top w:w="75" w:type="dxa"/>
              <w:left w:w="100" w:type="dxa"/>
              <w:bottom w:w="75" w:type="dxa"/>
              <w:right w:w="100" w:type="dxa"/>
            </w:tcMar>
            <w:vAlign w:val="center"/>
          </w:tcPr>
          <w:p w14:paraId="75E3FEF8"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754" w:type="dxa"/>
            <w:shd w:val="clear" w:color="auto" w:fill="123B5D"/>
            <w:tcMar>
              <w:top w:w="75" w:type="dxa"/>
              <w:left w:w="100" w:type="dxa"/>
              <w:bottom w:w="75" w:type="dxa"/>
              <w:right w:w="100" w:type="dxa"/>
            </w:tcMar>
            <w:vAlign w:val="center"/>
          </w:tcPr>
          <w:p w14:paraId="46B966EE"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51AE9572"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31A82037"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19E8A3BE"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4158083E" w14:textId="77777777" w:rsidTr="000646A3">
        <w:trPr>
          <w:cantSplit/>
          <w:jc w:val="center"/>
        </w:trPr>
        <w:tc>
          <w:tcPr>
            <w:tcW w:w="1134" w:type="dxa"/>
            <w:tcMar>
              <w:top w:w="75" w:type="dxa"/>
              <w:left w:w="100" w:type="dxa"/>
              <w:bottom w:w="75" w:type="dxa"/>
              <w:right w:w="100" w:type="dxa"/>
            </w:tcMar>
            <w:vAlign w:val="center"/>
          </w:tcPr>
          <w:p w14:paraId="4B3A100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0D86EC5D"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/api/dashboard/3w</w:t>
            </w:r>
          </w:p>
        </w:tc>
        <w:tc>
          <w:tcPr>
            <w:tcW w:w="2376" w:type="dxa"/>
            <w:tcMar>
              <w:top w:w="75" w:type="dxa"/>
              <w:left w:w="100" w:type="dxa"/>
              <w:bottom w:w="75" w:type="dxa"/>
              <w:right w:w="100" w:type="dxa"/>
            </w:tcMar>
            <w:vAlign w:val="center"/>
          </w:tcPr>
          <w:p w14:paraId="0C266841" w14:textId="77777777" w:rsidR="009722A7" w:rsidRPr="009644F9" w:rsidRDefault="00000000">
            <w:pPr>
              <w:spacing w:after="0" w:line="240" w:lineRule="auto"/>
              <w:rPr>
                <w:rFonts w:ascii="Arial" w:hAnsi="Arial" w:cs="Arial"/>
                <w:sz w:val="22"/>
              </w:rPr>
            </w:pPr>
            <w:r w:rsidRPr="009644F9">
              <w:rPr>
                <w:rFonts w:ascii="Arial" w:hAnsi="Arial" w:cs="Arial"/>
                <w:sz w:val="22"/>
              </w:rPr>
              <w:t>'Know What Is Pending, Where It Is Pending, and Since When' -- section 4.9.8.</w:t>
            </w:r>
          </w:p>
        </w:tc>
        <w:tc>
          <w:tcPr>
            <w:tcW w:w="1800" w:type="dxa"/>
            <w:tcMar>
              <w:top w:w="75" w:type="dxa"/>
              <w:left w:w="100" w:type="dxa"/>
              <w:bottom w:w="75" w:type="dxa"/>
              <w:right w:w="100" w:type="dxa"/>
            </w:tcMar>
            <w:vAlign w:val="center"/>
          </w:tcPr>
          <w:p w14:paraId="387A4F7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748725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7D9E355" w14:textId="77777777" w:rsidTr="000646A3">
        <w:trPr>
          <w:cantSplit/>
          <w:jc w:val="center"/>
        </w:trPr>
        <w:tc>
          <w:tcPr>
            <w:tcW w:w="1134" w:type="dxa"/>
            <w:shd w:val="clear" w:color="auto" w:fill="F4F7FA"/>
            <w:tcMar>
              <w:top w:w="75" w:type="dxa"/>
              <w:left w:w="100" w:type="dxa"/>
              <w:bottom w:w="75" w:type="dxa"/>
              <w:right w:w="100" w:type="dxa"/>
            </w:tcMar>
            <w:vAlign w:val="center"/>
          </w:tcPr>
          <w:p w14:paraId="6940FDA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7D50B6CD"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/api/dashboard/3w/{project_id}</w:t>
            </w:r>
          </w:p>
        </w:tc>
        <w:tc>
          <w:tcPr>
            <w:tcW w:w="2376" w:type="dxa"/>
            <w:shd w:val="clear" w:color="auto" w:fill="F4F7FA"/>
            <w:tcMar>
              <w:top w:w="75" w:type="dxa"/>
              <w:left w:w="100" w:type="dxa"/>
              <w:bottom w:w="75" w:type="dxa"/>
              <w:right w:w="100" w:type="dxa"/>
            </w:tcMar>
            <w:vAlign w:val="center"/>
          </w:tcPr>
          <w:p w14:paraId="1C81D853" w14:textId="77777777" w:rsidR="009722A7" w:rsidRPr="009644F9" w:rsidRDefault="00000000">
            <w:pPr>
              <w:spacing w:after="0" w:line="240" w:lineRule="auto"/>
              <w:rPr>
                <w:rFonts w:ascii="Arial" w:hAnsi="Arial" w:cs="Arial"/>
                <w:sz w:val="22"/>
              </w:rPr>
            </w:pPr>
            <w:r w:rsidRPr="009644F9">
              <w:rPr>
                <w:rFonts w:ascii="Arial" w:hAnsi="Arial" w:cs="Arial"/>
                <w:sz w:val="22"/>
              </w:rPr>
              <w:t>Drill-down: selecting a Project ID shows its full lifecycle + audit trail.</w:t>
            </w:r>
          </w:p>
        </w:tc>
        <w:tc>
          <w:tcPr>
            <w:tcW w:w="1800" w:type="dxa"/>
            <w:shd w:val="clear" w:color="auto" w:fill="F4F7FA"/>
            <w:tcMar>
              <w:top w:w="75" w:type="dxa"/>
              <w:left w:w="100" w:type="dxa"/>
              <w:bottom w:w="75" w:type="dxa"/>
              <w:right w:w="100" w:type="dxa"/>
            </w:tcMar>
            <w:vAlign w:val="center"/>
          </w:tcPr>
          <w:p w14:paraId="3C54B9C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966CD2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E6A5768" w14:textId="77777777" w:rsidTr="000646A3">
        <w:trPr>
          <w:cantSplit/>
          <w:jc w:val="center"/>
        </w:trPr>
        <w:tc>
          <w:tcPr>
            <w:tcW w:w="1134" w:type="dxa"/>
            <w:tcMar>
              <w:top w:w="75" w:type="dxa"/>
              <w:left w:w="100" w:type="dxa"/>
              <w:bottom w:w="75" w:type="dxa"/>
              <w:right w:w="100" w:type="dxa"/>
            </w:tcMar>
            <w:vAlign w:val="center"/>
          </w:tcPr>
          <w:p w14:paraId="1CF2FF4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3137567A"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/api/dashboard/attention/{metric}</w:t>
            </w:r>
          </w:p>
        </w:tc>
        <w:tc>
          <w:tcPr>
            <w:tcW w:w="2376" w:type="dxa"/>
            <w:tcMar>
              <w:top w:w="75" w:type="dxa"/>
              <w:left w:w="100" w:type="dxa"/>
              <w:bottom w:w="75" w:type="dxa"/>
              <w:right w:w="100" w:type="dxa"/>
            </w:tcMar>
            <w:vAlign w:val="center"/>
          </w:tcPr>
          <w:p w14:paraId="32FD5572" w14:textId="77777777" w:rsidR="009722A7" w:rsidRPr="009644F9" w:rsidRDefault="00000000">
            <w:pPr>
              <w:spacing w:after="0" w:line="240" w:lineRule="auto"/>
              <w:rPr>
                <w:rFonts w:ascii="Arial" w:hAnsi="Arial" w:cs="Arial"/>
                <w:sz w:val="22"/>
              </w:rPr>
            </w:pPr>
            <w:r w:rsidRPr="009644F9">
              <w:rPr>
                <w:rFonts w:ascii="Arial" w:hAnsi="Arial" w:cs="Arial"/>
                <w:sz w:val="22"/>
              </w:rPr>
              <w:t>Record-level reconciliation for the four Command Centre cards.</w:t>
            </w:r>
          </w:p>
        </w:tc>
        <w:tc>
          <w:tcPr>
            <w:tcW w:w="1800" w:type="dxa"/>
            <w:tcMar>
              <w:top w:w="75" w:type="dxa"/>
              <w:left w:w="100" w:type="dxa"/>
              <w:bottom w:w="75" w:type="dxa"/>
              <w:right w:w="100" w:type="dxa"/>
            </w:tcMar>
            <w:vAlign w:val="center"/>
          </w:tcPr>
          <w:p w14:paraId="3BC3C91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1052BB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03D22CE" w14:textId="77777777" w:rsidTr="000646A3">
        <w:trPr>
          <w:cantSplit/>
          <w:jc w:val="center"/>
        </w:trPr>
        <w:tc>
          <w:tcPr>
            <w:tcW w:w="1134" w:type="dxa"/>
            <w:shd w:val="clear" w:color="auto" w:fill="F4F7FA"/>
            <w:tcMar>
              <w:top w:w="75" w:type="dxa"/>
              <w:left w:w="100" w:type="dxa"/>
              <w:bottom w:w="75" w:type="dxa"/>
              <w:right w:w="100" w:type="dxa"/>
            </w:tcMar>
            <w:vAlign w:val="center"/>
          </w:tcPr>
          <w:p w14:paraId="70A8016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784AB756"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/api/dashboard/project-wise</w:t>
            </w:r>
          </w:p>
        </w:tc>
        <w:tc>
          <w:tcPr>
            <w:tcW w:w="2376" w:type="dxa"/>
            <w:shd w:val="clear" w:color="auto" w:fill="F4F7FA"/>
            <w:tcMar>
              <w:top w:w="75" w:type="dxa"/>
              <w:left w:w="100" w:type="dxa"/>
              <w:bottom w:w="75" w:type="dxa"/>
              <w:right w:w="100" w:type="dxa"/>
            </w:tcMar>
            <w:vAlign w:val="center"/>
          </w:tcPr>
          <w:p w14:paraId="6568663C" w14:textId="77777777" w:rsidR="009722A7" w:rsidRPr="009644F9" w:rsidRDefault="00000000">
            <w:pPr>
              <w:spacing w:after="0" w:line="240" w:lineRule="auto"/>
              <w:rPr>
                <w:rFonts w:ascii="Arial" w:hAnsi="Arial" w:cs="Arial"/>
                <w:sz w:val="22"/>
              </w:rPr>
            </w:pPr>
            <w:r w:rsidRPr="009644F9">
              <w:rPr>
                <w:rFonts w:ascii="Arial" w:hAnsi="Arial" w:cs="Arial"/>
                <w:sz w:val="22"/>
              </w:rPr>
              <w:t>Project wise</w:t>
            </w:r>
          </w:p>
        </w:tc>
        <w:tc>
          <w:tcPr>
            <w:tcW w:w="1800" w:type="dxa"/>
            <w:shd w:val="clear" w:color="auto" w:fill="F4F7FA"/>
            <w:tcMar>
              <w:top w:w="75" w:type="dxa"/>
              <w:left w:w="100" w:type="dxa"/>
              <w:bottom w:w="75" w:type="dxa"/>
              <w:right w:w="100" w:type="dxa"/>
            </w:tcMar>
            <w:vAlign w:val="center"/>
          </w:tcPr>
          <w:p w14:paraId="7126FFB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02CC2E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2D7A06E" w14:textId="77777777" w:rsidTr="000646A3">
        <w:trPr>
          <w:cantSplit/>
          <w:jc w:val="center"/>
        </w:trPr>
        <w:tc>
          <w:tcPr>
            <w:tcW w:w="1134" w:type="dxa"/>
            <w:tcMar>
              <w:top w:w="75" w:type="dxa"/>
              <w:left w:w="100" w:type="dxa"/>
              <w:bottom w:w="75" w:type="dxa"/>
              <w:right w:w="100" w:type="dxa"/>
            </w:tcMar>
            <w:vAlign w:val="center"/>
          </w:tcPr>
          <w:p w14:paraId="546D165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77FF3091"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/api/dashboard/qa-contribution-export</w:t>
            </w:r>
          </w:p>
        </w:tc>
        <w:tc>
          <w:tcPr>
            <w:tcW w:w="2376" w:type="dxa"/>
            <w:tcMar>
              <w:top w:w="75" w:type="dxa"/>
              <w:left w:w="100" w:type="dxa"/>
              <w:bottom w:w="75" w:type="dxa"/>
              <w:right w:w="100" w:type="dxa"/>
            </w:tcMar>
            <w:vAlign w:val="center"/>
          </w:tcPr>
          <w:p w14:paraId="13F71B85" w14:textId="77777777" w:rsidR="009722A7" w:rsidRPr="009644F9" w:rsidRDefault="00000000">
            <w:pPr>
              <w:spacing w:after="0" w:line="240" w:lineRule="auto"/>
              <w:rPr>
                <w:rFonts w:ascii="Arial" w:hAnsi="Arial" w:cs="Arial"/>
                <w:sz w:val="22"/>
              </w:rPr>
            </w:pPr>
            <w:r w:rsidRPr="009644F9">
              <w:rPr>
                <w:rFonts w:ascii="Arial" w:hAnsi="Arial" w:cs="Arial"/>
                <w:sz w:val="22"/>
              </w:rPr>
              <w:t>Excel evidence pack for the visible management contribution scope.</w:t>
            </w:r>
          </w:p>
        </w:tc>
        <w:tc>
          <w:tcPr>
            <w:tcW w:w="1800" w:type="dxa"/>
            <w:tcMar>
              <w:top w:w="75" w:type="dxa"/>
              <w:left w:w="100" w:type="dxa"/>
              <w:bottom w:w="75" w:type="dxa"/>
              <w:right w:w="100" w:type="dxa"/>
            </w:tcMar>
            <w:vAlign w:val="center"/>
          </w:tcPr>
          <w:p w14:paraId="09E785E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20988F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4F86F49" w14:textId="77777777" w:rsidTr="000646A3">
        <w:trPr>
          <w:cantSplit/>
          <w:jc w:val="center"/>
        </w:trPr>
        <w:tc>
          <w:tcPr>
            <w:tcW w:w="1134" w:type="dxa"/>
            <w:shd w:val="clear" w:color="auto" w:fill="F4F7FA"/>
            <w:tcMar>
              <w:top w:w="75" w:type="dxa"/>
              <w:left w:w="100" w:type="dxa"/>
              <w:bottom w:w="75" w:type="dxa"/>
              <w:right w:w="100" w:type="dxa"/>
            </w:tcMar>
            <w:vAlign w:val="center"/>
          </w:tcPr>
          <w:p w14:paraId="753260B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28B64F7D"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/api/dashboard/qa-tester-contribution/{tester_id}</w:t>
            </w:r>
          </w:p>
        </w:tc>
        <w:tc>
          <w:tcPr>
            <w:tcW w:w="2376" w:type="dxa"/>
            <w:shd w:val="clear" w:color="auto" w:fill="F4F7FA"/>
            <w:tcMar>
              <w:top w:w="75" w:type="dxa"/>
              <w:left w:w="100" w:type="dxa"/>
              <w:bottom w:w="75" w:type="dxa"/>
              <w:right w:w="100" w:type="dxa"/>
            </w:tcMar>
            <w:vAlign w:val="center"/>
          </w:tcPr>
          <w:p w14:paraId="751428A0" w14:textId="77777777" w:rsidR="009722A7" w:rsidRPr="009644F9" w:rsidRDefault="00000000">
            <w:pPr>
              <w:spacing w:after="0" w:line="240" w:lineRule="auto"/>
              <w:rPr>
                <w:rFonts w:ascii="Arial" w:hAnsi="Arial" w:cs="Arial"/>
                <w:sz w:val="22"/>
              </w:rPr>
            </w:pPr>
            <w:r w:rsidRPr="009644F9">
              <w:rPr>
                <w:rFonts w:ascii="Arial" w:hAnsi="Arial" w:cs="Arial"/>
                <w:sz w:val="22"/>
              </w:rPr>
              <w:t>Drill-down evidence behind one tester's contribution metrics.</w:t>
            </w:r>
          </w:p>
        </w:tc>
        <w:tc>
          <w:tcPr>
            <w:tcW w:w="1800" w:type="dxa"/>
            <w:shd w:val="clear" w:color="auto" w:fill="F4F7FA"/>
            <w:tcMar>
              <w:top w:w="75" w:type="dxa"/>
              <w:left w:w="100" w:type="dxa"/>
              <w:bottom w:w="75" w:type="dxa"/>
              <w:right w:w="100" w:type="dxa"/>
            </w:tcMar>
            <w:vAlign w:val="center"/>
          </w:tcPr>
          <w:p w14:paraId="2167878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BC5F94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2588B4D" w14:textId="77777777" w:rsidTr="000646A3">
        <w:trPr>
          <w:cantSplit/>
          <w:jc w:val="center"/>
        </w:trPr>
        <w:tc>
          <w:tcPr>
            <w:tcW w:w="1134" w:type="dxa"/>
            <w:tcMar>
              <w:top w:w="75" w:type="dxa"/>
              <w:left w:w="100" w:type="dxa"/>
              <w:bottom w:w="75" w:type="dxa"/>
              <w:right w:w="100" w:type="dxa"/>
            </w:tcMar>
            <w:vAlign w:val="center"/>
          </w:tcPr>
          <w:p w14:paraId="19D2053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291F8DBD"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/api/dashboard/qa-tester-workload</w:t>
            </w:r>
          </w:p>
        </w:tc>
        <w:tc>
          <w:tcPr>
            <w:tcW w:w="2376" w:type="dxa"/>
            <w:tcMar>
              <w:top w:w="75" w:type="dxa"/>
              <w:left w:w="100" w:type="dxa"/>
              <w:bottom w:w="75" w:type="dxa"/>
              <w:right w:w="100" w:type="dxa"/>
            </w:tcMar>
            <w:vAlign w:val="center"/>
          </w:tcPr>
          <w:p w14:paraId="3A8D5551" w14:textId="77777777" w:rsidR="009722A7" w:rsidRPr="009644F9" w:rsidRDefault="00000000">
            <w:pPr>
              <w:spacing w:after="0" w:line="240" w:lineRule="auto"/>
              <w:rPr>
                <w:rFonts w:ascii="Arial" w:hAnsi="Arial" w:cs="Arial"/>
                <w:sz w:val="22"/>
              </w:rPr>
            </w:pPr>
            <w:r w:rsidRPr="009644F9">
              <w:rPr>
                <w:rFonts w:ascii="Arial" w:hAnsi="Arial" w:cs="Arial"/>
                <w:sz w:val="22"/>
              </w:rPr>
              <w:t>QA-team-only capacity view.</w:t>
            </w:r>
          </w:p>
        </w:tc>
        <w:tc>
          <w:tcPr>
            <w:tcW w:w="1800" w:type="dxa"/>
            <w:tcMar>
              <w:top w:w="75" w:type="dxa"/>
              <w:left w:w="100" w:type="dxa"/>
              <w:bottom w:w="75" w:type="dxa"/>
              <w:right w:w="100" w:type="dxa"/>
            </w:tcMar>
            <w:vAlign w:val="center"/>
          </w:tcPr>
          <w:p w14:paraId="5B0ECD1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1DF65F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4785D7C" w14:textId="77777777" w:rsidTr="000646A3">
        <w:trPr>
          <w:cantSplit/>
          <w:jc w:val="center"/>
        </w:trPr>
        <w:tc>
          <w:tcPr>
            <w:tcW w:w="1134" w:type="dxa"/>
            <w:shd w:val="clear" w:color="auto" w:fill="F4F7FA"/>
            <w:tcMar>
              <w:top w:w="75" w:type="dxa"/>
              <w:left w:w="100" w:type="dxa"/>
              <w:bottom w:w="75" w:type="dxa"/>
              <w:right w:w="100" w:type="dxa"/>
            </w:tcMar>
            <w:vAlign w:val="center"/>
          </w:tcPr>
          <w:p w14:paraId="29E4F47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4F8478B6"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/api/dashboard/security/dast</w:t>
            </w:r>
          </w:p>
        </w:tc>
        <w:tc>
          <w:tcPr>
            <w:tcW w:w="2376" w:type="dxa"/>
            <w:shd w:val="clear" w:color="auto" w:fill="F4F7FA"/>
            <w:tcMar>
              <w:top w:w="75" w:type="dxa"/>
              <w:left w:w="100" w:type="dxa"/>
              <w:bottom w:w="75" w:type="dxa"/>
              <w:right w:w="100" w:type="dxa"/>
            </w:tcMar>
            <w:vAlign w:val="center"/>
          </w:tcPr>
          <w:p w14:paraId="2817D062" w14:textId="77777777" w:rsidR="009722A7" w:rsidRPr="009644F9" w:rsidRDefault="00000000">
            <w:pPr>
              <w:spacing w:after="0" w:line="240" w:lineRule="auto"/>
              <w:rPr>
                <w:rFonts w:ascii="Arial" w:hAnsi="Arial" w:cs="Arial"/>
                <w:sz w:val="22"/>
              </w:rPr>
            </w:pPr>
            <w:r w:rsidRPr="009644F9">
              <w:rPr>
                <w:rFonts w:ascii="Arial" w:hAnsi="Arial" w:cs="Arial"/>
                <w:sz w:val="22"/>
              </w:rPr>
              <w:t>Security dast</w:t>
            </w:r>
          </w:p>
        </w:tc>
        <w:tc>
          <w:tcPr>
            <w:tcW w:w="1800" w:type="dxa"/>
            <w:shd w:val="clear" w:color="auto" w:fill="F4F7FA"/>
            <w:tcMar>
              <w:top w:w="75" w:type="dxa"/>
              <w:left w:w="100" w:type="dxa"/>
              <w:bottom w:w="75" w:type="dxa"/>
              <w:right w:w="100" w:type="dxa"/>
            </w:tcMar>
            <w:vAlign w:val="center"/>
          </w:tcPr>
          <w:p w14:paraId="34A2198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9B9B59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3BAD9A8" w14:textId="77777777" w:rsidTr="000646A3">
        <w:trPr>
          <w:cantSplit/>
          <w:jc w:val="center"/>
        </w:trPr>
        <w:tc>
          <w:tcPr>
            <w:tcW w:w="1134" w:type="dxa"/>
            <w:tcMar>
              <w:top w:w="75" w:type="dxa"/>
              <w:left w:w="100" w:type="dxa"/>
              <w:bottom w:w="75" w:type="dxa"/>
              <w:right w:w="100" w:type="dxa"/>
            </w:tcMar>
            <w:vAlign w:val="center"/>
          </w:tcPr>
          <w:p w14:paraId="48A7530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56286265"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/api/dashboard/security/sast</w:t>
            </w:r>
          </w:p>
        </w:tc>
        <w:tc>
          <w:tcPr>
            <w:tcW w:w="2376" w:type="dxa"/>
            <w:tcMar>
              <w:top w:w="75" w:type="dxa"/>
              <w:left w:w="100" w:type="dxa"/>
              <w:bottom w:w="75" w:type="dxa"/>
              <w:right w:w="100" w:type="dxa"/>
            </w:tcMar>
            <w:vAlign w:val="center"/>
          </w:tcPr>
          <w:p w14:paraId="6653A165" w14:textId="77777777" w:rsidR="009722A7" w:rsidRPr="009644F9" w:rsidRDefault="00000000">
            <w:pPr>
              <w:spacing w:after="0" w:line="240" w:lineRule="auto"/>
              <w:rPr>
                <w:rFonts w:ascii="Arial" w:hAnsi="Arial" w:cs="Arial"/>
                <w:sz w:val="22"/>
              </w:rPr>
            </w:pPr>
            <w:r w:rsidRPr="009644F9">
              <w:rPr>
                <w:rFonts w:ascii="Arial" w:hAnsi="Arial" w:cs="Arial"/>
                <w:sz w:val="22"/>
              </w:rPr>
              <w:t>Security sast</w:t>
            </w:r>
          </w:p>
        </w:tc>
        <w:tc>
          <w:tcPr>
            <w:tcW w:w="1800" w:type="dxa"/>
            <w:tcMar>
              <w:top w:w="75" w:type="dxa"/>
              <w:left w:w="100" w:type="dxa"/>
              <w:bottom w:w="75" w:type="dxa"/>
              <w:right w:w="100" w:type="dxa"/>
            </w:tcMar>
            <w:vAlign w:val="center"/>
          </w:tcPr>
          <w:p w14:paraId="31637E5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0F21FC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BA66604" w14:textId="77777777" w:rsidTr="000646A3">
        <w:trPr>
          <w:cantSplit/>
          <w:jc w:val="center"/>
        </w:trPr>
        <w:tc>
          <w:tcPr>
            <w:tcW w:w="1134" w:type="dxa"/>
            <w:shd w:val="clear" w:color="auto" w:fill="F4F7FA"/>
            <w:tcMar>
              <w:top w:w="75" w:type="dxa"/>
              <w:left w:w="100" w:type="dxa"/>
              <w:bottom w:w="75" w:type="dxa"/>
              <w:right w:w="100" w:type="dxa"/>
            </w:tcMar>
            <w:vAlign w:val="center"/>
          </w:tcPr>
          <w:p w14:paraId="623CE83B"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shd w:val="clear" w:color="auto" w:fill="F4F7FA"/>
            <w:tcMar>
              <w:top w:w="75" w:type="dxa"/>
              <w:left w:w="100" w:type="dxa"/>
              <w:bottom w:w="75" w:type="dxa"/>
              <w:right w:w="100" w:type="dxa"/>
            </w:tcMar>
            <w:vAlign w:val="center"/>
          </w:tcPr>
          <w:p w14:paraId="55A61658"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/api/dashboard/summary</w:t>
            </w:r>
          </w:p>
        </w:tc>
        <w:tc>
          <w:tcPr>
            <w:tcW w:w="2376" w:type="dxa"/>
            <w:shd w:val="clear" w:color="auto" w:fill="F4F7FA"/>
            <w:tcMar>
              <w:top w:w="75" w:type="dxa"/>
              <w:left w:w="100" w:type="dxa"/>
              <w:bottom w:w="75" w:type="dxa"/>
              <w:right w:w="100" w:type="dxa"/>
            </w:tcMar>
            <w:vAlign w:val="center"/>
          </w:tcPr>
          <w:p w14:paraId="5FB411EC" w14:textId="77777777" w:rsidR="009722A7" w:rsidRPr="009644F9" w:rsidRDefault="00000000">
            <w:pPr>
              <w:spacing w:after="0" w:line="240" w:lineRule="auto"/>
              <w:rPr>
                <w:rFonts w:ascii="Arial" w:hAnsi="Arial" w:cs="Arial"/>
                <w:sz w:val="22"/>
              </w:rPr>
            </w:pPr>
            <w:r w:rsidRPr="009644F9">
              <w:rPr>
                <w:rFonts w:ascii="Arial" w:hAnsi="Arial" w:cs="Arial"/>
                <w:sz w:val="22"/>
              </w:rPr>
              <w:t>DSH-001..004 -- consolidates the handful of derived numbers CommandCentre used to compute in the browser (see Dashboard.tsx's own comment on</w:t>
            </w:r>
          </w:p>
        </w:tc>
        <w:tc>
          <w:tcPr>
            <w:tcW w:w="1800" w:type="dxa"/>
            <w:shd w:val="clear" w:color="auto" w:fill="F4F7FA"/>
            <w:tcMar>
              <w:top w:w="75" w:type="dxa"/>
              <w:left w:w="100" w:type="dxa"/>
              <w:bottom w:w="75" w:type="dxa"/>
              <w:right w:w="100" w:type="dxa"/>
            </w:tcMar>
            <w:vAlign w:val="center"/>
          </w:tcPr>
          <w:p w14:paraId="1A20706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98558A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2033123" w14:textId="77777777" w:rsidTr="000646A3">
        <w:trPr>
          <w:cantSplit/>
          <w:jc w:val="center"/>
        </w:trPr>
        <w:tc>
          <w:tcPr>
            <w:tcW w:w="1134" w:type="dxa"/>
            <w:tcMar>
              <w:top w:w="75" w:type="dxa"/>
              <w:left w:w="100" w:type="dxa"/>
              <w:bottom w:w="75" w:type="dxa"/>
              <w:right w:w="100" w:type="dxa"/>
            </w:tcMar>
            <w:vAlign w:val="center"/>
          </w:tcPr>
          <w:p w14:paraId="79A48A8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754" w:type="dxa"/>
            <w:tcMar>
              <w:top w:w="75" w:type="dxa"/>
              <w:left w:w="100" w:type="dxa"/>
              <w:bottom w:w="75" w:type="dxa"/>
              <w:right w:w="100" w:type="dxa"/>
            </w:tcMar>
            <w:vAlign w:val="center"/>
          </w:tcPr>
          <w:p w14:paraId="38627C03" w14:textId="77777777" w:rsidR="009722A7" w:rsidRPr="009644F9" w:rsidRDefault="00000000">
            <w:pPr>
              <w:spacing w:after="0" w:line="240" w:lineRule="auto"/>
              <w:rPr>
                <w:rFonts w:ascii="Arial" w:hAnsi="Arial" w:cs="Arial"/>
                <w:sz w:val="22"/>
              </w:rPr>
            </w:pPr>
            <w:r w:rsidRPr="009644F9">
              <w:rPr>
                <w:rFonts w:ascii="Arial" w:hAnsi="Arial" w:cs="Arial"/>
                <w:sz w:val="22"/>
              </w:rPr>
              <w:t>/api/dashboard/suppression</w:t>
            </w:r>
          </w:p>
        </w:tc>
        <w:tc>
          <w:tcPr>
            <w:tcW w:w="2376" w:type="dxa"/>
            <w:tcMar>
              <w:top w:w="75" w:type="dxa"/>
              <w:left w:w="100" w:type="dxa"/>
              <w:bottom w:w="75" w:type="dxa"/>
              <w:right w:w="100" w:type="dxa"/>
            </w:tcMar>
            <w:vAlign w:val="center"/>
          </w:tcPr>
          <w:p w14:paraId="353C5063"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 dashboard</w:t>
            </w:r>
          </w:p>
        </w:tc>
        <w:tc>
          <w:tcPr>
            <w:tcW w:w="1800" w:type="dxa"/>
            <w:tcMar>
              <w:top w:w="75" w:type="dxa"/>
              <w:left w:w="100" w:type="dxa"/>
              <w:bottom w:w="75" w:type="dxa"/>
              <w:right w:w="100" w:type="dxa"/>
            </w:tcMar>
            <w:vAlign w:val="center"/>
          </w:tcPr>
          <w:p w14:paraId="65E4C2E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414EE3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4F80C2F0" w14:textId="77777777" w:rsidR="009722A7" w:rsidRPr="009644F9" w:rsidRDefault="00000000">
      <w:pPr>
        <w:pStyle w:val="Heading2"/>
        <w:rPr>
          <w:rFonts w:ascii="Arial" w:hAnsi="Arial" w:cs="Arial"/>
          <w:sz w:val="22"/>
          <w:szCs w:val="22"/>
        </w:rPr>
      </w:pPr>
      <w:bookmarkStart w:id="106" w:name="_Toc239074641"/>
      <w:r w:rsidRPr="009644F9">
        <w:rPr>
          <w:rFonts w:ascii="Arial" w:hAnsi="Arial" w:cs="Arial"/>
          <w:color w:val="000000"/>
          <w:sz w:val="22"/>
          <w:szCs w:val="22"/>
        </w:rPr>
        <w:t>defects router</w:t>
      </w:r>
      <w:bookmarkEnd w:id="106"/>
    </w:p>
    <w:p w14:paraId="19C34603" w14:textId="77777777" w:rsidR="009722A7" w:rsidRPr="009644F9" w:rsidRDefault="00000000">
      <w:pPr>
        <w:keepNext/>
        <w:rPr>
          <w:rFonts w:ascii="Arial" w:hAnsi="Arial" w:cs="Arial"/>
          <w:sz w:val="22"/>
        </w:rPr>
      </w:pPr>
      <w:r w:rsidRPr="009644F9">
        <w:rPr>
          <w:rFonts w:ascii="Arial" w:hAnsi="Arial" w:cs="Arial"/>
          <w:sz w:val="22"/>
        </w:rPr>
        <w:t>13 method/path registrations. Source: backend/app/routers/defects.py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E6DE67E" w14:textId="77777777">
        <w:trPr>
          <w:tblHeader/>
          <w:jc w:val="center"/>
        </w:trPr>
        <w:tc>
          <w:tcPr>
            <w:tcW w:w="792" w:type="dxa"/>
            <w:shd w:val="clear" w:color="auto" w:fill="123B5D"/>
            <w:tcMar>
              <w:top w:w="75" w:type="dxa"/>
              <w:left w:w="100" w:type="dxa"/>
              <w:bottom w:w="75" w:type="dxa"/>
              <w:right w:w="100" w:type="dxa"/>
            </w:tcMar>
            <w:vAlign w:val="center"/>
          </w:tcPr>
          <w:p w14:paraId="73619CE1"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02CC61FF"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75D829A8"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00C310D1"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5668D2DA"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49ED7D28" w14:textId="77777777">
        <w:trPr>
          <w:cantSplit/>
          <w:jc w:val="center"/>
        </w:trPr>
        <w:tc>
          <w:tcPr>
            <w:tcW w:w="792" w:type="dxa"/>
            <w:tcMar>
              <w:top w:w="75" w:type="dxa"/>
              <w:left w:w="100" w:type="dxa"/>
              <w:bottom w:w="75" w:type="dxa"/>
              <w:right w:w="100" w:type="dxa"/>
            </w:tcMar>
            <w:vAlign w:val="center"/>
          </w:tcPr>
          <w:p w14:paraId="293020E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66C03EF" w14:textId="77777777" w:rsidR="009722A7" w:rsidRPr="009644F9" w:rsidRDefault="00000000">
            <w:pPr>
              <w:spacing w:after="0" w:line="240" w:lineRule="auto"/>
              <w:rPr>
                <w:rFonts w:ascii="Arial" w:hAnsi="Arial" w:cs="Arial"/>
                <w:sz w:val="22"/>
              </w:rPr>
            </w:pPr>
            <w:r w:rsidRPr="009644F9">
              <w:rPr>
                <w:rFonts w:ascii="Arial" w:hAnsi="Arial" w:cs="Arial"/>
                <w:sz w:val="22"/>
              </w:rPr>
              <w:t>/api/defects</w:t>
            </w:r>
          </w:p>
        </w:tc>
        <w:tc>
          <w:tcPr>
            <w:tcW w:w="2376" w:type="dxa"/>
            <w:tcMar>
              <w:top w:w="75" w:type="dxa"/>
              <w:left w:w="100" w:type="dxa"/>
              <w:bottom w:w="75" w:type="dxa"/>
              <w:right w:w="100" w:type="dxa"/>
            </w:tcMar>
            <w:vAlign w:val="center"/>
          </w:tcPr>
          <w:p w14:paraId="68DFA783" w14:textId="77777777" w:rsidR="009722A7" w:rsidRPr="009644F9" w:rsidRDefault="00000000">
            <w:pPr>
              <w:spacing w:after="0" w:line="240" w:lineRule="auto"/>
              <w:rPr>
                <w:rFonts w:ascii="Arial" w:hAnsi="Arial" w:cs="Arial"/>
                <w:sz w:val="22"/>
              </w:rPr>
            </w:pPr>
            <w:r w:rsidRPr="009644F9">
              <w:rPr>
                <w:rFonts w:ascii="Arial" w:hAnsi="Arial" w:cs="Arial"/>
                <w:sz w:val="22"/>
              </w:rPr>
              <w:t>List defects</w:t>
            </w:r>
          </w:p>
        </w:tc>
        <w:tc>
          <w:tcPr>
            <w:tcW w:w="1800" w:type="dxa"/>
            <w:tcMar>
              <w:top w:w="75" w:type="dxa"/>
              <w:left w:w="100" w:type="dxa"/>
              <w:bottom w:w="75" w:type="dxa"/>
              <w:right w:w="100" w:type="dxa"/>
            </w:tcMar>
            <w:vAlign w:val="center"/>
          </w:tcPr>
          <w:p w14:paraId="672A359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955C182"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pagination.Page[schemas.DefectListOut]</w:t>
            </w:r>
          </w:p>
        </w:tc>
      </w:tr>
      <w:tr w:rsidR="009722A7" w:rsidRPr="009644F9" w14:paraId="47851E3B" w14:textId="77777777">
        <w:trPr>
          <w:cantSplit/>
          <w:jc w:val="center"/>
        </w:trPr>
        <w:tc>
          <w:tcPr>
            <w:tcW w:w="792" w:type="dxa"/>
            <w:shd w:val="clear" w:color="auto" w:fill="F4F7FA"/>
            <w:tcMar>
              <w:top w:w="75" w:type="dxa"/>
              <w:left w:w="100" w:type="dxa"/>
              <w:bottom w:w="75" w:type="dxa"/>
              <w:right w:w="100" w:type="dxa"/>
            </w:tcMar>
            <w:vAlign w:val="center"/>
          </w:tcPr>
          <w:p w14:paraId="36E734B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EDDE10A" w14:textId="77777777" w:rsidR="009722A7" w:rsidRPr="009644F9" w:rsidRDefault="00000000">
            <w:pPr>
              <w:spacing w:after="0" w:line="240" w:lineRule="auto"/>
              <w:rPr>
                <w:rFonts w:ascii="Arial" w:hAnsi="Arial" w:cs="Arial"/>
                <w:sz w:val="22"/>
              </w:rPr>
            </w:pPr>
            <w:r w:rsidRPr="009644F9">
              <w:rPr>
                <w:rFonts w:ascii="Arial" w:hAnsi="Arial" w:cs="Arial"/>
                <w:sz w:val="22"/>
              </w:rPr>
              <w:t>/api/defects</w:t>
            </w:r>
          </w:p>
        </w:tc>
        <w:tc>
          <w:tcPr>
            <w:tcW w:w="2376" w:type="dxa"/>
            <w:shd w:val="clear" w:color="auto" w:fill="F4F7FA"/>
            <w:tcMar>
              <w:top w:w="75" w:type="dxa"/>
              <w:left w:w="100" w:type="dxa"/>
              <w:bottom w:w="75" w:type="dxa"/>
              <w:right w:w="100" w:type="dxa"/>
            </w:tcMar>
            <w:vAlign w:val="center"/>
          </w:tcPr>
          <w:p w14:paraId="010F1BF2" w14:textId="77777777" w:rsidR="009722A7" w:rsidRPr="009644F9" w:rsidRDefault="00000000">
            <w:pPr>
              <w:spacing w:after="0" w:line="240" w:lineRule="auto"/>
              <w:rPr>
                <w:rFonts w:ascii="Arial" w:hAnsi="Arial" w:cs="Arial"/>
                <w:sz w:val="22"/>
              </w:rPr>
            </w:pPr>
            <w:r w:rsidRPr="009644F9">
              <w:rPr>
                <w:rFonts w:ascii="Arial" w:hAnsi="Arial" w:cs="Arial"/>
                <w:sz w:val="22"/>
              </w:rPr>
              <w:t>Create defect</w:t>
            </w:r>
          </w:p>
        </w:tc>
        <w:tc>
          <w:tcPr>
            <w:tcW w:w="1800" w:type="dxa"/>
            <w:shd w:val="clear" w:color="auto" w:fill="F4F7FA"/>
            <w:tcMar>
              <w:top w:w="75" w:type="dxa"/>
              <w:left w:w="100" w:type="dxa"/>
              <w:bottom w:w="75" w:type="dxa"/>
              <w:right w:w="100" w:type="dxa"/>
            </w:tcMar>
            <w:vAlign w:val="center"/>
          </w:tcPr>
          <w:p w14:paraId="3BAFC83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19FB8E5"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2221B5FD" w14:textId="77777777">
        <w:trPr>
          <w:cantSplit/>
          <w:jc w:val="center"/>
        </w:trPr>
        <w:tc>
          <w:tcPr>
            <w:tcW w:w="792" w:type="dxa"/>
            <w:tcMar>
              <w:top w:w="75" w:type="dxa"/>
              <w:left w:w="100" w:type="dxa"/>
              <w:bottom w:w="75" w:type="dxa"/>
              <w:right w:w="100" w:type="dxa"/>
            </w:tcMar>
            <w:vAlign w:val="center"/>
          </w:tcPr>
          <w:p w14:paraId="58E58CA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950FC76" w14:textId="77777777" w:rsidR="009722A7" w:rsidRPr="009644F9" w:rsidRDefault="00000000">
            <w:pPr>
              <w:spacing w:after="0" w:line="240" w:lineRule="auto"/>
              <w:rPr>
                <w:rFonts w:ascii="Arial" w:hAnsi="Arial" w:cs="Arial"/>
                <w:sz w:val="22"/>
              </w:rPr>
            </w:pPr>
            <w:r w:rsidRPr="009644F9">
              <w:rPr>
                <w:rFonts w:ascii="Arial" w:hAnsi="Arial" w:cs="Arial"/>
                <w:sz w:val="22"/>
              </w:rPr>
              <w:t>/api/defects/by-key/{defect_key}</w:t>
            </w:r>
          </w:p>
        </w:tc>
        <w:tc>
          <w:tcPr>
            <w:tcW w:w="2376" w:type="dxa"/>
            <w:tcMar>
              <w:top w:w="75" w:type="dxa"/>
              <w:left w:w="100" w:type="dxa"/>
              <w:bottom w:w="75" w:type="dxa"/>
              <w:right w:w="100" w:type="dxa"/>
            </w:tcMar>
            <w:vAlign w:val="center"/>
          </w:tcPr>
          <w:p w14:paraId="32F2445D" w14:textId="77777777" w:rsidR="009722A7" w:rsidRPr="009644F9" w:rsidRDefault="00000000">
            <w:pPr>
              <w:spacing w:after="0" w:line="240" w:lineRule="auto"/>
              <w:rPr>
                <w:rFonts w:ascii="Arial" w:hAnsi="Arial" w:cs="Arial"/>
                <w:sz w:val="22"/>
              </w:rPr>
            </w:pPr>
            <w:r w:rsidRPr="009644F9">
              <w:rPr>
                <w:rFonts w:ascii="Arial" w:hAnsi="Arial" w:cs="Arial"/>
                <w:sz w:val="22"/>
              </w:rPr>
              <w:t>SRS 7.2 pagination rollout -- Defects.tsx's own `?open=&lt;defect_key&gt;` deep-link (used both for Global Search and for the create-defect flow's</w:t>
            </w:r>
          </w:p>
        </w:tc>
        <w:tc>
          <w:tcPr>
            <w:tcW w:w="1800" w:type="dxa"/>
            <w:tcMar>
              <w:top w:w="75" w:type="dxa"/>
              <w:left w:w="100" w:type="dxa"/>
              <w:bottom w:w="75" w:type="dxa"/>
              <w:right w:w="100" w:type="dxa"/>
            </w:tcMar>
            <w:vAlign w:val="center"/>
          </w:tcPr>
          <w:p w14:paraId="1335634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22D6253"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62E50FED" w14:textId="77777777">
        <w:trPr>
          <w:cantSplit/>
          <w:jc w:val="center"/>
        </w:trPr>
        <w:tc>
          <w:tcPr>
            <w:tcW w:w="792" w:type="dxa"/>
            <w:shd w:val="clear" w:color="auto" w:fill="F4F7FA"/>
            <w:tcMar>
              <w:top w:w="75" w:type="dxa"/>
              <w:left w:w="100" w:type="dxa"/>
              <w:bottom w:w="75" w:type="dxa"/>
              <w:right w:w="100" w:type="dxa"/>
            </w:tcMar>
            <w:vAlign w:val="center"/>
          </w:tcPr>
          <w:p w14:paraId="024F685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B633371"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/api/defects/dashboard</w:t>
            </w:r>
          </w:p>
        </w:tc>
        <w:tc>
          <w:tcPr>
            <w:tcW w:w="2376" w:type="dxa"/>
            <w:shd w:val="clear" w:color="auto" w:fill="F4F7FA"/>
            <w:tcMar>
              <w:top w:w="75" w:type="dxa"/>
              <w:left w:w="100" w:type="dxa"/>
              <w:bottom w:w="75" w:type="dxa"/>
              <w:right w:w="100" w:type="dxa"/>
            </w:tcMar>
            <w:vAlign w:val="center"/>
          </w:tcPr>
          <w:p w14:paraId="67B93B5C" w14:textId="77777777" w:rsidR="009722A7" w:rsidRPr="009644F9" w:rsidRDefault="00000000">
            <w:pPr>
              <w:spacing w:after="0" w:line="240" w:lineRule="auto"/>
              <w:rPr>
                <w:rFonts w:ascii="Arial" w:hAnsi="Arial" w:cs="Arial"/>
                <w:sz w:val="22"/>
              </w:rPr>
            </w:pPr>
            <w:r w:rsidRPr="009644F9">
              <w:rPr>
                <w:rFonts w:ascii="Arial" w:hAnsi="Arial" w:cs="Arial"/>
                <w:sz w:val="22"/>
              </w:rPr>
              <w:t>Defect dashboard</w:t>
            </w:r>
          </w:p>
        </w:tc>
        <w:tc>
          <w:tcPr>
            <w:tcW w:w="1800" w:type="dxa"/>
            <w:shd w:val="clear" w:color="auto" w:fill="F4F7FA"/>
            <w:tcMar>
              <w:top w:w="75" w:type="dxa"/>
              <w:left w:w="100" w:type="dxa"/>
              <w:bottom w:w="75" w:type="dxa"/>
              <w:right w:w="100" w:type="dxa"/>
            </w:tcMar>
            <w:vAlign w:val="center"/>
          </w:tcPr>
          <w:p w14:paraId="482729F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180BD26"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schemas.DefectDashboardOut</w:t>
            </w:r>
          </w:p>
        </w:tc>
      </w:tr>
      <w:tr w:rsidR="009722A7" w:rsidRPr="009644F9" w14:paraId="4EFC70AD" w14:textId="77777777">
        <w:trPr>
          <w:cantSplit/>
          <w:jc w:val="center"/>
        </w:trPr>
        <w:tc>
          <w:tcPr>
            <w:tcW w:w="792" w:type="dxa"/>
            <w:tcMar>
              <w:top w:w="75" w:type="dxa"/>
              <w:left w:w="100" w:type="dxa"/>
              <w:bottom w:w="75" w:type="dxa"/>
              <w:right w:w="100" w:type="dxa"/>
            </w:tcMar>
            <w:vAlign w:val="center"/>
          </w:tcPr>
          <w:p w14:paraId="08A0EEF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0FD0500" w14:textId="77777777" w:rsidR="009722A7" w:rsidRPr="009644F9" w:rsidRDefault="00000000">
            <w:pPr>
              <w:spacing w:after="0" w:line="240" w:lineRule="auto"/>
              <w:rPr>
                <w:rFonts w:ascii="Arial" w:hAnsi="Arial" w:cs="Arial"/>
                <w:sz w:val="22"/>
              </w:rPr>
            </w:pPr>
            <w:r w:rsidRPr="009644F9">
              <w:rPr>
                <w:rFonts w:ascii="Arial" w:hAnsi="Arial" w:cs="Arial"/>
                <w:sz w:val="22"/>
              </w:rPr>
              <w:t>/api/defects/export-xlsx</w:t>
            </w:r>
          </w:p>
        </w:tc>
        <w:tc>
          <w:tcPr>
            <w:tcW w:w="2376" w:type="dxa"/>
            <w:tcMar>
              <w:top w:w="75" w:type="dxa"/>
              <w:left w:w="100" w:type="dxa"/>
              <w:bottom w:w="75" w:type="dxa"/>
              <w:right w:w="100" w:type="dxa"/>
            </w:tcMar>
            <w:vAlign w:val="center"/>
          </w:tcPr>
          <w:p w14:paraId="25B5A778" w14:textId="77777777" w:rsidR="009722A7" w:rsidRPr="009644F9" w:rsidRDefault="00000000">
            <w:pPr>
              <w:spacing w:after="0" w:line="240" w:lineRule="auto"/>
              <w:rPr>
                <w:rFonts w:ascii="Arial" w:hAnsi="Arial" w:cs="Arial"/>
                <w:sz w:val="22"/>
              </w:rPr>
            </w:pPr>
            <w:r w:rsidRPr="009644F9">
              <w:rPr>
                <w:rFonts w:ascii="Arial" w:hAnsi="Arial" w:cs="Arial"/>
                <w:sz w:val="22"/>
              </w:rPr>
              <w:t>Export the governed defect register with workflow and traceability fields.</w:t>
            </w:r>
          </w:p>
        </w:tc>
        <w:tc>
          <w:tcPr>
            <w:tcW w:w="1800" w:type="dxa"/>
            <w:tcMar>
              <w:top w:w="75" w:type="dxa"/>
              <w:left w:w="100" w:type="dxa"/>
              <w:bottom w:w="75" w:type="dxa"/>
              <w:right w:w="100" w:type="dxa"/>
            </w:tcMar>
            <w:vAlign w:val="center"/>
          </w:tcPr>
          <w:p w14:paraId="44E6719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7A0CD9A"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F1C7642" w14:textId="77777777">
        <w:trPr>
          <w:cantSplit/>
          <w:jc w:val="center"/>
        </w:trPr>
        <w:tc>
          <w:tcPr>
            <w:tcW w:w="792" w:type="dxa"/>
            <w:shd w:val="clear" w:color="auto" w:fill="F4F7FA"/>
            <w:tcMar>
              <w:top w:w="75" w:type="dxa"/>
              <w:left w:w="100" w:type="dxa"/>
              <w:bottom w:w="75" w:type="dxa"/>
              <w:right w:w="100" w:type="dxa"/>
            </w:tcMar>
            <w:vAlign w:val="center"/>
          </w:tcPr>
          <w:p w14:paraId="457B6D9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2B293F42"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w:t>
            </w:r>
          </w:p>
        </w:tc>
        <w:tc>
          <w:tcPr>
            <w:tcW w:w="2376" w:type="dxa"/>
            <w:shd w:val="clear" w:color="auto" w:fill="F4F7FA"/>
            <w:tcMar>
              <w:top w:w="75" w:type="dxa"/>
              <w:left w:w="100" w:type="dxa"/>
              <w:bottom w:w="75" w:type="dxa"/>
              <w:right w:w="100" w:type="dxa"/>
            </w:tcMar>
            <w:vAlign w:val="center"/>
          </w:tcPr>
          <w:p w14:paraId="686CA04A" w14:textId="77777777" w:rsidR="009722A7" w:rsidRPr="009644F9" w:rsidRDefault="00000000">
            <w:pPr>
              <w:spacing w:after="0" w:line="240" w:lineRule="auto"/>
              <w:rPr>
                <w:rFonts w:ascii="Arial" w:hAnsi="Arial" w:cs="Arial"/>
                <w:sz w:val="22"/>
              </w:rPr>
            </w:pPr>
            <w:r w:rsidRPr="009644F9">
              <w:rPr>
                <w:rFonts w:ascii="Arial" w:hAnsi="Arial" w:cs="Arial"/>
                <w:sz w:val="22"/>
              </w:rPr>
              <w:t>Get defect</w:t>
            </w:r>
          </w:p>
        </w:tc>
        <w:tc>
          <w:tcPr>
            <w:tcW w:w="1800" w:type="dxa"/>
            <w:shd w:val="clear" w:color="auto" w:fill="F4F7FA"/>
            <w:tcMar>
              <w:top w:w="75" w:type="dxa"/>
              <w:left w:w="100" w:type="dxa"/>
              <w:bottom w:w="75" w:type="dxa"/>
              <w:right w:w="100" w:type="dxa"/>
            </w:tcMar>
            <w:vAlign w:val="center"/>
          </w:tcPr>
          <w:p w14:paraId="2A4E248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2DB38BD"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7CCE57D4" w14:textId="77777777">
        <w:trPr>
          <w:cantSplit/>
          <w:jc w:val="center"/>
        </w:trPr>
        <w:tc>
          <w:tcPr>
            <w:tcW w:w="792" w:type="dxa"/>
            <w:tcMar>
              <w:top w:w="75" w:type="dxa"/>
              <w:left w:w="100" w:type="dxa"/>
              <w:bottom w:w="75" w:type="dxa"/>
              <w:right w:w="100" w:type="dxa"/>
            </w:tcMar>
            <w:vAlign w:val="center"/>
          </w:tcPr>
          <w:p w14:paraId="01F1CCBF"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tcMar>
              <w:top w:w="75" w:type="dxa"/>
              <w:left w:w="100" w:type="dxa"/>
              <w:bottom w:w="75" w:type="dxa"/>
              <w:right w:w="100" w:type="dxa"/>
            </w:tcMar>
            <w:vAlign w:val="center"/>
          </w:tcPr>
          <w:p w14:paraId="34487E26"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w:t>
            </w:r>
          </w:p>
        </w:tc>
        <w:tc>
          <w:tcPr>
            <w:tcW w:w="2376" w:type="dxa"/>
            <w:tcMar>
              <w:top w:w="75" w:type="dxa"/>
              <w:left w:w="100" w:type="dxa"/>
              <w:bottom w:w="75" w:type="dxa"/>
              <w:right w:w="100" w:type="dxa"/>
            </w:tcMar>
            <w:vAlign w:val="center"/>
          </w:tcPr>
          <w:p w14:paraId="5C1C4B93" w14:textId="77777777" w:rsidR="009722A7" w:rsidRPr="009644F9" w:rsidRDefault="00000000">
            <w:pPr>
              <w:spacing w:after="0" w:line="240" w:lineRule="auto"/>
              <w:rPr>
                <w:rFonts w:ascii="Arial" w:hAnsi="Arial" w:cs="Arial"/>
                <w:sz w:val="22"/>
              </w:rPr>
            </w:pPr>
            <w:r w:rsidRPr="009644F9">
              <w:rPr>
                <w:rFonts w:ascii="Arial" w:hAnsi="Arial" w:cs="Arial"/>
                <w:sz w:val="22"/>
              </w:rPr>
              <w:t>Update defect</w:t>
            </w:r>
          </w:p>
        </w:tc>
        <w:tc>
          <w:tcPr>
            <w:tcW w:w="1800" w:type="dxa"/>
            <w:tcMar>
              <w:top w:w="75" w:type="dxa"/>
              <w:left w:w="100" w:type="dxa"/>
              <w:bottom w:w="75" w:type="dxa"/>
              <w:right w:w="100" w:type="dxa"/>
            </w:tcMar>
            <w:vAlign w:val="center"/>
          </w:tcPr>
          <w:p w14:paraId="448C3A1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29D6F94"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58C2C2E8" w14:textId="77777777">
        <w:trPr>
          <w:cantSplit/>
          <w:jc w:val="center"/>
        </w:trPr>
        <w:tc>
          <w:tcPr>
            <w:tcW w:w="792" w:type="dxa"/>
            <w:shd w:val="clear" w:color="auto" w:fill="F4F7FA"/>
            <w:tcMar>
              <w:top w:w="75" w:type="dxa"/>
              <w:left w:w="100" w:type="dxa"/>
              <w:bottom w:w="75" w:type="dxa"/>
              <w:right w:w="100" w:type="dxa"/>
            </w:tcMar>
            <w:vAlign w:val="center"/>
          </w:tcPr>
          <w:p w14:paraId="130C62C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5D35D1B1"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/api/defects/{defect_id}/attachments</w:t>
            </w:r>
          </w:p>
        </w:tc>
        <w:tc>
          <w:tcPr>
            <w:tcW w:w="2376" w:type="dxa"/>
            <w:shd w:val="clear" w:color="auto" w:fill="F4F7FA"/>
            <w:tcMar>
              <w:top w:w="75" w:type="dxa"/>
              <w:left w:w="100" w:type="dxa"/>
              <w:bottom w:w="75" w:type="dxa"/>
              <w:right w:w="100" w:type="dxa"/>
            </w:tcMar>
            <w:vAlign w:val="center"/>
          </w:tcPr>
          <w:p w14:paraId="74BA60FE" w14:textId="77777777" w:rsidR="009722A7" w:rsidRPr="009644F9" w:rsidRDefault="00000000">
            <w:pPr>
              <w:spacing w:after="0" w:line="240" w:lineRule="auto"/>
              <w:rPr>
                <w:rFonts w:ascii="Arial" w:hAnsi="Arial" w:cs="Arial"/>
                <w:sz w:val="22"/>
              </w:rPr>
            </w:pPr>
            <w:r w:rsidRPr="009644F9">
              <w:rPr>
                <w:rFonts w:ascii="Arial" w:hAnsi="Arial" w:cs="Arial"/>
                <w:sz w:val="22"/>
              </w:rPr>
              <w:t>List attachments</w:t>
            </w:r>
          </w:p>
        </w:tc>
        <w:tc>
          <w:tcPr>
            <w:tcW w:w="1800" w:type="dxa"/>
            <w:shd w:val="clear" w:color="auto" w:fill="F4F7FA"/>
            <w:tcMar>
              <w:top w:w="75" w:type="dxa"/>
              <w:left w:w="100" w:type="dxa"/>
              <w:bottom w:w="75" w:type="dxa"/>
              <w:right w:w="100" w:type="dxa"/>
            </w:tcMar>
            <w:vAlign w:val="center"/>
          </w:tcPr>
          <w:p w14:paraId="2D27ED7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FCE4F3D"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6405B629" w14:textId="77777777">
        <w:trPr>
          <w:cantSplit/>
          <w:jc w:val="center"/>
        </w:trPr>
        <w:tc>
          <w:tcPr>
            <w:tcW w:w="792" w:type="dxa"/>
            <w:tcMar>
              <w:top w:w="75" w:type="dxa"/>
              <w:left w:w="100" w:type="dxa"/>
              <w:bottom w:w="75" w:type="dxa"/>
              <w:right w:w="100" w:type="dxa"/>
            </w:tcMar>
            <w:vAlign w:val="center"/>
          </w:tcPr>
          <w:p w14:paraId="42BC1FC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61B61BE"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/api/defects/{defect_id}/attachments</w:t>
            </w:r>
          </w:p>
        </w:tc>
        <w:tc>
          <w:tcPr>
            <w:tcW w:w="2376" w:type="dxa"/>
            <w:tcMar>
              <w:top w:w="75" w:type="dxa"/>
              <w:left w:w="100" w:type="dxa"/>
              <w:bottom w:w="75" w:type="dxa"/>
              <w:right w:w="100" w:type="dxa"/>
            </w:tcMar>
            <w:vAlign w:val="center"/>
          </w:tcPr>
          <w:p w14:paraId="23819110" w14:textId="77777777" w:rsidR="009722A7" w:rsidRPr="009644F9" w:rsidRDefault="00000000">
            <w:pPr>
              <w:spacing w:after="0" w:line="240" w:lineRule="auto"/>
              <w:rPr>
                <w:rFonts w:ascii="Arial" w:hAnsi="Arial" w:cs="Arial"/>
                <w:sz w:val="22"/>
              </w:rPr>
            </w:pPr>
            <w:r w:rsidRPr="009644F9">
              <w:rPr>
                <w:rFonts w:ascii="Arial" w:hAnsi="Arial" w:cs="Arial"/>
                <w:sz w:val="22"/>
              </w:rPr>
              <w:t>Upload attachments</w:t>
            </w:r>
          </w:p>
        </w:tc>
        <w:tc>
          <w:tcPr>
            <w:tcW w:w="1800" w:type="dxa"/>
            <w:tcMar>
              <w:top w:w="75" w:type="dxa"/>
              <w:left w:w="100" w:type="dxa"/>
              <w:bottom w:w="75" w:type="dxa"/>
              <w:right w:w="100" w:type="dxa"/>
            </w:tcMar>
            <w:vAlign w:val="center"/>
          </w:tcPr>
          <w:p w14:paraId="3CA6E0E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90E48A4"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78C89330" w14:textId="77777777">
        <w:trPr>
          <w:cantSplit/>
          <w:jc w:val="center"/>
        </w:trPr>
        <w:tc>
          <w:tcPr>
            <w:tcW w:w="792" w:type="dxa"/>
            <w:shd w:val="clear" w:color="auto" w:fill="F4F7FA"/>
            <w:tcMar>
              <w:top w:w="75" w:type="dxa"/>
              <w:left w:w="100" w:type="dxa"/>
              <w:bottom w:w="75" w:type="dxa"/>
              <w:right w:w="100" w:type="dxa"/>
            </w:tcMar>
            <w:vAlign w:val="center"/>
          </w:tcPr>
          <w:p w14:paraId="4A2A230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D8E9F1B"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/api/defects/{defect_id}/attachments/{document_id}/download</w:t>
            </w:r>
          </w:p>
        </w:tc>
        <w:tc>
          <w:tcPr>
            <w:tcW w:w="2376" w:type="dxa"/>
            <w:shd w:val="clear" w:color="auto" w:fill="F4F7FA"/>
            <w:tcMar>
              <w:top w:w="75" w:type="dxa"/>
              <w:left w:w="100" w:type="dxa"/>
              <w:bottom w:w="75" w:type="dxa"/>
              <w:right w:w="100" w:type="dxa"/>
            </w:tcMar>
            <w:vAlign w:val="center"/>
          </w:tcPr>
          <w:p w14:paraId="737AA74C" w14:textId="77777777" w:rsidR="009722A7" w:rsidRPr="009644F9" w:rsidRDefault="00000000">
            <w:pPr>
              <w:spacing w:after="0" w:line="240" w:lineRule="auto"/>
              <w:rPr>
                <w:rFonts w:ascii="Arial" w:hAnsi="Arial" w:cs="Arial"/>
                <w:sz w:val="22"/>
              </w:rPr>
            </w:pPr>
            <w:r w:rsidRPr="009644F9">
              <w:rPr>
                <w:rFonts w:ascii="Arial" w:hAnsi="Arial" w:cs="Arial"/>
                <w:sz w:val="22"/>
              </w:rPr>
              <w:t>Download attachment</w:t>
            </w:r>
          </w:p>
        </w:tc>
        <w:tc>
          <w:tcPr>
            <w:tcW w:w="1800" w:type="dxa"/>
            <w:shd w:val="clear" w:color="auto" w:fill="F4F7FA"/>
            <w:tcMar>
              <w:top w:w="75" w:type="dxa"/>
              <w:left w:w="100" w:type="dxa"/>
              <w:bottom w:w="75" w:type="dxa"/>
              <w:right w:w="100" w:type="dxa"/>
            </w:tcMar>
            <w:vAlign w:val="center"/>
          </w:tcPr>
          <w:p w14:paraId="4370FC4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08C132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7F3B48B" w14:textId="77777777">
        <w:trPr>
          <w:cantSplit/>
          <w:jc w:val="center"/>
        </w:trPr>
        <w:tc>
          <w:tcPr>
            <w:tcW w:w="792" w:type="dxa"/>
            <w:tcMar>
              <w:top w:w="75" w:type="dxa"/>
              <w:left w:w="100" w:type="dxa"/>
              <w:bottom w:w="75" w:type="dxa"/>
              <w:right w:w="100" w:type="dxa"/>
            </w:tcMar>
            <w:vAlign w:val="center"/>
          </w:tcPr>
          <w:p w14:paraId="41C3A39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9674A72"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/api/defects/{defect_id}/link-execution</w:t>
            </w:r>
          </w:p>
        </w:tc>
        <w:tc>
          <w:tcPr>
            <w:tcW w:w="2376" w:type="dxa"/>
            <w:tcMar>
              <w:top w:w="75" w:type="dxa"/>
              <w:left w:w="100" w:type="dxa"/>
              <w:bottom w:w="75" w:type="dxa"/>
              <w:right w:w="100" w:type="dxa"/>
            </w:tcMar>
            <w:vAlign w:val="center"/>
          </w:tcPr>
          <w:p w14:paraId="5A9FBD8C" w14:textId="77777777" w:rsidR="009722A7" w:rsidRPr="009644F9" w:rsidRDefault="00000000">
            <w:pPr>
              <w:spacing w:after="0" w:line="240" w:lineRule="auto"/>
              <w:rPr>
                <w:rFonts w:ascii="Arial" w:hAnsi="Arial" w:cs="Arial"/>
                <w:sz w:val="22"/>
              </w:rPr>
            </w:pPr>
            <w:r w:rsidRPr="009644F9">
              <w:rPr>
                <w:rFonts w:ascii="Arial" w:hAnsi="Arial" w:cs="Arial"/>
                <w:sz w:val="22"/>
              </w:rPr>
              <w:t>Link defect execution</w:t>
            </w:r>
          </w:p>
        </w:tc>
        <w:tc>
          <w:tcPr>
            <w:tcW w:w="1800" w:type="dxa"/>
            <w:tcMar>
              <w:top w:w="75" w:type="dxa"/>
              <w:left w:w="100" w:type="dxa"/>
              <w:bottom w:w="75" w:type="dxa"/>
              <w:right w:w="100" w:type="dxa"/>
            </w:tcMar>
            <w:vAlign w:val="center"/>
          </w:tcPr>
          <w:p w14:paraId="3D377E4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4F50CAB"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54B7A258" w14:textId="77777777">
        <w:trPr>
          <w:cantSplit/>
          <w:jc w:val="center"/>
        </w:trPr>
        <w:tc>
          <w:tcPr>
            <w:tcW w:w="792" w:type="dxa"/>
            <w:shd w:val="clear" w:color="auto" w:fill="F4F7FA"/>
            <w:tcMar>
              <w:top w:w="75" w:type="dxa"/>
              <w:left w:w="100" w:type="dxa"/>
              <w:bottom w:w="75" w:type="dxa"/>
              <w:right w:w="100" w:type="dxa"/>
            </w:tcMar>
            <w:vAlign w:val="center"/>
          </w:tcPr>
          <w:p w14:paraId="7B6209B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7B1BADC9"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/api/defects/{defect_id}/reassign</w:t>
            </w:r>
          </w:p>
        </w:tc>
        <w:tc>
          <w:tcPr>
            <w:tcW w:w="2376" w:type="dxa"/>
            <w:shd w:val="clear" w:color="auto" w:fill="F4F7FA"/>
            <w:tcMar>
              <w:top w:w="75" w:type="dxa"/>
              <w:left w:w="100" w:type="dxa"/>
              <w:bottom w:w="75" w:type="dxa"/>
              <w:right w:w="100" w:type="dxa"/>
            </w:tcMar>
            <w:vAlign w:val="center"/>
          </w:tcPr>
          <w:p w14:paraId="6FE6DF0B" w14:textId="77777777" w:rsidR="009722A7" w:rsidRPr="009644F9" w:rsidRDefault="00000000">
            <w:pPr>
              <w:spacing w:after="0" w:line="240" w:lineRule="auto"/>
              <w:rPr>
                <w:rFonts w:ascii="Arial" w:hAnsi="Arial" w:cs="Arial"/>
                <w:sz w:val="22"/>
              </w:rPr>
            </w:pPr>
            <w:r w:rsidRPr="009644F9">
              <w:rPr>
                <w:rFonts w:ascii="Arial" w:hAnsi="Arial" w:cs="Arial"/>
                <w:sz w:val="22"/>
              </w:rPr>
              <w:t>Reassign defect</w:t>
            </w:r>
          </w:p>
        </w:tc>
        <w:tc>
          <w:tcPr>
            <w:tcW w:w="1800" w:type="dxa"/>
            <w:shd w:val="clear" w:color="auto" w:fill="F4F7FA"/>
            <w:tcMar>
              <w:top w:w="75" w:type="dxa"/>
              <w:left w:w="100" w:type="dxa"/>
              <w:bottom w:w="75" w:type="dxa"/>
              <w:right w:w="100" w:type="dxa"/>
            </w:tcMar>
            <w:vAlign w:val="center"/>
          </w:tcPr>
          <w:p w14:paraId="07079FE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A8E6B4F"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r w:rsidR="009722A7" w:rsidRPr="009644F9" w14:paraId="4E6A937E" w14:textId="77777777">
        <w:trPr>
          <w:cantSplit/>
          <w:jc w:val="center"/>
        </w:trPr>
        <w:tc>
          <w:tcPr>
            <w:tcW w:w="792" w:type="dxa"/>
            <w:tcMar>
              <w:top w:w="75" w:type="dxa"/>
              <w:left w:w="100" w:type="dxa"/>
              <w:bottom w:w="75" w:type="dxa"/>
              <w:right w:w="100" w:type="dxa"/>
            </w:tcMar>
            <w:vAlign w:val="center"/>
          </w:tcPr>
          <w:p w14:paraId="23DBF25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7ECF4C8" w14:textId="77777777" w:rsidR="009722A7" w:rsidRPr="009644F9" w:rsidRDefault="00000000">
            <w:pPr>
              <w:spacing w:after="0" w:line="240" w:lineRule="auto"/>
              <w:rPr>
                <w:rFonts w:ascii="Arial" w:hAnsi="Arial" w:cs="Arial"/>
                <w:sz w:val="22"/>
              </w:rPr>
            </w:pPr>
            <w:r w:rsidRPr="009644F9">
              <w:rPr>
                <w:rFonts w:ascii="Arial" w:hAnsi="Arial" w:cs="Arial"/>
                <w:sz w:val="22"/>
              </w:rPr>
              <w:t>/api/defects/{defect_id}/transition</w:t>
            </w:r>
          </w:p>
        </w:tc>
        <w:tc>
          <w:tcPr>
            <w:tcW w:w="2376" w:type="dxa"/>
            <w:tcMar>
              <w:top w:w="75" w:type="dxa"/>
              <w:left w:w="100" w:type="dxa"/>
              <w:bottom w:w="75" w:type="dxa"/>
              <w:right w:w="100" w:type="dxa"/>
            </w:tcMar>
            <w:vAlign w:val="center"/>
          </w:tcPr>
          <w:p w14:paraId="68777C30" w14:textId="77777777" w:rsidR="009722A7" w:rsidRPr="009644F9" w:rsidRDefault="00000000">
            <w:pPr>
              <w:spacing w:after="0" w:line="240" w:lineRule="auto"/>
              <w:rPr>
                <w:rFonts w:ascii="Arial" w:hAnsi="Arial" w:cs="Arial"/>
                <w:sz w:val="22"/>
              </w:rPr>
            </w:pPr>
            <w:r w:rsidRPr="009644F9">
              <w:rPr>
                <w:rFonts w:ascii="Arial" w:hAnsi="Arial" w:cs="Arial"/>
                <w:sz w:val="22"/>
              </w:rPr>
              <w:t>Transition defect</w:t>
            </w:r>
          </w:p>
        </w:tc>
        <w:tc>
          <w:tcPr>
            <w:tcW w:w="1800" w:type="dxa"/>
            <w:tcMar>
              <w:top w:w="75" w:type="dxa"/>
              <w:left w:w="100" w:type="dxa"/>
              <w:bottom w:w="75" w:type="dxa"/>
              <w:right w:w="100" w:type="dxa"/>
            </w:tcMar>
            <w:vAlign w:val="center"/>
          </w:tcPr>
          <w:p w14:paraId="4AE42DF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EC4C948"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schemas.DefectOut</w:t>
            </w:r>
          </w:p>
        </w:tc>
      </w:tr>
    </w:tbl>
    <w:p w14:paraId="69A9156C" w14:textId="77777777" w:rsidR="009722A7" w:rsidRPr="009644F9" w:rsidRDefault="00000000">
      <w:pPr>
        <w:pStyle w:val="Heading2"/>
        <w:rPr>
          <w:rFonts w:ascii="Arial" w:hAnsi="Arial" w:cs="Arial"/>
          <w:sz w:val="22"/>
          <w:szCs w:val="22"/>
        </w:rPr>
      </w:pPr>
      <w:bookmarkStart w:id="107" w:name="_Toc239074642"/>
      <w:r w:rsidRPr="009644F9">
        <w:rPr>
          <w:rFonts w:ascii="Arial" w:hAnsi="Arial" w:cs="Arial"/>
          <w:color w:val="000000"/>
          <w:sz w:val="22"/>
          <w:szCs w:val="22"/>
        </w:rPr>
        <w:t>departments router</w:t>
      </w:r>
      <w:bookmarkEnd w:id="107"/>
    </w:p>
    <w:p w14:paraId="16A7C979" w14:textId="77777777" w:rsidR="009722A7" w:rsidRPr="009644F9" w:rsidRDefault="00000000">
      <w:pPr>
        <w:keepNext/>
        <w:rPr>
          <w:rFonts w:ascii="Arial" w:hAnsi="Arial" w:cs="Arial"/>
          <w:sz w:val="22"/>
        </w:rPr>
      </w:pPr>
      <w:r w:rsidRPr="009644F9">
        <w:rPr>
          <w:rFonts w:ascii="Arial" w:hAnsi="Arial" w:cs="Arial"/>
          <w:sz w:val="22"/>
        </w:rPr>
        <w:t>4 method/path registrations. Source: backend/app/routers/departments.py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F3794D3" w14:textId="77777777">
        <w:trPr>
          <w:tblHeader/>
          <w:jc w:val="center"/>
        </w:trPr>
        <w:tc>
          <w:tcPr>
            <w:tcW w:w="792" w:type="dxa"/>
            <w:shd w:val="clear" w:color="auto" w:fill="123B5D"/>
            <w:tcMar>
              <w:top w:w="75" w:type="dxa"/>
              <w:left w:w="100" w:type="dxa"/>
              <w:bottom w:w="75" w:type="dxa"/>
              <w:right w:w="100" w:type="dxa"/>
            </w:tcMar>
            <w:vAlign w:val="center"/>
          </w:tcPr>
          <w:p w14:paraId="3DE8D663"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28756CFB"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3BE2AAEE"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01C44CD3"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62C3DE64"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03C5478B" w14:textId="77777777">
        <w:trPr>
          <w:cantSplit/>
          <w:jc w:val="center"/>
        </w:trPr>
        <w:tc>
          <w:tcPr>
            <w:tcW w:w="792" w:type="dxa"/>
            <w:tcMar>
              <w:top w:w="75" w:type="dxa"/>
              <w:left w:w="100" w:type="dxa"/>
              <w:bottom w:w="75" w:type="dxa"/>
              <w:right w:w="100" w:type="dxa"/>
            </w:tcMar>
            <w:vAlign w:val="center"/>
          </w:tcPr>
          <w:p w14:paraId="62551BB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61657F5" w14:textId="77777777" w:rsidR="009722A7" w:rsidRPr="009644F9" w:rsidRDefault="00000000">
            <w:pPr>
              <w:spacing w:after="0" w:line="240" w:lineRule="auto"/>
              <w:rPr>
                <w:rFonts w:ascii="Arial" w:hAnsi="Arial" w:cs="Arial"/>
                <w:sz w:val="22"/>
              </w:rPr>
            </w:pPr>
            <w:r w:rsidRPr="009644F9">
              <w:rPr>
                <w:rFonts w:ascii="Arial" w:hAnsi="Arial" w:cs="Arial"/>
                <w:sz w:val="22"/>
              </w:rPr>
              <w:t>/api/departments</w:t>
            </w:r>
          </w:p>
        </w:tc>
        <w:tc>
          <w:tcPr>
            <w:tcW w:w="2376" w:type="dxa"/>
            <w:tcMar>
              <w:top w:w="75" w:type="dxa"/>
              <w:left w:w="100" w:type="dxa"/>
              <w:bottom w:w="75" w:type="dxa"/>
              <w:right w:w="100" w:type="dxa"/>
            </w:tcMar>
            <w:vAlign w:val="center"/>
          </w:tcPr>
          <w:p w14:paraId="52394F95" w14:textId="77777777" w:rsidR="009722A7" w:rsidRPr="009644F9" w:rsidRDefault="00000000">
            <w:pPr>
              <w:spacing w:after="0" w:line="240" w:lineRule="auto"/>
              <w:rPr>
                <w:rFonts w:ascii="Arial" w:hAnsi="Arial" w:cs="Arial"/>
                <w:sz w:val="22"/>
              </w:rPr>
            </w:pPr>
            <w:r w:rsidRPr="009644F9">
              <w:rPr>
                <w:rFonts w:ascii="Arial" w:hAnsi="Arial" w:cs="Arial"/>
                <w:sz w:val="22"/>
              </w:rPr>
              <w:t>Active departments only -- used by every department picker in the app (Admin &gt; Create User / assign department, etc).</w:t>
            </w:r>
          </w:p>
        </w:tc>
        <w:tc>
          <w:tcPr>
            <w:tcW w:w="1800" w:type="dxa"/>
            <w:tcMar>
              <w:top w:w="75" w:type="dxa"/>
              <w:left w:w="100" w:type="dxa"/>
              <w:bottom w:w="75" w:type="dxa"/>
              <w:right w:w="100" w:type="dxa"/>
            </w:tcMar>
            <w:vAlign w:val="center"/>
          </w:tcPr>
          <w:p w14:paraId="7BAEF17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171BF51"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List[schemas.DepartmentOut]</w:t>
            </w:r>
          </w:p>
        </w:tc>
      </w:tr>
      <w:tr w:rsidR="009722A7" w:rsidRPr="009644F9" w14:paraId="2DFC4729" w14:textId="77777777">
        <w:trPr>
          <w:cantSplit/>
          <w:jc w:val="center"/>
        </w:trPr>
        <w:tc>
          <w:tcPr>
            <w:tcW w:w="792" w:type="dxa"/>
            <w:shd w:val="clear" w:color="auto" w:fill="F4F7FA"/>
            <w:tcMar>
              <w:top w:w="75" w:type="dxa"/>
              <w:left w:w="100" w:type="dxa"/>
              <w:bottom w:w="75" w:type="dxa"/>
              <w:right w:w="100" w:type="dxa"/>
            </w:tcMar>
            <w:vAlign w:val="center"/>
          </w:tcPr>
          <w:p w14:paraId="42564D0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3D6E1DA" w14:textId="77777777" w:rsidR="009722A7" w:rsidRPr="009644F9" w:rsidRDefault="00000000">
            <w:pPr>
              <w:spacing w:after="0" w:line="240" w:lineRule="auto"/>
              <w:rPr>
                <w:rFonts w:ascii="Arial" w:hAnsi="Arial" w:cs="Arial"/>
                <w:sz w:val="22"/>
              </w:rPr>
            </w:pPr>
            <w:r w:rsidRPr="009644F9">
              <w:rPr>
                <w:rFonts w:ascii="Arial" w:hAnsi="Arial" w:cs="Arial"/>
                <w:sz w:val="22"/>
              </w:rPr>
              <w:t>/api/departments</w:t>
            </w:r>
          </w:p>
        </w:tc>
        <w:tc>
          <w:tcPr>
            <w:tcW w:w="2376" w:type="dxa"/>
            <w:shd w:val="clear" w:color="auto" w:fill="F4F7FA"/>
            <w:tcMar>
              <w:top w:w="75" w:type="dxa"/>
              <w:left w:w="100" w:type="dxa"/>
              <w:bottom w:w="75" w:type="dxa"/>
              <w:right w:w="100" w:type="dxa"/>
            </w:tcMar>
            <w:vAlign w:val="center"/>
          </w:tcPr>
          <w:p w14:paraId="65A31633" w14:textId="77777777" w:rsidR="009722A7" w:rsidRPr="009644F9" w:rsidRDefault="00000000">
            <w:pPr>
              <w:spacing w:after="0" w:line="240" w:lineRule="auto"/>
              <w:rPr>
                <w:rFonts w:ascii="Arial" w:hAnsi="Arial" w:cs="Arial"/>
                <w:sz w:val="22"/>
              </w:rPr>
            </w:pPr>
            <w:r w:rsidRPr="009644F9">
              <w:rPr>
                <w:rFonts w:ascii="Arial" w:hAnsi="Arial" w:cs="Arial"/>
                <w:sz w:val="22"/>
              </w:rPr>
              <w:t>Create department</w:t>
            </w:r>
          </w:p>
        </w:tc>
        <w:tc>
          <w:tcPr>
            <w:tcW w:w="1800" w:type="dxa"/>
            <w:shd w:val="clear" w:color="auto" w:fill="F4F7FA"/>
            <w:tcMar>
              <w:top w:w="75" w:type="dxa"/>
              <w:left w:w="100" w:type="dxa"/>
              <w:bottom w:w="75" w:type="dxa"/>
              <w:right w:w="100" w:type="dxa"/>
            </w:tcMar>
            <w:vAlign w:val="center"/>
          </w:tcPr>
          <w:p w14:paraId="3C979099"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1D9310E8" w14:textId="77777777" w:rsidR="009722A7" w:rsidRPr="009644F9" w:rsidRDefault="00000000">
            <w:pPr>
              <w:spacing w:after="0" w:line="240" w:lineRule="auto"/>
              <w:rPr>
                <w:rFonts w:ascii="Arial" w:hAnsi="Arial" w:cs="Arial"/>
                <w:sz w:val="22"/>
              </w:rPr>
            </w:pPr>
            <w:r w:rsidRPr="009644F9">
              <w:rPr>
                <w:rFonts w:ascii="Arial" w:hAnsi="Arial" w:cs="Arial"/>
                <w:sz w:val="22"/>
              </w:rPr>
              <w:t>schemas.DepartmentOut</w:t>
            </w:r>
          </w:p>
        </w:tc>
      </w:tr>
      <w:tr w:rsidR="009722A7" w:rsidRPr="009644F9" w14:paraId="2AEA88D4" w14:textId="77777777">
        <w:trPr>
          <w:cantSplit/>
          <w:jc w:val="center"/>
        </w:trPr>
        <w:tc>
          <w:tcPr>
            <w:tcW w:w="792" w:type="dxa"/>
            <w:tcMar>
              <w:top w:w="75" w:type="dxa"/>
              <w:left w:w="100" w:type="dxa"/>
              <w:bottom w:w="75" w:type="dxa"/>
              <w:right w:w="100" w:type="dxa"/>
            </w:tcMar>
            <w:vAlign w:val="center"/>
          </w:tcPr>
          <w:p w14:paraId="4242B02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36DCF12" w14:textId="77777777" w:rsidR="009722A7" w:rsidRPr="009644F9" w:rsidRDefault="00000000">
            <w:pPr>
              <w:spacing w:after="0" w:line="240" w:lineRule="auto"/>
              <w:rPr>
                <w:rFonts w:ascii="Arial" w:hAnsi="Arial" w:cs="Arial"/>
                <w:sz w:val="22"/>
              </w:rPr>
            </w:pPr>
            <w:r w:rsidRPr="009644F9">
              <w:rPr>
                <w:rFonts w:ascii="Arial" w:hAnsi="Arial" w:cs="Arial"/>
                <w:sz w:val="22"/>
              </w:rPr>
              <w:t>/api/departments/all</w:t>
            </w:r>
          </w:p>
        </w:tc>
        <w:tc>
          <w:tcPr>
            <w:tcW w:w="2376" w:type="dxa"/>
            <w:tcMar>
              <w:top w:w="75" w:type="dxa"/>
              <w:left w:w="100" w:type="dxa"/>
              <w:bottom w:w="75" w:type="dxa"/>
              <w:right w:w="100" w:type="dxa"/>
            </w:tcMar>
            <w:vAlign w:val="center"/>
          </w:tcPr>
          <w:p w14:paraId="76ADB0C4" w14:textId="77777777" w:rsidR="009722A7" w:rsidRPr="009644F9" w:rsidRDefault="00000000">
            <w:pPr>
              <w:spacing w:after="0" w:line="240" w:lineRule="auto"/>
              <w:rPr>
                <w:rFonts w:ascii="Arial" w:hAnsi="Arial" w:cs="Arial"/>
                <w:sz w:val="22"/>
              </w:rPr>
            </w:pPr>
            <w:r w:rsidRPr="009644F9">
              <w:rPr>
                <w:rFonts w:ascii="Arial" w:hAnsi="Arial" w:cs="Arial"/>
                <w:sz w:val="22"/>
              </w:rPr>
              <w:t>Admin section: full list including deactivated departments, for management.</w:t>
            </w:r>
          </w:p>
        </w:tc>
        <w:tc>
          <w:tcPr>
            <w:tcW w:w="1800" w:type="dxa"/>
            <w:tcMar>
              <w:top w:w="75" w:type="dxa"/>
              <w:left w:w="100" w:type="dxa"/>
              <w:bottom w:w="75" w:type="dxa"/>
              <w:right w:w="100" w:type="dxa"/>
            </w:tcMar>
            <w:vAlign w:val="center"/>
          </w:tcPr>
          <w:p w14:paraId="00633722"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tcMar>
              <w:top w:w="75" w:type="dxa"/>
              <w:left w:w="100" w:type="dxa"/>
              <w:bottom w:w="75" w:type="dxa"/>
              <w:right w:w="100" w:type="dxa"/>
            </w:tcMar>
            <w:vAlign w:val="center"/>
          </w:tcPr>
          <w:p w14:paraId="7946C46D"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List[schemas.DepartmentOut]</w:t>
            </w:r>
          </w:p>
        </w:tc>
      </w:tr>
      <w:tr w:rsidR="009722A7" w:rsidRPr="009644F9" w14:paraId="2B4775BB" w14:textId="77777777">
        <w:trPr>
          <w:cantSplit/>
          <w:jc w:val="center"/>
        </w:trPr>
        <w:tc>
          <w:tcPr>
            <w:tcW w:w="792" w:type="dxa"/>
            <w:shd w:val="clear" w:color="auto" w:fill="F4F7FA"/>
            <w:tcMar>
              <w:top w:w="75" w:type="dxa"/>
              <w:left w:w="100" w:type="dxa"/>
              <w:bottom w:w="75" w:type="dxa"/>
              <w:right w:w="100" w:type="dxa"/>
            </w:tcMar>
            <w:vAlign w:val="center"/>
          </w:tcPr>
          <w:p w14:paraId="028FFF37"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shd w:val="clear" w:color="auto" w:fill="F4F7FA"/>
            <w:tcMar>
              <w:top w:w="75" w:type="dxa"/>
              <w:left w:w="100" w:type="dxa"/>
              <w:bottom w:w="75" w:type="dxa"/>
              <w:right w:w="100" w:type="dxa"/>
            </w:tcMar>
            <w:vAlign w:val="center"/>
          </w:tcPr>
          <w:p w14:paraId="693E9E6B" w14:textId="77777777" w:rsidR="009722A7" w:rsidRPr="009644F9" w:rsidRDefault="00000000">
            <w:pPr>
              <w:spacing w:after="0" w:line="240" w:lineRule="auto"/>
              <w:rPr>
                <w:rFonts w:ascii="Arial" w:hAnsi="Arial" w:cs="Arial"/>
                <w:sz w:val="22"/>
              </w:rPr>
            </w:pPr>
            <w:r w:rsidRPr="009644F9">
              <w:rPr>
                <w:rFonts w:ascii="Arial" w:hAnsi="Arial" w:cs="Arial"/>
                <w:sz w:val="22"/>
              </w:rPr>
              <w:t>/api/departments/{dept_id}</w:t>
            </w:r>
          </w:p>
        </w:tc>
        <w:tc>
          <w:tcPr>
            <w:tcW w:w="2376" w:type="dxa"/>
            <w:shd w:val="clear" w:color="auto" w:fill="F4F7FA"/>
            <w:tcMar>
              <w:top w:w="75" w:type="dxa"/>
              <w:left w:w="100" w:type="dxa"/>
              <w:bottom w:w="75" w:type="dxa"/>
              <w:right w:w="100" w:type="dxa"/>
            </w:tcMar>
            <w:vAlign w:val="center"/>
          </w:tcPr>
          <w:p w14:paraId="22506CFB" w14:textId="77777777" w:rsidR="009722A7" w:rsidRPr="009644F9" w:rsidRDefault="00000000">
            <w:pPr>
              <w:spacing w:after="0" w:line="240" w:lineRule="auto"/>
              <w:rPr>
                <w:rFonts w:ascii="Arial" w:hAnsi="Arial" w:cs="Arial"/>
                <w:sz w:val="22"/>
              </w:rPr>
            </w:pPr>
            <w:r w:rsidRPr="009644F9">
              <w:rPr>
                <w:rFonts w:ascii="Arial" w:hAnsi="Arial" w:cs="Arial"/>
                <w:sz w:val="22"/>
              </w:rPr>
              <w:t>Rename a department and/or activate/deactivate it.</w:t>
            </w:r>
          </w:p>
        </w:tc>
        <w:tc>
          <w:tcPr>
            <w:tcW w:w="1800" w:type="dxa"/>
            <w:shd w:val="clear" w:color="auto" w:fill="F4F7FA"/>
            <w:tcMar>
              <w:top w:w="75" w:type="dxa"/>
              <w:left w:w="100" w:type="dxa"/>
              <w:bottom w:w="75" w:type="dxa"/>
              <w:right w:w="100" w:type="dxa"/>
            </w:tcMar>
            <w:vAlign w:val="center"/>
          </w:tcPr>
          <w:p w14:paraId="02719834" w14:textId="77777777" w:rsidR="009722A7" w:rsidRPr="009644F9" w:rsidRDefault="00000000">
            <w:pPr>
              <w:spacing w:after="0" w:line="240" w:lineRule="auto"/>
              <w:rPr>
                <w:rFonts w:ascii="Arial" w:hAnsi="Arial" w:cs="Arial"/>
                <w:sz w:val="22"/>
              </w:rPr>
            </w:pPr>
            <w:r w:rsidRPr="009644F9">
              <w:rPr>
                <w:rFonts w:ascii="Arial" w:hAnsi="Arial" w:cs="Arial"/>
                <w:sz w:val="22"/>
              </w:rPr>
              <w:t>ADMIN</w:t>
            </w:r>
          </w:p>
        </w:tc>
        <w:tc>
          <w:tcPr>
            <w:tcW w:w="1296" w:type="dxa"/>
            <w:shd w:val="clear" w:color="auto" w:fill="F4F7FA"/>
            <w:tcMar>
              <w:top w:w="75" w:type="dxa"/>
              <w:left w:w="100" w:type="dxa"/>
              <w:bottom w:w="75" w:type="dxa"/>
              <w:right w:w="100" w:type="dxa"/>
            </w:tcMar>
            <w:vAlign w:val="center"/>
          </w:tcPr>
          <w:p w14:paraId="5AE8AD26" w14:textId="77777777" w:rsidR="009722A7" w:rsidRPr="009644F9" w:rsidRDefault="00000000">
            <w:pPr>
              <w:spacing w:after="0" w:line="240" w:lineRule="auto"/>
              <w:rPr>
                <w:rFonts w:ascii="Arial" w:hAnsi="Arial" w:cs="Arial"/>
                <w:sz w:val="22"/>
              </w:rPr>
            </w:pPr>
            <w:r w:rsidRPr="009644F9">
              <w:rPr>
                <w:rFonts w:ascii="Arial" w:hAnsi="Arial" w:cs="Arial"/>
                <w:sz w:val="22"/>
              </w:rPr>
              <w:t>schemas.DepartmentOut</w:t>
            </w:r>
          </w:p>
        </w:tc>
      </w:tr>
    </w:tbl>
    <w:p w14:paraId="6F7C5921" w14:textId="77777777" w:rsidR="009722A7" w:rsidRPr="009644F9" w:rsidRDefault="00000000">
      <w:pPr>
        <w:pStyle w:val="Heading2"/>
        <w:rPr>
          <w:rFonts w:ascii="Arial" w:hAnsi="Arial" w:cs="Arial"/>
          <w:sz w:val="22"/>
          <w:szCs w:val="22"/>
        </w:rPr>
      </w:pPr>
      <w:bookmarkStart w:id="108" w:name="_Toc239074643"/>
      <w:r w:rsidRPr="009644F9">
        <w:rPr>
          <w:rFonts w:ascii="Arial" w:hAnsi="Arial" w:cs="Arial"/>
          <w:color w:val="000000"/>
          <w:sz w:val="22"/>
          <w:szCs w:val="22"/>
        </w:rPr>
        <w:t>document_portal router</w:t>
      </w:r>
      <w:bookmarkEnd w:id="108"/>
    </w:p>
    <w:p w14:paraId="10742ACC" w14:textId="77777777" w:rsidR="009722A7" w:rsidRPr="009644F9" w:rsidRDefault="00000000">
      <w:pPr>
        <w:rPr>
          <w:rFonts w:ascii="Arial" w:hAnsi="Arial" w:cs="Arial"/>
          <w:sz w:val="22"/>
        </w:rPr>
      </w:pPr>
      <w:r w:rsidRPr="009644F9">
        <w:rPr>
          <w:rFonts w:ascii="Arial" w:hAnsi="Arial" w:cs="Arial"/>
          <w:sz w:val="22"/>
        </w:rPr>
        <w:t>10 method/path registrations. Source: backend/app/routers/document_portal.py. In production these endpoints are served from app.document_portal_main rather than the core workflow ASGI process.</w:t>
      </w:r>
    </w:p>
    <w:p w14:paraId="539A857C" w14:textId="77777777" w:rsidR="009722A7" w:rsidRPr="009644F9" w:rsidRDefault="00000000">
      <w:pPr>
        <w:pStyle w:val="Heading2"/>
        <w:rPr>
          <w:rFonts w:ascii="Arial" w:hAnsi="Arial" w:cs="Arial"/>
          <w:sz w:val="22"/>
          <w:szCs w:val="22"/>
        </w:rPr>
      </w:pPr>
      <w:bookmarkStart w:id="109" w:name="_Toc239074644"/>
      <w:r w:rsidRPr="009644F9">
        <w:rPr>
          <w:rFonts w:ascii="Arial" w:hAnsi="Arial" w:cs="Arial"/>
          <w:color w:val="000000"/>
          <w:sz w:val="22"/>
          <w:szCs w:val="22"/>
        </w:rPr>
        <w:lastRenderedPageBreak/>
        <w:t>export router</w:t>
      </w:r>
      <w:bookmarkEnd w:id="109"/>
    </w:p>
    <w:p w14:paraId="69FFDAC8" w14:textId="77777777" w:rsidR="009722A7" w:rsidRPr="009644F9" w:rsidRDefault="00000000">
      <w:pPr>
        <w:keepNext/>
        <w:rPr>
          <w:rFonts w:ascii="Arial" w:hAnsi="Arial" w:cs="Arial"/>
          <w:sz w:val="22"/>
        </w:rPr>
      </w:pPr>
      <w:r w:rsidRPr="009644F9">
        <w:rPr>
          <w:rFonts w:ascii="Arial" w:hAnsi="Arial" w:cs="Arial"/>
          <w:sz w:val="22"/>
        </w:rPr>
        <w:t>2 method/path registrations. Source: backend/app/routers/export.py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0BDACDE" w14:textId="77777777">
        <w:trPr>
          <w:tblHeader/>
          <w:jc w:val="center"/>
        </w:trPr>
        <w:tc>
          <w:tcPr>
            <w:tcW w:w="792" w:type="dxa"/>
            <w:shd w:val="clear" w:color="auto" w:fill="123B5D"/>
            <w:tcMar>
              <w:top w:w="75" w:type="dxa"/>
              <w:left w:w="100" w:type="dxa"/>
              <w:bottom w:w="75" w:type="dxa"/>
              <w:right w:w="100" w:type="dxa"/>
            </w:tcMar>
            <w:vAlign w:val="center"/>
          </w:tcPr>
          <w:p w14:paraId="17792AB6"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1E684BDB"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2232CBD4"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11C2517F"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66BD2191"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7C20C294" w14:textId="77777777">
        <w:trPr>
          <w:cantSplit/>
          <w:jc w:val="center"/>
        </w:trPr>
        <w:tc>
          <w:tcPr>
            <w:tcW w:w="792" w:type="dxa"/>
            <w:tcMar>
              <w:top w:w="75" w:type="dxa"/>
              <w:left w:w="100" w:type="dxa"/>
              <w:bottom w:w="75" w:type="dxa"/>
              <w:right w:w="100" w:type="dxa"/>
            </w:tcMar>
            <w:vAlign w:val="center"/>
          </w:tcPr>
          <w:p w14:paraId="079D776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EFB3B9C" w14:textId="77777777" w:rsidR="009722A7" w:rsidRPr="009644F9" w:rsidRDefault="00000000">
            <w:pPr>
              <w:spacing w:after="0" w:line="240" w:lineRule="auto"/>
              <w:rPr>
                <w:rFonts w:ascii="Arial" w:hAnsi="Arial" w:cs="Arial"/>
                <w:sz w:val="22"/>
              </w:rPr>
            </w:pPr>
            <w:r w:rsidRPr="009644F9">
              <w:rPr>
                <w:rFonts w:ascii="Arial" w:hAnsi="Arial" w:cs="Arial"/>
                <w:sz w:val="22"/>
              </w:rPr>
              <w:t>/api/export/reports</w:t>
            </w:r>
          </w:p>
        </w:tc>
        <w:tc>
          <w:tcPr>
            <w:tcW w:w="2376" w:type="dxa"/>
            <w:tcMar>
              <w:top w:w="75" w:type="dxa"/>
              <w:left w:w="100" w:type="dxa"/>
              <w:bottom w:w="75" w:type="dxa"/>
              <w:right w:w="100" w:type="dxa"/>
            </w:tcMar>
            <w:vAlign w:val="center"/>
          </w:tcPr>
          <w:p w14:paraId="472A98B0" w14:textId="77777777" w:rsidR="009722A7" w:rsidRPr="009644F9" w:rsidRDefault="00000000">
            <w:pPr>
              <w:spacing w:after="0" w:line="240" w:lineRule="auto"/>
              <w:rPr>
                <w:rFonts w:ascii="Arial" w:hAnsi="Arial" w:cs="Arial"/>
                <w:sz w:val="22"/>
              </w:rPr>
            </w:pPr>
            <w:r w:rsidRPr="009644F9">
              <w:rPr>
                <w:rFonts w:ascii="Arial" w:hAnsi="Arial" w:cs="Arial"/>
                <w:sz w:val="22"/>
              </w:rPr>
              <w:t>Available reports</w:t>
            </w:r>
          </w:p>
        </w:tc>
        <w:tc>
          <w:tcPr>
            <w:tcW w:w="1800" w:type="dxa"/>
            <w:tcMar>
              <w:top w:w="75" w:type="dxa"/>
              <w:left w:w="100" w:type="dxa"/>
              <w:bottom w:w="75" w:type="dxa"/>
              <w:right w:w="100" w:type="dxa"/>
            </w:tcMar>
            <w:vAlign w:val="center"/>
          </w:tcPr>
          <w:p w14:paraId="4830855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877EF37"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90B3B0D" w14:textId="77777777">
        <w:trPr>
          <w:cantSplit/>
          <w:jc w:val="center"/>
        </w:trPr>
        <w:tc>
          <w:tcPr>
            <w:tcW w:w="792" w:type="dxa"/>
            <w:shd w:val="clear" w:color="auto" w:fill="F4F7FA"/>
            <w:tcMar>
              <w:top w:w="75" w:type="dxa"/>
              <w:left w:w="100" w:type="dxa"/>
              <w:bottom w:w="75" w:type="dxa"/>
              <w:right w:w="100" w:type="dxa"/>
            </w:tcMar>
            <w:vAlign w:val="center"/>
          </w:tcPr>
          <w:p w14:paraId="0FD5B16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403D68C" w14:textId="77777777" w:rsidR="009722A7" w:rsidRPr="009644F9" w:rsidRDefault="00000000">
            <w:pPr>
              <w:spacing w:after="0" w:line="240" w:lineRule="auto"/>
              <w:rPr>
                <w:rFonts w:ascii="Arial" w:hAnsi="Arial" w:cs="Arial"/>
                <w:sz w:val="22"/>
              </w:rPr>
            </w:pPr>
            <w:r w:rsidRPr="009644F9">
              <w:rPr>
                <w:rFonts w:ascii="Arial" w:hAnsi="Arial" w:cs="Arial"/>
                <w:sz w:val="22"/>
              </w:rPr>
              <w:t>/api/export/{report_key}</w:t>
            </w:r>
          </w:p>
        </w:tc>
        <w:tc>
          <w:tcPr>
            <w:tcW w:w="2376" w:type="dxa"/>
            <w:shd w:val="clear" w:color="auto" w:fill="F4F7FA"/>
            <w:tcMar>
              <w:top w:w="75" w:type="dxa"/>
              <w:left w:w="100" w:type="dxa"/>
              <w:bottom w:w="75" w:type="dxa"/>
              <w:right w:w="100" w:type="dxa"/>
            </w:tcMar>
            <w:vAlign w:val="center"/>
          </w:tcPr>
          <w:p w14:paraId="724A84AF" w14:textId="77777777" w:rsidR="009722A7" w:rsidRPr="009644F9" w:rsidRDefault="00000000">
            <w:pPr>
              <w:spacing w:after="0" w:line="240" w:lineRule="auto"/>
              <w:rPr>
                <w:rFonts w:ascii="Arial" w:hAnsi="Arial" w:cs="Arial"/>
                <w:sz w:val="22"/>
              </w:rPr>
            </w:pPr>
            <w:r w:rsidRPr="009644F9">
              <w:rPr>
                <w:rFonts w:ascii="Arial" w:hAnsi="Arial" w:cs="Arial"/>
                <w:sz w:val="22"/>
              </w:rPr>
              <w:t>Module 11: Download &amp; Export Centre.</w:t>
            </w:r>
          </w:p>
        </w:tc>
        <w:tc>
          <w:tcPr>
            <w:tcW w:w="1800" w:type="dxa"/>
            <w:shd w:val="clear" w:color="auto" w:fill="F4F7FA"/>
            <w:tcMar>
              <w:top w:w="75" w:type="dxa"/>
              <w:left w:w="100" w:type="dxa"/>
              <w:bottom w:w="75" w:type="dxa"/>
              <w:right w:w="100" w:type="dxa"/>
            </w:tcMar>
            <w:vAlign w:val="center"/>
          </w:tcPr>
          <w:p w14:paraId="2FD126E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5CD88F1"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7EE52FB8" w14:textId="77777777" w:rsidR="009722A7" w:rsidRPr="009644F9" w:rsidRDefault="00000000">
      <w:pPr>
        <w:pStyle w:val="Heading2"/>
        <w:rPr>
          <w:rFonts w:ascii="Arial" w:hAnsi="Arial" w:cs="Arial"/>
          <w:sz w:val="22"/>
          <w:szCs w:val="22"/>
        </w:rPr>
      </w:pPr>
      <w:bookmarkStart w:id="110" w:name="_Toc239074645"/>
      <w:r w:rsidRPr="009644F9">
        <w:rPr>
          <w:rFonts w:ascii="Arial" w:hAnsi="Arial" w:cs="Arial"/>
          <w:color w:val="000000"/>
          <w:sz w:val="22"/>
          <w:szCs w:val="22"/>
        </w:rPr>
        <w:t>functional router</w:t>
      </w:r>
      <w:bookmarkEnd w:id="110"/>
    </w:p>
    <w:p w14:paraId="3964A96B" w14:textId="77777777" w:rsidR="009722A7" w:rsidRPr="009644F9" w:rsidRDefault="00000000">
      <w:pPr>
        <w:keepNext/>
        <w:rPr>
          <w:rFonts w:ascii="Arial" w:hAnsi="Arial" w:cs="Arial"/>
          <w:sz w:val="22"/>
        </w:rPr>
      </w:pPr>
      <w:r w:rsidRPr="009644F9">
        <w:rPr>
          <w:rFonts w:ascii="Arial" w:hAnsi="Arial" w:cs="Arial"/>
          <w:sz w:val="22"/>
        </w:rPr>
        <w:t>36 method/path registrations. Source: backend/app/routers/functional.py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472C65F" w14:textId="77777777">
        <w:trPr>
          <w:tblHeader/>
          <w:jc w:val="center"/>
        </w:trPr>
        <w:tc>
          <w:tcPr>
            <w:tcW w:w="792" w:type="dxa"/>
            <w:shd w:val="clear" w:color="auto" w:fill="123B5D"/>
            <w:tcMar>
              <w:top w:w="75" w:type="dxa"/>
              <w:left w:w="100" w:type="dxa"/>
              <w:bottom w:w="75" w:type="dxa"/>
              <w:right w:w="100" w:type="dxa"/>
            </w:tcMar>
            <w:vAlign w:val="center"/>
          </w:tcPr>
          <w:p w14:paraId="65C44636"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35C66560"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172BF2F6"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0C148E1A"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0B9C40E8"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20ECF863" w14:textId="77777777">
        <w:trPr>
          <w:cantSplit/>
          <w:jc w:val="center"/>
        </w:trPr>
        <w:tc>
          <w:tcPr>
            <w:tcW w:w="792" w:type="dxa"/>
            <w:tcMar>
              <w:top w:w="75" w:type="dxa"/>
              <w:left w:w="100" w:type="dxa"/>
              <w:bottom w:w="75" w:type="dxa"/>
              <w:right w:w="100" w:type="dxa"/>
            </w:tcMar>
            <w:vAlign w:val="center"/>
          </w:tcPr>
          <w:p w14:paraId="4230E5E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8F1B6DF"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w:t>
            </w:r>
          </w:p>
        </w:tc>
        <w:tc>
          <w:tcPr>
            <w:tcW w:w="2376" w:type="dxa"/>
            <w:tcMar>
              <w:top w:w="75" w:type="dxa"/>
              <w:left w:w="100" w:type="dxa"/>
              <w:bottom w:w="75" w:type="dxa"/>
              <w:right w:w="100" w:type="dxa"/>
            </w:tcMar>
            <w:vAlign w:val="center"/>
          </w:tcPr>
          <w:p w14:paraId="1C0179EE" w14:textId="77777777" w:rsidR="009722A7" w:rsidRPr="009644F9" w:rsidRDefault="00000000">
            <w:pPr>
              <w:spacing w:after="0" w:line="240" w:lineRule="auto"/>
              <w:rPr>
                <w:rFonts w:ascii="Arial" w:hAnsi="Arial" w:cs="Arial"/>
                <w:sz w:val="22"/>
              </w:rPr>
            </w:pPr>
            <w:r w:rsidRPr="009644F9">
              <w:rPr>
                <w:rFonts w:ascii="Arial" w:hAnsi="Arial" w:cs="Arial"/>
                <w:sz w:val="22"/>
              </w:rPr>
              <w:t>List functional</w:t>
            </w:r>
          </w:p>
        </w:tc>
        <w:tc>
          <w:tcPr>
            <w:tcW w:w="1800" w:type="dxa"/>
            <w:tcMar>
              <w:top w:w="75" w:type="dxa"/>
              <w:left w:w="100" w:type="dxa"/>
              <w:bottom w:w="75" w:type="dxa"/>
              <w:right w:w="100" w:type="dxa"/>
            </w:tcMar>
            <w:vAlign w:val="center"/>
          </w:tcPr>
          <w:p w14:paraId="7FAF6F0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843825E"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pagination.Page[schemas.FunctionalListOut]</w:t>
            </w:r>
          </w:p>
        </w:tc>
      </w:tr>
      <w:tr w:rsidR="009722A7" w:rsidRPr="009644F9" w14:paraId="39E1CBB4" w14:textId="77777777">
        <w:trPr>
          <w:cantSplit/>
          <w:jc w:val="center"/>
        </w:trPr>
        <w:tc>
          <w:tcPr>
            <w:tcW w:w="792" w:type="dxa"/>
            <w:shd w:val="clear" w:color="auto" w:fill="F4F7FA"/>
            <w:tcMar>
              <w:top w:w="75" w:type="dxa"/>
              <w:left w:w="100" w:type="dxa"/>
              <w:bottom w:w="75" w:type="dxa"/>
              <w:right w:w="100" w:type="dxa"/>
            </w:tcMar>
            <w:vAlign w:val="center"/>
          </w:tcPr>
          <w:p w14:paraId="3E01B63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2B779E6"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w:t>
            </w:r>
          </w:p>
        </w:tc>
        <w:tc>
          <w:tcPr>
            <w:tcW w:w="2376" w:type="dxa"/>
            <w:shd w:val="clear" w:color="auto" w:fill="F4F7FA"/>
            <w:tcMar>
              <w:top w:w="75" w:type="dxa"/>
              <w:left w:w="100" w:type="dxa"/>
              <w:bottom w:w="75" w:type="dxa"/>
              <w:right w:w="100" w:type="dxa"/>
            </w:tcMar>
            <w:vAlign w:val="center"/>
          </w:tcPr>
          <w:p w14:paraId="33CC4F50" w14:textId="77777777" w:rsidR="009722A7" w:rsidRPr="009644F9" w:rsidRDefault="00000000">
            <w:pPr>
              <w:spacing w:after="0" w:line="240" w:lineRule="auto"/>
              <w:rPr>
                <w:rFonts w:ascii="Arial" w:hAnsi="Arial" w:cs="Arial"/>
                <w:sz w:val="22"/>
              </w:rPr>
            </w:pPr>
            <w:r w:rsidRPr="009644F9">
              <w:rPr>
                <w:rFonts w:ascii="Arial" w:hAnsi="Arial" w:cs="Arial"/>
                <w:sz w:val="22"/>
              </w:rPr>
              <w:t>Create functional</w:t>
            </w:r>
          </w:p>
        </w:tc>
        <w:tc>
          <w:tcPr>
            <w:tcW w:w="1800" w:type="dxa"/>
            <w:shd w:val="clear" w:color="auto" w:fill="F4F7FA"/>
            <w:tcMar>
              <w:top w:w="75" w:type="dxa"/>
              <w:left w:w="100" w:type="dxa"/>
              <w:bottom w:w="75" w:type="dxa"/>
              <w:right w:w="100" w:type="dxa"/>
            </w:tcMar>
            <w:vAlign w:val="center"/>
          </w:tcPr>
          <w:p w14:paraId="400B72F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2469C2B"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3CEE9870" w14:textId="77777777">
        <w:trPr>
          <w:cantSplit/>
          <w:jc w:val="center"/>
        </w:trPr>
        <w:tc>
          <w:tcPr>
            <w:tcW w:w="792" w:type="dxa"/>
            <w:tcMar>
              <w:top w:w="75" w:type="dxa"/>
              <w:left w:w="100" w:type="dxa"/>
              <w:bottom w:w="75" w:type="dxa"/>
              <w:right w:w="100" w:type="dxa"/>
            </w:tcMar>
            <w:vAlign w:val="center"/>
          </w:tcPr>
          <w:p w14:paraId="2650871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A5A665F"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w:t>
            </w:r>
          </w:p>
        </w:tc>
        <w:tc>
          <w:tcPr>
            <w:tcW w:w="2376" w:type="dxa"/>
            <w:tcMar>
              <w:top w:w="75" w:type="dxa"/>
              <w:left w:w="100" w:type="dxa"/>
              <w:bottom w:w="75" w:type="dxa"/>
              <w:right w:w="100" w:type="dxa"/>
            </w:tcMar>
            <w:vAlign w:val="center"/>
          </w:tcPr>
          <w:p w14:paraId="79164A7C" w14:textId="77777777" w:rsidR="009722A7" w:rsidRPr="009644F9" w:rsidRDefault="00000000">
            <w:pPr>
              <w:spacing w:after="0" w:line="240" w:lineRule="auto"/>
              <w:rPr>
                <w:rFonts w:ascii="Arial" w:hAnsi="Arial" w:cs="Arial"/>
                <w:sz w:val="22"/>
              </w:rPr>
            </w:pPr>
            <w:r w:rsidRPr="009644F9">
              <w:rPr>
                <w:rFonts w:ascii="Arial" w:hAnsi="Arial" w:cs="Arial"/>
                <w:sz w:val="22"/>
              </w:rPr>
              <w:t>Get functional</w:t>
            </w:r>
          </w:p>
        </w:tc>
        <w:tc>
          <w:tcPr>
            <w:tcW w:w="1800" w:type="dxa"/>
            <w:tcMar>
              <w:top w:w="75" w:type="dxa"/>
              <w:left w:w="100" w:type="dxa"/>
              <w:bottom w:w="75" w:type="dxa"/>
              <w:right w:w="100" w:type="dxa"/>
            </w:tcMar>
            <w:vAlign w:val="center"/>
          </w:tcPr>
          <w:p w14:paraId="6734808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43413F5"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67F6BF87" w14:textId="77777777">
        <w:trPr>
          <w:cantSplit/>
          <w:jc w:val="center"/>
        </w:trPr>
        <w:tc>
          <w:tcPr>
            <w:tcW w:w="792" w:type="dxa"/>
            <w:shd w:val="clear" w:color="auto" w:fill="F4F7FA"/>
            <w:tcMar>
              <w:top w:w="75" w:type="dxa"/>
              <w:left w:w="100" w:type="dxa"/>
              <w:bottom w:w="75" w:type="dxa"/>
              <w:right w:w="100" w:type="dxa"/>
            </w:tcMar>
            <w:vAlign w:val="center"/>
          </w:tcPr>
          <w:p w14:paraId="285AD2E3"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3F590BE8"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w:t>
            </w:r>
          </w:p>
        </w:tc>
        <w:tc>
          <w:tcPr>
            <w:tcW w:w="2376" w:type="dxa"/>
            <w:shd w:val="clear" w:color="auto" w:fill="F4F7FA"/>
            <w:tcMar>
              <w:top w:w="75" w:type="dxa"/>
              <w:left w:w="100" w:type="dxa"/>
              <w:bottom w:w="75" w:type="dxa"/>
              <w:right w:w="100" w:type="dxa"/>
            </w:tcMar>
            <w:vAlign w:val="center"/>
          </w:tcPr>
          <w:p w14:paraId="562A9B05" w14:textId="77777777" w:rsidR="009722A7" w:rsidRPr="009644F9" w:rsidRDefault="00000000">
            <w:pPr>
              <w:spacing w:after="0" w:line="240" w:lineRule="auto"/>
              <w:rPr>
                <w:rFonts w:ascii="Arial" w:hAnsi="Arial" w:cs="Arial"/>
                <w:sz w:val="22"/>
              </w:rPr>
            </w:pPr>
            <w:r w:rsidRPr="009644F9">
              <w:rPr>
                <w:rFonts w:ascii="Arial" w:hAnsi="Arial" w:cs="Arial"/>
                <w:sz w:val="22"/>
              </w:rPr>
              <w:t>Lets the requester (or SM/Department Head of the requester's own department) fix up a Functional Testing Request's details after it's been r</w:t>
            </w:r>
          </w:p>
        </w:tc>
        <w:tc>
          <w:tcPr>
            <w:tcW w:w="1800" w:type="dxa"/>
            <w:shd w:val="clear" w:color="auto" w:fill="F4F7FA"/>
            <w:tcMar>
              <w:top w:w="75" w:type="dxa"/>
              <w:left w:w="100" w:type="dxa"/>
              <w:bottom w:w="75" w:type="dxa"/>
              <w:right w:w="100" w:type="dxa"/>
            </w:tcMar>
            <w:vAlign w:val="center"/>
          </w:tcPr>
          <w:p w14:paraId="3B8A038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8B73847"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5918282" w14:textId="77777777">
        <w:trPr>
          <w:cantSplit/>
          <w:jc w:val="center"/>
        </w:trPr>
        <w:tc>
          <w:tcPr>
            <w:tcW w:w="792" w:type="dxa"/>
            <w:tcMar>
              <w:top w:w="75" w:type="dxa"/>
              <w:left w:w="100" w:type="dxa"/>
              <w:bottom w:w="75" w:type="dxa"/>
              <w:right w:w="100" w:type="dxa"/>
            </w:tcMar>
            <w:vAlign w:val="center"/>
          </w:tcPr>
          <w:p w14:paraId="001E7FA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D14DD53"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/api/functional-requests/{req_id}/assign-tester</w:t>
            </w:r>
          </w:p>
        </w:tc>
        <w:tc>
          <w:tcPr>
            <w:tcW w:w="2376" w:type="dxa"/>
            <w:tcMar>
              <w:top w:w="75" w:type="dxa"/>
              <w:left w:w="100" w:type="dxa"/>
              <w:bottom w:w="75" w:type="dxa"/>
              <w:right w:w="100" w:type="dxa"/>
            </w:tcMar>
            <w:vAlign w:val="center"/>
          </w:tcPr>
          <w:p w14:paraId="147B8BF4" w14:textId="77777777" w:rsidR="009722A7" w:rsidRPr="009644F9" w:rsidRDefault="00000000">
            <w:pPr>
              <w:spacing w:after="0" w:line="240" w:lineRule="auto"/>
              <w:rPr>
                <w:rFonts w:ascii="Arial" w:hAnsi="Arial" w:cs="Arial"/>
                <w:sz w:val="22"/>
              </w:rPr>
            </w:pPr>
            <w:r w:rsidRPr="009644F9">
              <w:rPr>
                <w:rFonts w:ascii="Arial" w:hAnsi="Arial" w:cs="Arial"/>
                <w:sz w:val="22"/>
              </w:rPr>
              <w:t>2026-08 -- reported directly: "once assigned there are no other option to reassign the tester or modify the tester." Previously only ever ca</w:t>
            </w:r>
          </w:p>
        </w:tc>
        <w:tc>
          <w:tcPr>
            <w:tcW w:w="1800" w:type="dxa"/>
            <w:tcMar>
              <w:top w:w="75" w:type="dxa"/>
              <w:left w:w="100" w:type="dxa"/>
              <w:bottom w:w="75" w:type="dxa"/>
              <w:right w:w="100" w:type="dxa"/>
            </w:tcMar>
            <w:vAlign w:val="center"/>
          </w:tcPr>
          <w:p w14:paraId="62B4C67D"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 QA_ENGINEER</w:t>
            </w:r>
          </w:p>
        </w:tc>
        <w:tc>
          <w:tcPr>
            <w:tcW w:w="1296" w:type="dxa"/>
            <w:tcMar>
              <w:top w:w="75" w:type="dxa"/>
              <w:left w:w="100" w:type="dxa"/>
              <w:bottom w:w="75" w:type="dxa"/>
              <w:right w:w="100" w:type="dxa"/>
            </w:tcMar>
            <w:vAlign w:val="center"/>
          </w:tcPr>
          <w:p w14:paraId="4C2F81C0"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461D2F32" w14:textId="77777777">
        <w:trPr>
          <w:cantSplit/>
          <w:jc w:val="center"/>
        </w:trPr>
        <w:tc>
          <w:tcPr>
            <w:tcW w:w="792" w:type="dxa"/>
            <w:shd w:val="clear" w:color="auto" w:fill="F4F7FA"/>
            <w:tcMar>
              <w:top w:w="75" w:type="dxa"/>
              <w:left w:w="100" w:type="dxa"/>
              <w:bottom w:w="75" w:type="dxa"/>
              <w:right w:w="100" w:type="dxa"/>
            </w:tcMar>
            <w:vAlign w:val="center"/>
          </w:tcPr>
          <w:p w14:paraId="4A48944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D6E87CB"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/api/functional-requests/{req_id}/begin-planning</w:t>
            </w:r>
          </w:p>
        </w:tc>
        <w:tc>
          <w:tcPr>
            <w:tcW w:w="2376" w:type="dxa"/>
            <w:shd w:val="clear" w:color="auto" w:fill="F4F7FA"/>
            <w:tcMar>
              <w:top w:w="75" w:type="dxa"/>
              <w:left w:w="100" w:type="dxa"/>
              <w:bottom w:w="75" w:type="dxa"/>
              <w:right w:w="100" w:type="dxa"/>
            </w:tcMar>
            <w:vAlign w:val="center"/>
          </w:tcPr>
          <w:p w14:paraId="745C6291" w14:textId="77777777" w:rsidR="009722A7" w:rsidRPr="009644F9" w:rsidRDefault="00000000">
            <w:pPr>
              <w:spacing w:after="0" w:line="240" w:lineRule="auto"/>
              <w:rPr>
                <w:rFonts w:ascii="Arial" w:hAnsi="Arial" w:cs="Arial"/>
                <w:sz w:val="22"/>
              </w:rPr>
            </w:pPr>
            <w:r w:rsidRPr="009644F9">
              <w:rPr>
                <w:rFonts w:ascii="Arial" w:hAnsi="Arial" w:cs="Arial"/>
                <w:sz w:val="22"/>
              </w:rPr>
              <w:t>Begin planning</w:t>
            </w:r>
          </w:p>
        </w:tc>
        <w:tc>
          <w:tcPr>
            <w:tcW w:w="1800" w:type="dxa"/>
            <w:shd w:val="clear" w:color="auto" w:fill="F4F7FA"/>
            <w:tcMar>
              <w:top w:w="75" w:type="dxa"/>
              <w:left w:w="100" w:type="dxa"/>
              <w:bottom w:w="75" w:type="dxa"/>
              <w:right w:w="100" w:type="dxa"/>
            </w:tcMar>
            <w:vAlign w:val="center"/>
          </w:tcPr>
          <w:p w14:paraId="173E3D21"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49BBD668"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3A0C7004" w14:textId="77777777">
        <w:trPr>
          <w:cantSplit/>
          <w:jc w:val="center"/>
        </w:trPr>
        <w:tc>
          <w:tcPr>
            <w:tcW w:w="792" w:type="dxa"/>
            <w:tcMar>
              <w:top w:w="75" w:type="dxa"/>
              <w:left w:w="100" w:type="dxa"/>
              <w:bottom w:w="75" w:type="dxa"/>
              <w:right w:w="100" w:type="dxa"/>
            </w:tcMar>
            <w:vAlign w:val="center"/>
          </w:tcPr>
          <w:p w14:paraId="68A85BB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DD3716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w:t>
            </w:r>
          </w:p>
        </w:tc>
        <w:tc>
          <w:tcPr>
            <w:tcW w:w="2376" w:type="dxa"/>
            <w:tcMar>
              <w:top w:w="75" w:type="dxa"/>
              <w:left w:w="100" w:type="dxa"/>
              <w:bottom w:w="75" w:type="dxa"/>
              <w:right w:w="100" w:type="dxa"/>
            </w:tcMar>
            <w:vAlign w:val="center"/>
          </w:tcPr>
          <w:p w14:paraId="53B2EBF6" w14:textId="77777777" w:rsidR="009722A7" w:rsidRPr="009644F9" w:rsidRDefault="00000000">
            <w:pPr>
              <w:spacing w:after="0" w:line="240" w:lineRule="auto"/>
              <w:rPr>
                <w:rFonts w:ascii="Arial" w:hAnsi="Arial" w:cs="Arial"/>
                <w:sz w:val="22"/>
              </w:rPr>
            </w:pPr>
            <w:r w:rsidRPr="009644F9">
              <w:rPr>
                <w:rFonts w:ascii="Arial" w:hAnsi="Arial" w:cs="Arial"/>
                <w:sz w:val="22"/>
              </w:rPr>
              <w:t>Get checklist</w:t>
            </w:r>
          </w:p>
        </w:tc>
        <w:tc>
          <w:tcPr>
            <w:tcW w:w="1800" w:type="dxa"/>
            <w:tcMar>
              <w:top w:w="75" w:type="dxa"/>
              <w:left w:w="100" w:type="dxa"/>
              <w:bottom w:w="75" w:type="dxa"/>
              <w:right w:w="100" w:type="dxa"/>
            </w:tcMar>
            <w:vAlign w:val="center"/>
          </w:tcPr>
          <w:p w14:paraId="1213314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555723E"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List[schemas.ChecklistItemOut]</w:t>
            </w:r>
          </w:p>
        </w:tc>
      </w:tr>
      <w:tr w:rsidR="009722A7" w:rsidRPr="009644F9" w14:paraId="653580C5" w14:textId="77777777">
        <w:trPr>
          <w:cantSplit/>
          <w:jc w:val="center"/>
        </w:trPr>
        <w:tc>
          <w:tcPr>
            <w:tcW w:w="792" w:type="dxa"/>
            <w:shd w:val="clear" w:color="auto" w:fill="F4F7FA"/>
            <w:tcMar>
              <w:top w:w="75" w:type="dxa"/>
              <w:left w:w="100" w:type="dxa"/>
              <w:bottom w:w="75" w:type="dxa"/>
              <w:right w:w="100" w:type="dxa"/>
            </w:tcMar>
            <w:vAlign w:val="center"/>
          </w:tcPr>
          <w:p w14:paraId="0A322BD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1C8772D"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/api/functional-requests/{req_id}/checklist/documents</w:t>
            </w:r>
          </w:p>
        </w:tc>
        <w:tc>
          <w:tcPr>
            <w:tcW w:w="2376" w:type="dxa"/>
            <w:shd w:val="clear" w:color="auto" w:fill="F4F7FA"/>
            <w:tcMar>
              <w:top w:w="75" w:type="dxa"/>
              <w:left w:w="100" w:type="dxa"/>
              <w:bottom w:w="75" w:type="dxa"/>
              <w:right w:w="100" w:type="dxa"/>
            </w:tcMar>
            <w:vAlign w:val="center"/>
          </w:tcPr>
          <w:p w14:paraId="4290C94C" w14:textId="77777777" w:rsidR="009722A7" w:rsidRPr="009644F9" w:rsidRDefault="00000000">
            <w:pPr>
              <w:spacing w:after="0" w:line="240" w:lineRule="auto"/>
              <w:rPr>
                <w:rFonts w:ascii="Arial" w:hAnsi="Arial" w:cs="Arial"/>
                <w:sz w:val="22"/>
              </w:rPr>
            </w:pPr>
            <w:r w:rsidRPr="009644F9">
              <w:rPr>
                <w:rFonts w:ascii="Arial" w:hAnsi="Arial" w:cs="Arial"/>
                <w:sz w:val="22"/>
              </w:rPr>
              <w:t>Batched counterpart to list_functional_checklist_documents below -- see ChecklistItemDocumentOut for why this exists.</w:t>
            </w:r>
          </w:p>
        </w:tc>
        <w:tc>
          <w:tcPr>
            <w:tcW w:w="1800" w:type="dxa"/>
            <w:shd w:val="clear" w:color="auto" w:fill="F4F7FA"/>
            <w:tcMar>
              <w:top w:w="75" w:type="dxa"/>
              <w:left w:w="100" w:type="dxa"/>
              <w:bottom w:w="75" w:type="dxa"/>
              <w:right w:w="100" w:type="dxa"/>
            </w:tcMar>
            <w:vAlign w:val="center"/>
          </w:tcPr>
          <w:p w14:paraId="47873B2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9F633F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List[schemas.ChecklistItemDocumentOut]</w:t>
            </w:r>
          </w:p>
        </w:tc>
      </w:tr>
      <w:tr w:rsidR="009722A7" w:rsidRPr="009644F9" w14:paraId="55F4845C" w14:textId="77777777">
        <w:trPr>
          <w:cantSplit/>
          <w:jc w:val="center"/>
        </w:trPr>
        <w:tc>
          <w:tcPr>
            <w:tcW w:w="792" w:type="dxa"/>
            <w:tcMar>
              <w:top w:w="75" w:type="dxa"/>
              <w:left w:w="100" w:type="dxa"/>
              <w:bottom w:w="75" w:type="dxa"/>
              <w:right w:w="100" w:type="dxa"/>
            </w:tcMar>
            <w:vAlign w:val="center"/>
          </w:tcPr>
          <w:p w14:paraId="5099FC2D"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tcMar>
              <w:top w:w="75" w:type="dxa"/>
              <w:left w:w="100" w:type="dxa"/>
              <w:bottom w:w="75" w:type="dxa"/>
              <w:right w:w="100" w:type="dxa"/>
            </w:tcMar>
            <w:vAlign w:val="center"/>
          </w:tcPr>
          <w:p w14:paraId="3E6C38CB"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/api/functional-requests/{req_id}/checklist/{item_id}</w:t>
            </w:r>
          </w:p>
        </w:tc>
        <w:tc>
          <w:tcPr>
            <w:tcW w:w="2376" w:type="dxa"/>
            <w:tcMar>
              <w:top w:w="75" w:type="dxa"/>
              <w:left w:w="100" w:type="dxa"/>
              <w:bottom w:w="75" w:type="dxa"/>
              <w:right w:w="100" w:type="dxa"/>
            </w:tcMar>
            <w:vAlign w:val="center"/>
          </w:tcPr>
          <w:p w14:paraId="58CB938B" w14:textId="77777777" w:rsidR="009722A7" w:rsidRPr="009644F9" w:rsidRDefault="00000000">
            <w:pPr>
              <w:spacing w:after="0" w:line="240" w:lineRule="auto"/>
              <w:rPr>
                <w:rFonts w:ascii="Arial" w:hAnsi="Arial" w:cs="Arial"/>
                <w:sz w:val="22"/>
              </w:rPr>
            </w:pPr>
            <w:r w:rsidRPr="009644F9">
              <w:rPr>
                <w:rFonts w:ascii="Arial" w:hAnsi="Arial" w:cs="Arial"/>
                <w:sz w:val="22"/>
              </w:rPr>
              <w:t>Update checklist item</w:t>
            </w:r>
          </w:p>
        </w:tc>
        <w:tc>
          <w:tcPr>
            <w:tcW w:w="1800" w:type="dxa"/>
            <w:tcMar>
              <w:top w:w="75" w:type="dxa"/>
              <w:left w:w="100" w:type="dxa"/>
              <w:bottom w:w="75" w:type="dxa"/>
              <w:right w:w="100" w:type="dxa"/>
            </w:tcMar>
            <w:vAlign w:val="center"/>
          </w:tcPr>
          <w:p w14:paraId="14E8267F"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2919984D" w14:textId="77777777" w:rsidR="009722A7" w:rsidRPr="009644F9" w:rsidRDefault="00000000">
            <w:pPr>
              <w:spacing w:after="0" w:line="240" w:lineRule="auto"/>
              <w:rPr>
                <w:rFonts w:ascii="Arial" w:hAnsi="Arial" w:cs="Arial"/>
                <w:sz w:val="22"/>
              </w:rPr>
            </w:pPr>
            <w:r w:rsidRPr="009644F9">
              <w:rPr>
                <w:rFonts w:ascii="Arial" w:hAnsi="Arial" w:cs="Arial"/>
                <w:sz w:val="22"/>
              </w:rPr>
              <w:t>schemas.ChecklistItemOut</w:t>
            </w:r>
          </w:p>
        </w:tc>
      </w:tr>
      <w:tr w:rsidR="009722A7" w:rsidRPr="009644F9" w14:paraId="06004F4B" w14:textId="77777777">
        <w:trPr>
          <w:cantSplit/>
          <w:jc w:val="center"/>
        </w:trPr>
        <w:tc>
          <w:tcPr>
            <w:tcW w:w="792" w:type="dxa"/>
            <w:shd w:val="clear" w:color="auto" w:fill="F4F7FA"/>
            <w:tcMar>
              <w:top w:w="75" w:type="dxa"/>
              <w:left w:w="100" w:type="dxa"/>
              <w:bottom w:w="75" w:type="dxa"/>
              <w:right w:w="100" w:type="dxa"/>
            </w:tcMar>
            <w:vAlign w:val="center"/>
          </w:tcPr>
          <w:p w14:paraId="208694B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603FB68"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/api/functional-requests/{req_id}/checklist/{item_id}/documents</w:t>
            </w:r>
          </w:p>
        </w:tc>
        <w:tc>
          <w:tcPr>
            <w:tcW w:w="2376" w:type="dxa"/>
            <w:shd w:val="clear" w:color="auto" w:fill="F4F7FA"/>
            <w:tcMar>
              <w:top w:w="75" w:type="dxa"/>
              <w:left w:w="100" w:type="dxa"/>
              <w:bottom w:w="75" w:type="dxa"/>
              <w:right w:w="100" w:type="dxa"/>
            </w:tcMar>
            <w:vAlign w:val="center"/>
          </w:tcPr>
          <w:p w14:paraId="41D0B732" w14:textId="77777777" w:rsidR="009722A7" w:rsidRPr="009644F9" w:rsidRDefault="00000000">
            <w:pPr>
              <w:spacing w:after="0" w:line="240" w:lineRule="auto"/>
              <w:rPr>
                <w:rFonts w:ascii="Arial" w:hAnsi="Arial" w:cs="Arial"/>
                <w:sz w:val="22"/>
              </w:rPr>
            </w:pPr>
            <w:r w:rsidRPr="009644F9">
              <w:rPr>
                <w:rFonts w:ascii="Arial" w:hAnsi="Arial" w:cs="Arial"/>
                <w:sz w:val="22"/>
              </w:rPr>
              <w:t>List functional checklist documents</w:t>
            </w:r>
          </w:p>
        </w:tc>
        <w:tc>
          <w:tcPr>
            <w:tcW w:w="1800" w:type="dxa"/>
            <w:shd w:val="clear" w:color="auto" w:fill="F4F7FA"/>
            <w:tcMar>
              <w:top w:w="75" w:type="dxa"/>
              <w:left w:w="100" w:type="dxa"/>
              <w:bottom w:w="75" w:type="dxa"/>
              <w:right w:w="100" w:type="dxa"/>
            </w:tcMar>
            <w:vAlign w:val="center"/>
          </w:tcPr>
          <w:p w14:paraId="7F10E10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59526DA"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4AF4CC46" w14:textId="77777777">
        <w:trPr>
          <w:cantSplit/>
          <w:jc w:val="center"/>
        </w:trPr>
        <w:tc>
          <w:tcPr>
            <w:tcW w:w="792" w:type="dxa"/>
            <w:tcMar>
              <w:top w:w="75" w:type="dxa"/>
              <w:left w:w="100" w:type="dxa"/>
              <w:bottom w:w="75" w:type="dxa"/>
              <w:right w:w="100" w:type="dxa"/>
            </w:tcMar>
            <w:vAlign w:val="center"/>
          </w:tcPr>
          <w:p w14:paraId="54EE986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059B568"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/api/functional-requests/{req_id}/checklist/{item_id}/documents</w:t>
            </w:r>
          </w:p>
        </w:tc>
        <w:tc>
          <w:tcPr>
            <w:tcW w:w="2376" w:type="dxa"/>
            <w:tcMar>
              <w:top w:w="75" w:type="dxa"/>
              <w:left w:w="100" w:type="dxa"/>
              <w:bottom w:w="75" w:type="dxa"/>
              <w:right w:w="100" w:type="dxa"/>
            </w:tcMar>
            <w:vAlign w:val="center"/>
          </w:tcPr>
          <w:p w14:paraId="6C9138A3" w14:textId="77777777" w:rsidR="009722A7" w:rsidRPr="009644F9" w:rsidRDefault="00000000">
            <w:pPr>
              <w:spacing w:after="0" w:line="240" w:lineRule="auto"/>
              <w:rPr>
                <w:rFonts w:ascii="Arial" w:hAnsi="Arial" w:cs="Arial"/>
                <w:sz w:val="22"/>
              </w:rPr>
            </w:pPr>
            <w:r w:rsidRPr="009644F9">
              <w:rPr>
                <w:rFonts w:ascii="Arial" w:hAnsi="Arial" w:cs="Arial"/>
                <w:sz w:val="22"/>
              </w:rPr>
              <w:t>Upload functional checklist documents</w:t>
            </w:r>
          </w:p>
        </w:tc>
        <w:tc>
          <w:tcPr>
            <w:tcW w:w="1800" w:type="dxa"/>
            <w:tcMar>
              <w:top w:w="75" w:type="dxa"/>
              <w:left w:w="100" w:type="dxa"/>
              <w:bottom w:w="75" w:type="dxa"/>
              <w:right w:w="100" w:type="dxa"/>
            </w:tcMar>
            <w:vAlign w:val="center"/>
          </w:tcPr>
          <w:p w14:paraId="1A36A79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DC85F17"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22E49E2E" w14:textId="77777777">
        <w:trPr>
          <w:cantSplit/>
          <w:jc w:val="center"/>
        </w:trPr>
        <w:tc>
          <w:tcPr>
            <w:tcW w:w="792" w:type="dxa"/>
            <w:shd w:val="clear" w:color="auto" w:fill="F4F7FA"/>
            <w:tcMar>
              <w:top w:w="75" w:type="dxa"/>
              <w:left w:w="100" w:type="dxa"/>
              <w:bottom w:w="75" w:type="dxa"/>
              <w:right w:w="100" w:type="dxa"/>
            </w:tcMar>
            <w:vAlign w:val="center"/>
          </w:tcPr>
          <w:p w14:paraId="2C4D67E2"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30970366"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/api/functional-requests/{req_id}/checklist/{item_id}/documents/{doc_id}</w:t>
            </w:r>
          </w:p>
        </w:tc>
        <w:tc>
          <w:tcPr>
            <w:tcW w:w="2376" w:type="dxa"/>
            <w:shd w:val="clear" w:color="auto" w:fill="F4F7FA"/>
            <w:tcMar>
              <w:top w:w="75" w:type="dxa"/>
              <w:left w:w="100" w:type="dxa"/>
              <w:bottom w:w="75" w:type="dxa"/>
              <w:right w:w="100" w:type="dxa"/>
            </w:tcMar>
            <w:vAlign w:val="center"/>
          </w:tcPr>
          <w:p w14:paraId="2C6A1FAC" w14:textId="77777777" w:rsidR="009722A7" w:rsidRPr="009644F9" w:rsidRDefault="00000000">
            <w:pPr>
              <w:spacing w:after="0" w:line="240" w:lineRule="auto"/>
              <w:rPr>
                <w:rFonts w:ascii="Arial" w:hAnsi="Arial" w:cs="Arial"/>
                <w:sz w:val="22"/>
              </w:rPr>
            </w:pPr>
            <w:r w:rsidRPr="009644F9">
              <w:rPr>
                <w:rFonts w:ascii="Arial" w:hAnsi="Arial" w:cs="Arial"/>
                <w:sz w:val="22"/>
              </w:rPr>
              <w:t>Delete functional checklist document</w:t>
            </w:r>
          </w:p>
        </w:tc>
        <w:tc>
          <w:tcPr>
            <w:tcW w:w="1800" w:type="dxa"/>
            <w:shd w:val="clear" w:color="auto" w:fill="F4F7FA"/>
            <w:tcMar>
              <w:top w:w="75" w:type="dxa"/>
              <w:left w:w="100" w:type="dxa"/>
              <w:bottom w:w="75" w:type="dxa"/>
              <w:right w:w="100" w:type="dxa"/>
            </w:tcMar>
            <w:vAlign w:val="center"/>
          </w:tcPr>
          <w:p w14:paraId="7E4DC52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8904CF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A86C341" w14:textId="77777777">
        <w:trPr>
          <w:cantSplit/>
          <w:jc w:val="center"/>
        </w:trPr>
        <w:tc>
          <w:tcPr>
            <w:tcW w:w="792" w:type="dxa"/>
            <w:tcMar>
              <w:top w:w="75" w:type="dxa"/>
              <w:left w:w="100" w:type="dxa"/>
              <w:bottom w:w="75" w:type="dxa"/>
              <w:right w:w="100" w:type="dxa"/>
            </w:tcMar>
            <w:vAlign w:val="center"/>
          </w:tcPr>
          <w:p w14:paraId="3795226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F54AAA4"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/api/functional-requests/{req_id}/checklist/{item_id}/documents/{doc_id}/download</w:t>
            </w:r>
          </w:p>
        </w:tc>
        <w:tc>
          <w:tcPr>
            <w:tcW w:w="2376" w:type="dxa"/>
            <w:tcMar>
              <w:top w:w="75" w:type="dxa"/>
              <w:left w:w="100" w:type="dxa"/>
              <w:bottom w:w="75" w:type="dxa"/>
              <w:right w:w="100" w:type="dxa"/>
            </w:tcMar>
            <w:vAlign w:val="center"/>
          </w:tcPr>
          <w:p w14:paraId="1E2359C1" w14:textId="77777777" w:rsidR="009722A7" w:rsidRPr="009644F9" w:rsidRDefault="00000000">
            <w:pPr>
              <w:spacing w:after="0" w:line="240" w:lineRule="auto"/>
              <w:rPr>
                <w:rFonts w:ascii="Arial" w:hAnsi="Arial" w:cs="Arial"/>
                <w:sz w:val="22"/>
              </w:rPr>
            </w:pPr>
            <w:r w:rsidRPr="009644F9">
              <w:rPr>
                <w:rFonts w:ascii="Arial" w:hAnsi="Arial" w:cs="Arial"/>
                <w:sz w:val="22"/>
              </w:rPr>
              <w:t>Download functional checklist document</w:t>
            </w:r>
          </w:p>
        </w:tc>
        <w:tc>
          <w:tcPr>
            <w:tcW w:w="1800" w:type="dxa"/>
            <w:tcMar>
              <w:top w:w="75" w:type="dxa"/>
              <w:left w:w="100" w:type="dxa"/>
              <w:bottom w:w="75" w:type="dxa"/>
              <w:right w:w="100" w:type="dxa"/>
            </w:tcMar>
            <w:vAlign w:val="center"/>
          </w:tcPr>
          <w:p w14:paraId="4D37047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2B37B1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A674C87" w14:textId="77777777">
        <w:trPr>
          <w:cantSplit/>
          <w:jc w:val="center"/>
        </w:trPr>
        <w:tc>
          <w:tcPr>
            <w:tcW w:w="792" w:type="dxa"/>
            <w:shd w:val="clear" w:color="auto" w:fill="F4F7FA"/>
            <w:tcMar>
              <w:top w:w="75" w:type="dxa"/>
              <w:left w:w="100" w:type="dxa"/>
              <w:bottom w:w="75" w:type="dxa"/>
              <w:right w:w="100" w:type="dxa"/>
            </w:tcMar>
            <w:vAlign w:val="center"/>
          </w:tcPr>
          <w:p w14:paraId="2EFD658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4A2D1934"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/api/functional-requests/{req_id}/complete-qa</w:t>
            </w:r>
          </w:p>
        </w:tc>
        <w:tc>
          <w:tcPr>
            <w:tcW w:w="2376" w:type="dxa"/>
            <w:shd w:val="clear" w:color="auto" w:fill="F4F7FA"/>
            <w:tcMar>
              <w:top w:w="75" w:type="dxa"/>
              <w:left w:w="100" w:type="dxa"/>
              <w:bottom w:w="75" w:type="dxa"/>
              <w:right w:w="100" w:type="dxa"/>
            </w:tcMar>
            <w:vAlign w:val="center"/>
          </w:tcPr>
          <w:p w14:paraId="3F2CB0F7" w14:textId="77777777" w:rsidR="009722A7" w:rsidRPr="009644F9" w:rsidRDefault="00000000">
            <w:pPr>
              <w:spacing w:after="0" w:line="240" w:lineRule="auto"/>
              <w:rPr>
                <w:rFonts w:ascii="Arial" w:hAnsi="Arial" w:cs="Arial"/>
                <w:sz w:val="22"/>
              </w:rPr>
            </w:pPr>
            <w:r w:rsidRPr="009644F9">
              <w:rPr>
                <w:rFonts w:ascii="Arial" w:hAnsi="Arial" w:cs="Arial"/>
                <w:sz w:val="22"/>
              </w:rPr>
              <w:t>Marks QA activity complete -- reachable directly from execution (no issues found) or after the defect/retest cycle.</w:t>
            </w:r>
          </w:p>
        </w:tc>
        <w:tc>
          <w:tcPr>
            <w:tcW w:w="1800" w:type="dxa"/>
            <w:shd w:val="clear" w:color="auto" w:fill="F4F7FA"/>
            <w:tcMar>
              <w:top w:w="75" w:type="dxa"/>
              <w:left w:w="100" w:type="dxa"/>
              <w:bottom w:w="75" w:type="dxa"/>
              <w:right w:w="100" w:type="dxa"/>
            </w:tcMar>
            <w:vAlign w:val="center"/>
          </w:tcPr>
          <w:p w14:paraId="308DBBBD"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w:t>
            </w:r>
          </w:p>
        </w:tc>
        <w:tc>
          <w:tcPr>
            <w:tcW w:w="1296" w:type="dxa"/>
            <w:shd w:val="clear" w:color="auto" w:fill="F4F7FA"/>
            <w:tcMar>
              <w:top w:w="75" w:type="dxa"/>
              <w:left w:w="100" w:type="dxa"/>
              <w:bottom w:w="75" w:type="dxa"/>
              <w:right w:w="100" w:type="dxa"/>
            </w:tcMar>
            <w:vAlign w:val="center"/>
          </w:tcPr>
          <w:p w14:paraId="48680A7E"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1C13793C" w14:textId="77777777">
        <w:trPr>
          <w:cantSplit/>
          <w:jc w:val="center"/>
        </w:trPr>
        <w:tc>
          <w:tcPr>
            <w:tcW w:w="792" w:type="dxa"/>
            <w:tcMar>
              <w:top w:w="75" w:type="dxa"/>
              <w:left w:w="100" w:type="dxa"/>
              <w:bottom w:w="75" w:type="dxa"/>
              <w:right w:w="100" w:type="dxa"/>
            </w:tcMar>
            <w:vAlign w:val="center"/>
          </w:tcPr>
          <w:p w14:paraId="47EFBF3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386A712"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/api/functional-requests/{req_id}/confirm-signoff</w:t>
            </w:r>
          </w:p>
        </w:tc>
        <w:tc>
          <w:tcPr>
            <w:tcW w:w="2376" w:type="dxa"/>
            <w:tcMar>
              <w:top w:w="75" w:type="dxa"/>
              <w:left w:w="100" w:type="dxa"/>
              <w:bottom w:w="75" w:type="dxa"/>
              <w:right w:w="100" w:type="dxa"/>
            </w:tcMar>
            <w:vAlign w:val="center"/>
          </w:tcPr>
          <w:p w14:paraId="6FC4496F" w14:textId="77777777" w:rsidR="009722A7" w:rsidRPr="009644F9" w:rsidRDefault="00000000">
            <w:pPr>
              <w:spacing w:after="0" w:line="240" w:lineRule="auto"/>
              <w:rPr>
                <w:rFonts w:ascii="Arial" w:hAnsi="Arial" w:cs="Arial"/>
                <w:sz w:val="22"/>
              </w:rPr>
            </w:pPr>
            <w:r w:rsidRPr="009644F9">
              <w:rPr>
                <w:rFonts w:ascii="Arial" w:hAnsi="Arial" w:cs="Arial"/>
                <w:sz w:val="22"/>
              </w:rPr>
              <w:t>Confirms the QA Clearance certificate (optionally linking a Module 8 QASignOff record created via /api/signoffs) and hands the request to th</w:t>
            </w:r>
          </w:p>
        </w:tc>
        <w:tc>
          <w:tcPr>
            <w:tcW w:w="1800" w:type="dxa"/>
            <w:tcMar>
              <w:top w:w="75" w:type="dxa"/>
              <w:left w:w="100" w:type="dxa"/>
              <w:bottom w:w="75" w:type="dxa"/>
              <w:right w:w="100" w:type="dxa"/>
            </w:tcMar>
            <w:vAlign w:val="center"/>
          </w:tcPr>
          <w:p w14:paraId="584216B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7A6F54C1"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1B52289" w14:textId="77777777">
        <w:trPr>
          <w:cantSplit/>
          <w:jc w:val="center"/>
        </w:trPr>
        <w:tc>
          <w:tcPr>
            <w:tcW w:w="792" w:type="dxa"/>
            <w:shd w:val="clear" w:color="auto" w:fill="F4F7FA"/>
            <w:tcMar>
              <w:top w:w="75" w:type="dxa"/>
              <w:left w:w="100" w:type="dxa"/>
              <w:bottom w:w="75" w:type="dxa"/>
              <w:right w:w="100" w:type="dxa"/>
            </w:tcMar>
            <w:vAlign w:val="center"/>
          </w:tcPr>
          <w:p w14:paraId="321EB5B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F2DC275"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/api/functional-requests/{req_id}/department-head-decision</w:t>
            </w:r>
          </w:p>
        </w:tc>
        <w:tc>
          <w:tcPr>
            <w:tcW w:w="2376" w:type="dxa"/>
            <w:shd w:val="clear" w:color="auto" w:fill="F4F7FA"/>
            <w:tcMar>
              <w:top w:w="75" w:type="dxa"/>
              <w:left w:w="100" w:type="dxa"/>
              <w:bottom w:w="75" w:type="dxa"/>
              <w:right w:w="100" w:type="dxa"/>
            </w:tcMar>
            <w:vAlign w:val="center"/>
          </w:tcPr>
          <w:p w14:paraId="7989FD4F" w14:textId="77777777" w:rsidR="009722A7" w:rsidRPr="009644F9" w:rsidRDefault="00000000">
            <w:pPr>
              <w:spacing w:after="0" w:line="240" w:lineRule="auto"/>
              <w:rPr>
                <w:rFonts w:ascii="Arial" w:hAnsi="Arial" w:cs="Arial"/>
                <w:sz w:val="22"/>
              </w:rPr>
            </w:pPr>
            <w:r w:rsidRPr="009644F9">
              <w:rPr>
                <w:rFonts w:ascii="Arial" w:hAnsi="Arial" w:cs="Arial"/>
                <w:sz w:val="22"/>
              </w:rPr>
              <w:t>Department Head reviews the request and assigns a COE - Quality Assurance QA Lead.</w:t>
            </w:r>
          </w:p>
        </w:tc>
        <w:tc>
          <w:tcPr>
            <w:tcW w:w="1800" w:type="dxa"/>
            <w:shd w:val="clear" w:color="auto" w:fill="F4F7FA"/>
            <w:tcMar>
              <w:top w:w="75" w:type="dxa"/>
              <w:left w:w="100" w:type="dxa"/>
              <w:bottom w:w="75" w:type="dxa"/>
              <w:right w:w="100" w:type="dxa"/>
            </w:tcMar>
            <w:vAlign w:val="center"/>
          </w:tcPr>
          <w:p w14:paraId="3DC7B4BD"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w:t>
            </w:r>
          </w:p>
        </w:tc>
        <w:tc>
          <w:tcPr>
            <w:tcW w:w="1296" w:type="dxa"/>
            <w:shd w:val="clear" w:color="auto" w:fill="F4F7FA"/>
            <w:tcMar>
              <w:top w:w="75" w:type="dxa"/>
              <w:left w:w="100" w:type="dxa"/>
              <w:bottom w:w="75" w:type="dxa"/>
              <w:right w:w="100" w:type="dxa"/>
            </w:tcMar>
            <w:vAlign w:val="center"/>
          </w:tcPr>
          <w:p w14:paraId="316D85DC"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4D29CD3" w14:textId="77777777">
        <w:trPr>
          <w:cantSplit/>
          <w:jc w:val="center"/>
        </w:trPr>
        <w:tc>
          <w:tcPr>
            <w:tcW w:w="792" w:type="dxa"/>
            <w:tcMar>
              <w:top w:w="75" w:type="dxa"/>
              <w:left w:w="100" w:type="dxa"/>
              <w:bottom w:w="75" w:type="dxa"/>
              <w:right w:w="100" w:type="dxa"/>
            </w:tcMar>
            <w:vAlign w:val="center"/>
          </w:tcPr>
          <w:p w14:paraId="2CFAC4E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B60914F"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/api/functional-requests/{req_id}/documents</w:t>
            </w:r>
          </w:p>
        </w:tc>
        <w:tc>
          <w:tcPr>
            <w:tcW w:w="2376" w:type="dxa"/>
            <w:tcMar>
              <w:top w:w="75" w:type="dxa"/>
              <w:left w:w="100" w:type="dxa"/>
              <w:bottom w:w="75" w:type="dxa"/>
              <w:right w:w="100" w:type="dxa"/>
            </w:tcMar>
            <w:vAlign w:val="center"/>
          </w:tcPr>
          <w:p w14:paraId="32B350CD" w14:textId="77777777" w:rsidR="009722A7" w:rsidRPr="009644F9" w:rsidRDefault="00000000">
            <w:pPr>
              <w:spacing w:after="0" w:line="240" w:lineRule="auto"/>
              <w:rPr>
                <w:rFonts w:ascii="Arial" w:hAnsi="Arial" w:cs="Arial"/>
                <w:sz w:val="22"/>
              </w:rPr>
            </w:pPr>
            <w:r w:rsidRPr="009644F9">
              <w:rPr>
                <w:rFonts w:ascii="Arial" w:hAnsi="Arial" w:cs="Arial"/>
                <w:sz w:val="22"/>
              </w:rPr>
              <w:t>List functional documents</w:t>
            </w:r>
          </w:p>
        </w:tc>
        <w:tc>
          <w:tcPr>
            <w:tcW w:w="1800" w:type="dxa"/>
            <w:tcMar>
              <w:top w:w="75" w:type="dxa"/>
              <w:left w:w="100" w:type="dxa"/>
              <w:bottom w:w="75" w:type="dxa"/>
              <w:right w:w="100" w:type="dxa"/>
            </w:tcMar>
            <w:vAlign w:val="center"/>
          </w:tcPr>
          <w:p w14:paraId="242F9EC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1EB8ED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05B5283E" w14:textId="77777777">
        <w:trPr>
          <w:cantSplit/>
          <w:jc w:val="center"/>
        </w:trPr>
        <w:tc>
          <w:tcPr>
            <w:tcW w:w="792" w:type="dxa"/>
            <w:shd w:val="clear" w:color="auto" w:fill="F4F7FA"/>
            <w:tcMar>
              <w:top w:w="75" w:type="dxa"/>
              <w:left w:w="100" w:type="dxa"/>
              <w:bottom w:w="75" w:type="dxa"/>
              <w:right w:w="100" w:type="dxa"/>
            </w:tcMar>
            <w:vAlign w:val="center"/>
          </w:tcPr>
          <w:p w14:paraId="2ED72DA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FFE77A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/api/functional-requests/{req_id}/documents</w:t>
            </w:r>
          </w:p>
        </w:tc>
        <w:tc>
          <w:tcPr>
            <w:tcW w:w="2376" w:type="dxa"/>
            <w:shd w:val="clear" w:color="auto" w:fill="F4F7FA"/>
            <w:tcMar>
              <w:top w:w="75" w:type="dxa"/>
              <w:left w:w="100" w:type="dxa"/>
              <w:bottom w:w="75" w:type="dxa"/>
              <w:right w:w="100" w:type="dxa"/>
            </w:tcMar>
            <w:vAlign w:val="center"/>
          </w:tcPr>
          <w:p w14:paraId="3041B077" w14:textId="77777777" w:rsidR="009722A7" w:rsidRPr="009644F9" w:rsidRDefault="00000000">
            <w:pPr>
              <w:spacing w:after="0" w:line="240" w:lineRule="auto"/>
              <w:rPr>
                <w:rFonts w:ascii="Arial" w:hAnsi="Arial" w:cs="Arial"/>
                <w:sz w:val="22"/>
              </w:rPr>
            </w:pPr>
            <w:r w:rsidRPr="009644F9">
              <w:rPr>
                <w:rFonts w:ascii="Arial" w:hAnsi="Arial" w:cs="Arial"/>
                <w:sz w:val="22"/>
              </w:rPr>
              <w:t>Upload functional documents</w:t>
            </w:r>
          </w:p>
        </w:tc>
        <w:tc>
          <w:tcPr>
            <w:tcW w:w="1800" w:type="dxa"/>
            <w:shd w:val="clear" w:color="auto" w:fill="F4F7FA"/>
            <w:tcMar>
              <w:top w:w="75" w:type="dxa"/>
              <w:left w:w="100" w:type="dxa"/>
              <w:bottom w:w="75" w:type="dxa"/>
              <w:right w:w="100" w:type="dxa"/>
            </w:tcMar>
            <w:vAlign w:val="center"/>
          </w:tcPr>
          <w:p w14:paraId="631B9AC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50E6E9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1F33D445" w14:textId="77777777">
        <w:trPr>
          <w:cantSplit/>
          <w:jc w:val="center"/>
        </w:trPr>
        <w:tc>
          <w:tcPr>
            <w:tcW w:w="792" w:type="dxa"/>
            <w:tcMar>
              <w:top w:w="75" w:type="dxa"/>
              <w:left w:w="100" w:type="dxa"/>
              <w:bottom w:w="75" w:type="dxa"/>
              <w:right w:w="100" w:type="dxa"/>
            </w:tcMar>
            <w:vAlign w:val="center"/>
          </w:tcPr>
          <w:p w14:paraId="11D58B66"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4851765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/api/functional-requests/{req_id}/documents/{doc_id}</w:t>
            </w:r>
          </w:p>
        </w:tc>
        <w:tc>
          <w:tcPr>
            <w:tcW w:w="2376" w:type="dxa"/>
            <w:tcMar>
              <w:top w:w="75" w:type="dxa"/>
              <w:left w:w="100" w:type="dxa"/>
              <w:bottom w:w="75" w:type="dxa"/>
              <w:right w:w="100" w:type="dxa"/>
            </w:tcMar>
            <w:vAlign w:val="center"/>
          </w:tcPr>
          <w:p w14:paraId="78368B00" w14:textId="77777777" w:rsidR="009722A7" w:rsidRPr="009644F9" w:rsidRDefault="00000000">
            <w:pPr>
              <w:spacing w:after="0" w:line="240" w:lineRule="auto"/>
              <w:rPr>
                <w:rFonts w:ascii="Arial" w:hAnsi="Arial" w:cs="Arial"/>
                <w:sz w:val="22"/>
              </w:rPr>
            </w:pPr>
            <w:r w:rsidRPr="009644F9">
              <w:rPr>
                <w:rFonts w:ascii="Arial" w:hAnsi="Arial" w:cs="Arial"/>
                <w:sz w:val="22"/>
              </w:rPr>
              <w:t>Delete functional document</w:t>
            </w:r>
          </w:p>
        </w:tc>
        <w:tc>
          <w:tcPr>
            <w:tcW w:w="1800" w:type="dxa"/>
            <w:tcMar>
              <w:top w:w="75" w:type="dxa"/>
              <w:left w:w="100" w:type="dxa"/>
              <w:bottom w:w="75" w:type="dxa"/>
              <w:right w:w="100" w:type="dxa"/>
            </w:tcMar>
            <w:vAlign w:val="center"/>
          </w:tcPr>
          <w:p w14:paraId="5F7F683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5CD474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E3A1032" w14:textId="77777777">
        <w:trPr>
          <w:cantSplit/>
          <w:jc w:val="center"/>
        </w:trPr>
        <w:tc>
          <w:tcPr>
            <w:tcW w:w="792" w:type="dxa"/>
            <w:shd w:val="clear" w:color="auto" w:fill="F4F7FA"/>
            <w:tcMar>
              <w:top w:w="75" w:type="dxa"/>
              <w:left w:w="100" w:type="dxa"/>
              <w:bottom w:w="75" w:type="dxa"/>
              <w:right w:w="100" w:type="dxa"/>
            </w:tcMar>
            <w:vAlign w:val="center"/>
          </w:tcPr>
          <w:p w14:paraId="2263295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5136CDDE"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/api/functional-requests/{req_id}/documents/{doc_id}/download</w:t>
            </w:r>
          </w:p>
        </w:tc>
        <w:tc>
          <w:tcPr>
            <w:tcW w:w="2376" w:type="dxa"/>
            <w:shd w:val="clear" w:color="auto" w:fill="F4F7FA"/>
            <w:tcMar>
              <w:top w:w="75" w:type="dxa"/>
              <w:left w:w="100" w:type="dxa"/>
              <w:bottom w:w="75" w:type="dxa"/>
              <w:right w:w="100" w:type="dxa"/>
            </w:tcMar>
            <w:vAlign w:val="center"/>
          </w:tcPr>
          <w:p w14:paraId="3E84ABDE" w14:textId="77777777" w:rsidR="009722A7" w:rsidRPr="009644F9" w:rsidRDefault="00000000">
            <w:pPr>
              <w:spacing w:after="0" w:line="240" w:lineRule="auto"/>
              <w:rPr>
                <w:rFonts w:ascii="Arial" w:hAnsi="Arial" w:cs="Arial"/>
                <w:sz w:val="22"/>
              </w:rPr>
            </w:pPr>
            <w:r w:rsidRPr="009644F9">
              <w:rPr>
                <w:rFonts w:ascii="Arial" w:hAnsi="Arial" w:cs="Arial"/>
                <w:sz w:val="22"/>
              </w:rPr>
              <w:t>Download functional document</w:t>
            </w:r>
          </w:p>
        </w:tc>
        <w:tc>
          <w:tcPr>
            <w:tcW w:w="1800" w:type="dxa"/>
            <w:shd w:val="clear" w:color="auto" w:fill="F4F7FA"/>
            <w:tcMar>
              <w:top w:w="75" w:type="dxa"/>
              <w:left w:w="100" w:type="dxa"/>
              <w:bottom w:w="75" w:type="dxa"/>
              <w:right w:w="100" w:type="dxa"/>
            </w:tcMar>
            <w:vAlign w:val="center"/>
          </w:tcPr>
          <w:p w14:paraId="02C244E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1DA4947"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7B2BF66" w14:textId="77777777">
        <w:trPr>
          <w:cantSplit/>
          <w:jc w:val="center"/>
        </w:trPr>
        <w:tc>
          <w:tcPr>
            <w:tcW w:w="792" w:type="dxa"/>
            <w:tcMar>
              <w:top w:w="75" w:type="dxa"/>
              <w:left w:w="100" w:type="dxa"/>
              <w:bottom w:w="75" w:type="dxa"/>
              <w:right w:w="100" w:type="dxa"/>
            </w:tcMar>
            <w:vAlign w:val="center"/>
          </w:tcPr>
          <w:p w14:paraId="748C320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168AEB5"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/api/functional-requests/{req_id}/eligible-test-cycles</w:t>
            </w:r>
          </w:p>
        </w:tc>
        <w:tc>
          <w:tcPr>
            <w:tcW w:w="2376" w:type="dxa"/>
            <w:tcMar>
              <w:top w:w="75" w:type="dxa"/>
              <w:left w:w="100" w:type="dxa"/>
              <w:bottom w:w="75" w:type="dxa"/>
              <w:right w:w="100" w:type="dxa"/>
            </w:tcMar>
            <w:vAlign w:val="center"/>
          </w:tcPr>
          <w:p w14:paraId="68032001" w14:textId="77777777" w:rsidR="009722A7" w:rsidRPr="009644F9" w:rsidRDefault="00000000">
            <w:pPr>
              <w:spacing w:after="0" w:line="240" w:lineRule="auto"/>
              <w:rPr>
                <w:rFonts w:ascii="Arial" w:hAnsi="Arial" w:cs="Arial"/>
                <w:sz w:val="22"/>
              </w:rPr>
            </w:pPr>
            <w:r w:rsidRPr="009644F9">
              <w:rPr>
                <w:rFonts w:ascii="Arial" w:hAnsi="Arial" w:cs="Arial"/>
                <w:sz w:val="22"/>
              </w:rPr>
              <w:t>Eligible test cycles</w:t>
            </w:r>
          </w:p>
        </w:tc>
        <w:tc>
          <w:tcPr>
            <w:tcW w:w="1800" w:type="dxa"/>
            <w:tcMar>
              <w:top w:w="75" w:type="dxa"/>
              <w:left w:w="100" w:type="dxa"/>
              <w:bottom w:w="75" w:type="dxa"/>
              <w:right w:w="100" w:type="dxa"/>
            </w:tcMar>
            <w:vAlign w:val="center"/>
          </w:tcPr>
          <w:p w14:paraId="5AEFC6CA"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w:t>
            </w:r>
          </w:p>
        </w:tc>
        <w:tc>
          <w:tcPr>
            <w:tcW w:w="1296" w:type="dxa"/>
            <w:tcMar>
              <w:top w:w="75" w:type="dxa"/>
              <w:left w:w="100" w:type="dxa"/>
              <w:bottom w:w="75" w:type="dxa"/>
              <w:right w:w="100" w:type="dxa"/>
            </w:tcMar>
            <w:vAlign w:val="center"/>
          </w:tcPr>
          <w:p w14:paraId="3BAA19F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List[schemas.EligibleTestCycleOut]</w:t>
            </w:r>
          </w:p>
        </w:tc>
      </w:tr>
      <w:tr w:rsidR="009722A7" w:rsidRPr="009644F9" w14:paraId="4EE0AF02" w14:textId="77777777">
        <w:trPr>
          <w:cantSplit/>
          <w:jc w:val="center"/>
        </w:trPr>
        <w:tc>
          <w:tcPr>
            <w:tcW w:w="792" w:type="dxa"/>
            <w:shd w:val="clear" w:color="auto" w:fill="F4F7FA"/>
            <w:tcMar>
              <w:top w:w="75" w:type="dxa"/>
              <w:left w:w="100" w:type="dxa"/>
              <w:bottom w:w="75" w:type="dxa"/>
              <w:right w:w="100" w:type="dxa"/>
            </w:tcMar>
            <w:vAlign w:val="center"/>
          </w:tcPr>
          <w:p w14:paraId="6F65550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D7C4830"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/api/functional-requests/{req_id}/export</w:t>
            </w:r>
          </w:p>
        </w:tc>
        <w:tc>
          <w:tcPr>
            <w:tcW w:w="2376" w:type="dxa"/>
            <w:shd w:val="clear" w:color="auto" w:fill="F4F7FA"/>
            <w:tcMar>
              <w:top w:w="75" w:type="dxa"/>
              <w:left w:w="100" w:type="dxa"/>
              <w:bottom w:w="75" w:type="dxa"/>
              <w:right w:w="100" w:type="dxa"/>
            </w:tcMar>
            <w:vAlign w:val="center"/>
          </w:tcPr>
          <w:p w14:paraId="43EA0DF6" w14:textId="77777777" w:rsidR="009722A7" w:rsidRPr="009644F9" w:rsidRDefault="00000000">
            <w:pPr>
              <w:spacing w:after="0" w:line="240" w:lineRule="auto"/>
              <w:rPr>
                <w:rFonts w:ascii="Arial" w:hAnsi="Arial" w:cs="Arial"/>
                <w:sz w:val="22"/>
              </w:rPr>
            </w:pPr>
            <w:r w:rsidRPr="009644F9">
              <w:rPr>
                <w:rFonts w:ascii="Arial" w:hAnsi="Arial" w:cs="Arial"/>
                <w:sz w:val="22"/>
              </w:rPr>
              <w:t>Every field on this Functional QA request (including the ones delegated from its parent QA Request gateway), its readiness checklist, and it</w:t>
            </w:r>
          </w:p>
        </w:tc>
        <w:tc>
          <w:tcPr>
            <w:tcW w:w="1800" w:type="dxa"/>
            <w:shd w:val="clear" w:color="auto" w:fill="F4F7FA"/>
            <w:tcMar>
              <w:top w:w="75" w:type="dxa"/>
              <w:left w:w="100" w:type="dxa"/>
              <w:bottom w:w="75" w:type="dxa"/>
              <w:right w:w="100" w:type="dxa"/>
            </w:tcMar>
            <w:vAlign w:val="center"/>
          </w:tcPr>
          <w:p w14:paraId="05267CD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0913D1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CA4C198" w14:textId="77777777">
        <w:trPr>
          <w:cantSplit/>
          <w:jc w:val="center"/>
        </w:trPr>
        <w:tc>
          <w:tcPr>
            <w:tcW w:w="792" w:type="dxa"/>
            <w:tcMar>
              <w:top w:w="75" w:type="dxa"/>
              <w:left w:w="100" w:type="dxa"/>
              <w:bottom w:w="75" w:type="dxa"/>
              <w:right w:w="100" w:type="dxa"/>
            </w:tcMar>
            <w:vAlign w:val="center"/>
          </w:tcPr>
          <w:p w14:paraId="1CA6C6E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5296A54"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/api/functional-requests/{req_id}/history</w:t>
            </w:r>
          </w:p>
        </w:tc>
        <w:tc>
          <w:tcPr>
            <w:tcW w:w="2376" w:type="dxa"/>
            <w:tcMar>
              <w:top w:w="75" w:type="dxa"/>
              <w:left w:w="100" w:type="dxa"/>
              <w:bottom w:w="75" w:type="dxa"/>
              <w:right w:w="100" w:type="dxa"/>
            </w:tcMar>
            <w:vAlign w:val="center"/>
          </w:tcPr>
          <w:p w14:paraId="60E0ED42" w14:textId="77777777" w:rsidR="009722A7" w:rsidRPr="009644F9" w:rsidRDefault="00000000">
            <w:pPr>
              <w:spacing w:after="0" w:line="240" w:lineRule="auto"/>
              <w:rPr>
                <w:rFonts w:ascii="Arial" w:hAnsi="Arial" w:cs="Arial"/>
                <w:sz w:val="22"/>
              </w:rPr>
            </w:pPr>
            <w:r w:rsidRPr="009644F9">
              <w:rPr>
                <w:rFonts w:ascii="Arial" w:hAnsi="Arial" w:cs="Arial"/>
                <w:sz w:val="22"/>
              </w:rPr>
              <w:t>Request history</w:t>
            </w:r>
          </w:p>
        </w:tc>
        <w:tc>
          <w:tcPr>
            <w:tcW w:w="1800" w:type="dxa"/>
            <w:tcMar>
              <w:top w:w="75" w:type="dxa"/>
              <w:left w:w="100" w:type="dxa"/>
              <w:bottom w:w="75" w:type="dxa"/>
              <w:right w:w="100" w:type="dxa"/>
            </w:tcMar>
            <w:vAlign w:val="center"/>
          </w:tcPr>
          <w:p w14:paraId="2FFAE78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790E4C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76A162C7" w14:textId="77777777">
        <w:trPr>
          <w:cantSplit/>
          <w:jc w:val="center"/>
        </w:trPr>
        <w:tc>
          <w:tcPr>
            <w:tcW w:w="792" w:type="dxa"/>
            <w:shd w:val="clear" w:color="auto" w:fill="F4F7FA"/>
            <w:tcMar>
              <w:top w:w="75" w:type="dxa"/>
              <w:left w:w="100" w:type="dxa"/>
              <w:bottom w:w="75" w:type="dxa"/>
              <w:right w:w="100" w:type="dxa"/>
            </w:tcMar>
            <w:vAlign w:val="center"/>
          </w:tcPr>
          <w:p w14:paraId="77A392E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947619D"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/api/functional-requests/{req_id}/mark-waiting-for-fix</w:t>
            </w:r>
          </w:p>
        </w:tc>
        <w:tc>
          <w:tcPr>
            <w:tcW w:w="2376" w:type="dxa"/>
            <w:shd w:val="clear" w:color="auto" w:fill="F4F7FA"/>
            <w:tcMar>
              <w:top w:w="75" w:type="dxa"/>
              <w:left w:w="100" w:type="dxa"/>
              <w:bottom w:w="75" w:type="dxa"/>
              <w:right w:w="100" w:type="dxa"/>
            </w:tcMar>
            <w:vAlign w:val="center"/>
          </w:tcPr>
          <w:p w14:paraId="227898A2" w14:textId="77777777" w:rsidR="009722A7" w:rsidRPr="009644F9" w:rsidRDefault="00000000">
            <w:pPr>
              <w:spacing w:after="0" w:line="240" w:lineRule="auto"/>
              <w:rPr>
                <w:rFonts w:ascii="Arial" w:hAnsi="Arial" w:cs="Arial"/>
                <w:sz w:val="22"/>
              </w:rPr>
            </w:pPr>
            <w:r w:rsidRPr="009644F9">
              <w:rPr>
                <w:rFonts w:ascii="Arial" w:hAnsi="Arial" w:cs="Arial"/>
                <w:sz w:val="22"/>
              </w:rPr>
              <w:t>Mark waiting for fix</w:t>
            </w:r>
          </w:p>
        </w:tc>
        <w:tc>
          <w:tcPr>
            <w:tcW w:w="1800" w:type="dxa"/>
            <w:shd w:val="clear" w:color="auto" w:fill="F4F7FA"/>
            <w:tcMar>
              <w:top w:w="75" w:type="dxa"/>
              <w:left w:w="100" w:type="dxa"/>
              <w:bottom w:w="75" w:type="dxa"/>
              <w:right w:w="100" w:type="dxa"/>
            </w:tcMar>
            <w:vAlign w:val="center"/>
          </w:tcPr>
          <w:p w14:paraId="0784351A"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w:t>
            </w:r>
          </w:p>
        </w:tc>
        <w:tc>
          <w:tcPr>
            <w:tcW w:w="1296" w:type="dxa"/>
            <w:shd w:val="clear" w:color="auto" w:fill="F4F7FA"/>
            <w:tcMar>
              <w:top w:w="75" w:type="dxa"/>
              <w:left w:w="100" w:type="dxa"/>
              <w:bottom w:w="75" w:type="dxa"/>
              <w:right w:w="100" w:type="dxa"/>
            </w:tcMar>
            <w:vAlign w:val="center"/>
          </w:tcPr>
          <w:p w14:paraId="75F5ED66"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69E75924" w14:textId="77777777">
        <w:trPr>
          <w:cantSplit/>
          <w:jc w:val="center"/>
        </w:trPr>
        <w:tc>
          <w:tcPr>
            <w:tcW w:w="792" w:type="dxa"/>
            <w:tcMar>
              <w:top w:w="75" w:type="dxa"/>
              <w:left w:w="100" w:type="dxa"/>
              <w:bottom w:w="75" w:type="dxa"/>
              <w:right w:w="100" w:type="dxa"/>
            </w:tcMar>
            <w:vAlign w:val="center"/>
          </w:tcPr>
          <w:p w14:paraId="28576EB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D405201"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/api/functional-requests/{req_id}/raise-defect</w:t>
            </w:r>
          </w:p>
        </w:tc>
        <w:tc>
          <w:tcPr>
            <w:tcW w:w="2376" w:type="dxa"/>
            <w:tcMar>
              <w:top w:w="75" w:type="dxa"/>
              <w:left w:w="100" w:type="dxa"/>
              <w:bottom w:w="75" w:type="dxa"/>
              <w:right w:w="100" w:type="dxa"/>
            </w:tcMar>
            <w:vAlign w:val="center"/>
          </w:tcPr>
          <w:p w14:paraId="6796C82D" w14:textId="77777777" w:rsidR="009722A7" w:rsidRPr="009644F9" w:rsidRDefault="00000000">
            <w:pPr>
              <w:spacing w:after="0" w:line="240" w:lineRule="auto"/>
              <w:rPr>
                <w:rFonts w:ascii="Arial" w:hAnsi="Arial" w:cs="Arial"/>
                <w:sz w:val="22"/>
              </w:rPr>
            </w:pPr>
            <w:r w:rsidRPr="009644F9">
              <w:rPr>
                <w:rFonts w:ascii="Arial" w:hAnsi="Arial" w:cs="Arial"/>
                <w:sz w:val="22"/>
              </w:rPr>
              <w:t>Raise defect</w:t>
            </w:r>
          </w:p>
        </w:tc>
        <w:tc>
          <w:tcPr>
            <w:tcW w:w="1800" w:type="dxa"/>
            <w:tcMar>
              <w:top w:w="75" w:type="dxa"/>
              <w:left w:w="100" w:type="dxa"/>
              <w:bottom w:w="75" w:type="dxa"/>
              <w:right w:w="100" w:type="dxa"/>
            </w:tcMar>
            <w:vAlign w:val="center"/>
          </w:tcPr>
          <w:p w14:paraId="1E8A620E"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w:t>
            </w:r>
          </w:p>
        </w:tc>
        <w:tc>
          <w:tcPr>
            <w:tcW w:w="1296" w:type="dxa"/>
            <w:tcMar>
              <w:top w:w="75" w:type="dxa"/>
              <w:left w:w="100" w:type="dxa"/>
              <w:bottom w:w="75" w:type="dxa"/>
              <w:right w:w="100" w:type="dxa"/>
            </w:tcMar>
            <w:vAlign w:val="center"/>
          </w:tcPr>
          <w:p w14:paraId="3DE088A8"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72DF7BA5" w14:textId="77777777">
        <w:trPr>
          <w:cantSplit/>
          <w:jc w:val="center"/>
        </w:trPr>
        <w:tc>
          <w:tcPr>
            <w:tcW w:w="792" w:type="dxa"/>
            <w:shd w:val="clear" w:color="auto" w:fill="F4F7FA"/>
            <w:tcMar>
              <w:top w:w="75" w:type="dxa"/>
              <w:left w:w="100" w:type="dxa"/>
              <w:bottom w:w="75" w:type="dxa"/>
              <w:right w:w="100" w:type="dxa"/>
            </w:tcMar>
            <w:vAlign w:val="center"/>
          </w:tcPr>
          <w:p w14:paraId="6B53983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10248AD"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/api/functional-requests/{req_id}/readiness-decision</w:t>
            </w:r>
          </w:p>
        </w:tc>
        <w:tc>
          <w:tcPr>
            <w:tcW w:w="2376" w:type="dxa"/>
            <w:shd w:val="clear" w:color="auto" w:fill="F4F7FA"/>
            <w:tcMar>
              <w:top w:w="75" w:type="dxa"/>
              <w:left w:w="100" w:type="dxa"/>
              <w:bottom w:w="75" w:type="dxa"/>
              <w:right w:w="100" w:type="dxa"/>
            </w:tcMar>
            <w:vAlign w:val="center"/>
          </w:tcPr>
          <w:p w14:paraId="4FAAC33A" w14:textId="77777777" w:rsidR="009722A7" w:rsidRPr="009644F9" w:rsidRDefault="00000000">
            <w:pPr>
              <w:spacing w:after="0" w:line="240" w:lineRule="auto"/>
              <w:rPr>
                <w:rFonts w:ascii="Arial" w:hAnsi="Arial" w:cs="Arial"/>
                <w:sz w:val="22"/>
              </w:rPr>
            </w:pPr>
            <w:r w:rsidRPr="009644F9">
              <w:rPr>
                <w:rFonts w:ascii="Arial" w:hAnsi="Arial" w:cs="Arial"/>
                <w:sz w:val="22"/>
              </w:rPr>
              <w:t>Readiness decision</w:t>
            </w:r>
          </w:p>
        </w:tc>
        <w:tc>
          <w:tcPr>
            <w:tcW w:w="1800" w:type="dxa"/>
            <w:shd w:val="clear" w:color="auto" w:fill="F4F7FA"/>
            <w:tcMar>
              <w:top w:w="75" w:type="dxa"/>
              <w:left w:w="100" w:type="dxa"/>
              <w:bottom w:w="75" w:type="dxa"/>
              <w:right w:w="100" w:type="dxa"/>
            </w:tcMar>
            <w:vAlign w:val="center"/>
          </w:tcPr>
          <w:p w14:paraId="6510729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430A07F1"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DCC81F3" w14:textId="77777777">
        <w:trPr>
          <w:cantSplit/>
          <w:jc w:val="center"/>
        </w:trPr>
        <w:tc>
          <w:tcPr>
            <w:tcW w:w="792" w:type="dxa"/>
            <w:tcMar>
              <w:top w:w="75" w:type="dxa"/>
              <w:left w:w="100" w:type="dxa"/>
              <w:bottom w:w="75" w:type="dxa"/>
              <w:right w:w="100" w:type="dxa"/>
            </w:tcMar>
            <w:vAlign w:val="center"/>
          </w:tcPr>
          <w:p w14:paraId="029753A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270873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/api/functional-requests/{req_id}/request-signoff</w:t>
            </w:r>
          </w:p>
        </w:tc>
        <w:tc>
          <w:tcPr>
            <w:tcW w:w="2376" w:type="dxa"/>
            <w:tcMar>
              <w:top w:w="75" w:type="dxa"/>
              <w:left w:w="100" w:type="dxa"/>
              <w:bottom w:w="75" w:type="dxa"/>
              <w:right w:w="100" w:type="dxa"/>
            </w:tcMar>
            <w:vAlign w:val="center"/>
          </w:tcPr>
          <w:p w14:paraId="3200B54F" w14:textId="77777777" w:rsidR="009722A7" w:rsidRPr="009644F9" w:rsidRDefault="00000000">
            <w:pPr>
              <w:spacing w:after="0" w:line="240" w:lineRule="auto"/>
              <w:rPr>
                <w:rFonts w:ascii="Arial" w:hAnsi="Arial" w:cs="Arial"/>
                <w:sz w:val="22"/>
              </w:rPr>
            </w:pPr>
            <w:r w:rsidRPr="009644F9">
              <w:rPr>
                <w:rFonts w:ascii="Arial" w:hAnsi="Arial" w:cs="Arial"/>
                <w:sz w:val="22"/>
              </w:rPr>
              <w:t>Request signoff</w:t>
            </w:r>
          </w:p>
        </w:tc>
        <w:tc>
          <w:tcPr>
            <w:tcW w:w="1800" w:type="dxa"/>
            <w:tcMar>
              <w:top w:w="75" w:type="dxa"/>
              <w:left w:w="100" w:type="dxa"/>
              <w:bottom w:w="75" w:type="dxa"/>
              <w:right w:w="100" w:type="dxa"/>
            </w:tcMar>
            <w:vAlign w:val="center"/>
          </w:tcPr>
          <w:p w14:paraId="60385E20"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w:t>
            </w:r>
          </w:p>
        </w:tc>
        <w:tc>
          <w:tcPr>
            <w:tcW w:w="1296" w:type="dxa"/>
            <w:tcMar>
              <w:top w:w="75" w:type="dxa"/>
              <w:left w:w="100" w:type="dxa"/>
              <w:bottom w:w="75" w:type="dxa"/>
              <w:right w:w="100" w:type="dxa"/>
            </w:tcMar>
            <w:vAlign w:val="center"/>
          </w:tcPr>
          <w:p w14:paraId="6D7FE04B"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12BB5FCB" w14:textId="77777777">
        <w:trPr>
          <w:cantSplit/>
          <w:jc w:val="center"/>
        </w:trPr>
        <w:tc>
          <w:tcPr>
            <w:tcW w:w="792" w:type="dxa"/>
            <w:shd w:val="clear" w:color="auto" w:fill="F4F7FA"/>
            <w:tcMar>
              <w:top w:w="75" w:type="dxa"/>
              <w:left w:w="100" w:type="dxa"/>
              <w:bottom w:w="75" w:type="dxa"/>
              <w:right w:w="100" w:type="dxa"/>
            </w:tcMar>
            <w:vAlign w:val="center"/>
          </w:tcPr>
          <w:p w14:paraId="09A225E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C95454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/api/functional-requests/{req_id}/requester-decision</w:t>
            </w:r>
          </w:p>
        </w:tc>
        <w:tc>
          <w:tcPr>
            <w:tcW w:w="2376" w:type="dxa"/>
            <w:shd w:val="clear" w:color="auto" w:fill="F4F7FA"/>
            <w:tcMar>
              <w:top w:w="75" w:type="dxa"/>
              <w:left w:w="100" w:type="dxa"/>
              <w:bottom w:w="75" w:type="dxa"/>
              <w:right w:w="100" w:type="dxa"/>
            </w:tcMar>
            <w:vAlign w:val="center"/>
          </w:tcPr>
          <w:p w14:paraId="75902C6E" w14:textId="77777777" w:rsidR="009722A7" w:rsidRPr="009644F9" w:rsidRDefault="00000000">
            <w:pPr>
              <w:spacing w:after="0" w:line="240" w:lineRule="auto"/>
              <w:rPr>
                <w:rFonts w:ascii="Arial" w:hAnsi="Arial" w:cs="Arial"/>
                <w:sz w:val="22"/>
              </w:rPr>
            </w:pPr>
            <w:r w:rsidRPr="009644F9">
              <w:rPr>
                <w:rFonts w:ascii="Arial" w:hAnsi="Arial" w:cs="Arial"/>
                <w:sz w:val="22"/>
              </w:rPr>
              <w:t>Requester decision</w:t>
            </w:r>
          </w:p>
        </w:tc>
        <w:tc>
          <w:tcPr>
            <w:tcW w:w="1800" w:type="dxa"/>
            <w:shd w:val="clear" w:color="auto" w:fill="F4F7FA"/>
            <w:tcMar>
              <w:top w:w="75" w:type="dxa"/>
              <w:left w:w="100" w:type="dxa"/>
              <w:bottom w:w="75" w:type="dxa"/>
              <w:right w:w="100" w:type="dxa"/>
            </w:tcMar>
            <w:vAlign w:val="center"/>
          </w:tcPr>
          <w:p w14:paraId="37055E2A" w14:textId="77777777" w:rsidR="009722A7" w:rsidRPr="009644F9" w:rsidRDefault="00000000">
            <w:pPr>
              <w:spacing w:after="0" w:line="240" w:lineRule="auto"/>
              <w:rPr>
                <w:rFonts w:ascii="Arial" w:hAnsi="Arial" w:cs="Arial"/>
                <w:sz w:val="22"/>
              </w:rPr>
            </w:pPr>
            <w:r w:rsidRPr="009644F9">
              <w:rPr>
                <w:rFonts w:ascii="Arial" w:hAnsi="Arial" w:cs="Arial"/>
                <w:sz w:val="22"/>
              </w:rPr>
              <w:t>REQUESTER, BUSINESS_ANALYST, APPLICATION_OWNER</w:t>
            </w:r>
          </w:p>
        </w:tc>
        <w:tc>
          <w:tcPr>
            <w:tcW w:w="1296" w:type="dxa"/>
            <w:shd w:val="clear" w:color="auto" w:fill="F4F7FA"/>
            <w:tcMar>
              <w:top w:w="75" w:type="dxa"/>
              <w:left w:w="100" w:type="dxa"/>
              <w:bottom w:w="75" w:type="dxa"/>
              <w:right w:w="100" w:type="dxa"/>
            </w:tcMar>
            <w:vAlign w:val="center"/>
          </w:tcPr>
          <w:p w14:paraId="63FA41CE"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7C8D4AFD" w14:textId="77777777">
        <w:trPr>
          <w:cantSplit/>
          <w:jc w:val="center"/>
        </w:trPr>
        <w:tc>
          <w:tcPr>
            <w:tcW w:w="792" w:type="dxa"/>
            <w:tcMar>
              <w:top w:w="75" w:type="dxa"/>
              <w:left w:w="100" w:type="dxa"/>
              <w:bottom w:w="75" w:type="dxa"/>
              <w:right w:w="100" w:type="dxa"/>
            </w:tcMar>
            <w:vAlign w:val="center"/>
          </w:tcPr>
          <w:p w14:paraId="3956AE1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D6061F2"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/api/functional-requests/{req_id}/resubmit</w:t>
            </w:r>
          </w:p>
        </w:tc>
        <w:tc>
          <w:tcPr>
            <w:tcW w:w="2376" w:type="dxa"/>
            <w:tcMar>
              <w:top w:w="75" w:type="dxa"/>
              <w:left w:w="100" w:type="dxa"/>
              <w:bottom w:w="75" w:type="dxa"/>
              <w:right w:w="100" w:type="dxa"/>
            </w:tcMar>
            <w:vAlign w:val="center"/>
          </w:tcPr>
          <w:p w14:paraId="059A5B5B" w14:textId="77777777" w:rsidR="009722A7" w:rsidRPr="009644F9" w:rsidRDefault="00000000">
            <w:pPr>
              <w:spacing w:after="0" w:line="240" w:lineRule="auto"/>
              <w:rPr>
                <w:rFonts w:ascii="Arial" w:hAnsi="Arial" w:cs="Arial"/>
                <w:sz w:val="22"/>
              </w:rPr>
            </w:pPr>
            <w:r w:rsidRPr="009644F9">
              <w:rPr>
                <w:rFonts w:ascii="Arial" w:hAnsi="Arial" w:cs="Arial"/>
                <w:sz w:val="22"/>
              </w:rPr>
              <w:t>Re-submits a request returned by SM, by the Department Head, or by the QA Lead -- or reopens one rejected by SM.</w:t>
            </w:r>
          </w:p>
        </w:tc>
        <w:tc>
          <w:tcPr>
            <w:tcW w:w="1800" w:type="dxa"/>
            <w:tcMar>
              <w:top w:w="75" w:type="dxa"/>
              <w:left w:w="100" w:type="dxa"/>
              <w:bottom w:w="75" w:type="dxa"/>
              <w:right w:w="100" w:type="dxa"/>
            </w:tcMar>
            <w:vAlign w:val="center"/>
          </w:tcPr>
          <w:p w14:paraId="0DAF6EC1" w14:textId="77777777" w:rsidR="009722A7" w:rsidRPr="009644F9" w:rsidRDefault="00000000">
            <w:pPr>
              <w:spacing w:after="0" w:line="240" w:lineRule="auto"/>
              <w:rPr>
                <w:rFonts w:ascii="Arial" w:hAnsi="Arial" w:cs="Arial"/>
                <w:sz w:val="22"/>
              </w:rPr>
            </w:pPr>
            <w:r w:rsidRPr="009644F9">
              <w:rPr>
                <w:rFonts w:ascii="Arial" w:hAnsi="Arial" w:cs="Arial"/>
                <w:sz w:val="22"/>
              </w:rPr>
              <w:t>REQUESTER, BUSINESS_ANALYST</w:t>
            </w:r>
          </w:p>
        </w:tc>
        <w:tc>
          <w:tcPr>
            <w:tcW w:w="1296" w:type="dxa"/>
            <w:tcMar>
              <w:top w:w="75" w:type="dxa"/>
              <w:left w:w="100" w:type="dxa"/>
              <w:bottom w:w="75" w:type="dxa"/>
              <w:right w:w="100" w:type="dxa"/>
            </w:tcMar>
            <w:vAlign w:val="center"/>
          </w:tcPr>
          <w:p w14:paraId="1E389A89"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25EC57F6" w14:textId="77777777">
        <w:trPr>
          <w:cantSplit/>
          <w:jc w:val="center"/>
        </w:trPr>
        <w:tc>
          <w:tcPr>
            <w:tcW w:w="792" w:type="dxa"/>
            <w:shd w:val="clear" w:color="auto" w:fill="F4F7FA"/>
            <w:tcMar>
              <w:top w:w="75" w:type="dxa"/>
              <w:left w:w="100" w:type="dxa"/>
              <w:bottom w:w="75" w:type="dxa"/>
              <w:right w:w="100" w:type="dxa"/>
            </w:tcMar>
            <w:vAlign w:val="center"/>
          </w:tcPr>
          <w:p w14:paraId="5382C83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B47CD01"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/api/functional-requests/{req_id}/sm-decision</w:t>
            </w:r>
          </w:p>
        </w:tc>
        <w:tc>
          <w:tcPr>
            <w:tcW w:w="2376" w:type="dxa"/>
            <w:shd w:val="clear" w:color="auto" w:fill="F4F7FA"/>
            <w:tcMar>
              <w:top w:w="75" w:type="dxa"/>
              <w:left w:w="100" w:type="dxa"/>
              <w:bottom w:w="75" w:type="dxa"/>
              <w:right w:w="100" w:type="dxa"/>
            </w:tcMar>
            <w:vAlign w:val="center"/>
          </w:tcPr>
          <w:p w14:paraId="6C909632" w14:textId="77777777" w:rsidR="009722A7" w:rsidRPr="009644F9" w:rsidRDefault="00000000">
            <w:pPr>
              <w:spacing w:after="0" w:line="240" w:lineRule="auto"/>
              <w:rPr>
                <w:rFonts w:ascii="Arial" w:hAnsi="Arial" w:cs="Arial"/>
                <w:sz w:val="22"/>
              </w:rPr>
            </w:pPr>
            <w:r w:rsidRPr="009644F9">
              <w:rPr>
                <w:rFonts w:ascii="Arial" w:hAnsi="Arial" w:cs="Arial"/>
                <w:sz w:val="22"/>
              </w:rPr>
              <w:t>Checkpoint between the requester's submission and Department Head approval.</w:t>
            </w:r>
          </w:p>
        </w:tc>
        <w:tc>
          <w:tcPr>
            <w:tcW w:w="1800" w:type="dxa"/>
            <w:shd w:val="clear" w:color="auto" w:fill="F4F7FA"/>
            <w:tcMar>
              <w:top w:w="75" w:type="dxa"/>
              <w:left w:w="100" w:type="dxa"/>
              <w:bottom w:w="75" w:type="dxa"/>
              <w:right w:w="100" w:type="dxa"/>
            </w:tcMar>
            <w:vAlign w:val="center"/>
          </w:tcPr>
          <w:p w14:paraId="01DEFF84"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shd w:val="clear" w:color="auto" w:fill="F4F7FA"/>
            <w:tcMar>
              <w:top w:w="75" w:type="dxa"/>
              <w:left w:w="100" w:type="dxa"/>
              <w:bottom w:w="75" w:type="dxa"/>
              <w:right w:w="100" w:type="dxa"/>
            </w:tcMar>
            <w:vAlign w:val="center"/>
          </w:tcPr>
          <w:p w14:paraId="62FD2E76"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7F20B886" w14:textId="77777777">
        <w:trPr>
          <w:cantSplit/>
          <w:jc w:val="center"/>
        </w:trPr>
        <w:tc>
          <w:tcPr>
            <w:tcW w:w="792" w:type="dxa"/>
            <w:tcMar>
              <w:top w:w="75" w:type="dxa"/>
              <w:left w:w="100" w:type="dxa"/>
              <w:bottom w:w="75" w:type="dxa"/>
              <w:right w:w="100" w:type="dxa"/>
            </w:tcMar>
            <w:vAlign w:val="center"/>
          </w:tcPr>
          <w:p w14:paraId="76F742D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6CC4771"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/api/functional-requests/{req_id}/start-execution</w:t>
            </w:r>
          </w:p>
        </w:tc>
        <w:tc>
          <w:tcPr>
            <w:tcW w:w="2376" w:type="dxa"/>
            <w:tcMar>
              <w:top w:w="75" w:type="dxa"/>
              <w:left w:w="100" w:type="dxa"/>
              <w:bottom w:w="75" w:type="dxa"/>
              <w:right w:w="100" w:type="dxa"/>
            </w:tcMar>
            <w:vAlign w:val="center"/>
          </w:tcPr>
          <w:p w14:paraId="65DD6DF9" w14:textId="77777777" w:rsidR="009722A7" w:rsidRPr="009644F9" w:rsidRDefault="00000000">
            <w:pPr>
              <w:spacing w:after="0" w:line="240" w:lineRule="auto"/>
              <w:rPr>
                <w:rFonts w:ascii="Arial" w:hAnsi="Arial" w:cs="Arial"/>
                <w:sz w:val="22"/>
              </w:rPr>
            </w:pPr>
            <w:r w:rsidRPr="009644F9">
              <w:rPr>
                <w:rFonts w:ascii="Arial" w:hAnsi="Arial" w:cs="Arial"/>
                <w:sz w:val="22"/>
              </w:rPr>
              <w:t>Start execution</w:t>
            </w:r>
          </w:p>
        </w:tc>
        <w:tc>
          <w:tcPr>
            <w:tcW w:w="1800" w:type="dxa"/>
            <w:tcMar>
              <w:top w:w="75" w:type="dxa"/>
              <w:left w:w="100" w:type="dxa"/>
              <w:bottom w:w="75" w:type="dxa"/>
              <w:right w:w="100" w:type="dxa"/>
            </w:tcMar>
            <w:vAlign w:val="center"/>
          </w:tcPr>
          <w:p w14:paraId="7AD0E4F0"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w:t>
            </w:r>
          </w:p>
        </w:tc>
        <w:tc>
          <w:tcPr>
            <w:tcW w:w="1296" w:type="dxa"/>
            <w:tcMar>
              <w:top w:w="75" w:type="dxa"/>
              <w:left w:w="100" w:type="dxa"/>
              <w:bottom w:w="75" w:type="dxa"/>
              <w:right w:w="100" w:type="dxa"/>
            </w:tcMar>
            <w:vAlign w:val="center"/>
          </w:tcPr>
          <w:p w14:paraId="3AEBB237"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1F8D829A" w14:textId="77777777">
        <w:trPr>
          <w:cantSplit/>
          <w:jc w:val="center"/>
        </w:trPr>
        <w:tc>
          <w:tcPr>
            <w:tcW w:w="792" w:type="dxa"/>
            <w:shd w:val="clear" w:color="auto" w:fill="F4F7FA"/>
            <w:tcMar>
              <w:top w:w="75" w:type="dxa"/>
              <w:left w:w="100" w:type="dxa"/>
              <w:bottom w:w="75" w:type="dxa"/>
              <w:right w:w="100" w:type="dxa"/>
            </w:tcMar>
            <w:vAlign w:val="center"/>
          </w:tcPr>
          <w:p w14:paraId="2553F70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1377A51"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/api/functional-requests/{req_id}/start-readiness-verification</w:t>
            </w:r>
          </w:p>
        </w:tc>
        <w:tc>
          <w:tcPr>
            <w:tcW w:w="2376" w:type="dxa"/>
            <w:shd w:val="clear" w:color="auto" w:fill="F4F7FA"/>
            <w:tcMar>
              <w:top w:w="75" w:type="dxa"/>
              <w:left w:w="100" w:type="dxa"/>
              <w:bottom w:w="75" w:type="dxa"/>
              <w:right w:w="100" w:type="dxa"/>
            </w:tcMar>
            <w:vAlign w:val="center"/>
          </w:tcPr>
          <w:p w14:paraId="685C3B8E" w14:textId="77777777" w:rsidR="009722A7" w:rsidRPr="009644F9" w:rsidRDefault="00000000">
            <w:pPr>
              <w:spacing w:after="0" w:line="240" w:lineRule="auto"/>
              <w:rPr>
                <w:rFonts w:ascii="Arial" w:hAnsi="Arial" w:cs="Arial"/>
                <w:sz w:val="22"/>
              </w:rPr>
            </w:pPr>
            <w:r w:rsidRPr="009644F9">
              <w:rPr>
                <w:rFonts w:ascii="Arial" w:hAnsi="Arial" w:cs="Arial"/>
                <w:sz w:val="22"/>
              </w:rPr>
              <w:t>Start readiness verification</w:t>
            </w:r>
          </w:p>
        </w:tc>
        <w:tc>
          <w:tcPr>
            <w:tcW w:w="1800" w:type="dxa"/>
            <w:shd w:val="clear" w:color="auto" w:fill="F4F7FA"/>
            <w:tcMar>
              <w:top w:w="75" w:type="dxa"/>
              <w:left w:w="100" w:type="dxa"/>
              <w:bottom w:w="75" w:type="dxa"/>
              <w:right w:w="100" w:type="dxa"/>
            </w:tcMar>
            <w:vAlign w:val="center"/>
          </w:tcPr>
          <w:p w14:paraId="3565B763"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1A393406"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1A5E57D9" w14:textId="77777777">
        <w:trPr>
          <w:cantSplit/>
          <w:jc w:val="center"/>
        </w:trPr>
        <w:tc>
          <w:tcPr>
            <w:tcW w:w="792" w:type="dxa"/>
            <w:tcMar>
              <w:top w:w="75" w:type="dxa"/>
              <w:left w:w="100" w:type="dxa"/>
              <w:bottom w:w="75" w:type="dxa"/>
              <w:right w:w="100" w:type="dxa"/>
            </w:tcMar>
            <w:vAlign w:val="center"/>
          </w:tcPr>
          <w:p w14:paraId="12D81F2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8308A91"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/api/functional-requests/{req_id}/start-retesting</w:t>
            </w:r>
          </w:p>
        </w:tc>
        <w:tc>
          <w:tcPr>
            <w:tcW w:w="2376" w:type="dxa"/>
            <w:tcMar>
              <w:top w:w="75" w:type="dxa"/>
              <w:left w:w="100" w:type="dxa"/>
              <w:bottom w:w="75" w:type="dxa"/>
              <w:right w:w="100" w:type="dxa"/>
            </w:tcMar>
            <w:vAlign w:val="center"/>
          </w:tcPr>
          <w:p w14:paraId="49409D44" w14:textId="77777777" w:rsidR="009722A7" w:rsidRPr="009644F9" w:rsidRDefault="00000000">
            <w:pPr>
              <w:spacing w:after="0" w:line="240" w:lineRule="auto"/>
              <w:rPr>
                <w:rFonts w:ascii="Arial" w:hAnsi="Arial" w:cs="Arial"/>
                <w:sz w:val="22"/>
              </w:rPr>
            </w:pPr>
            <w:r w:rsidRPr="009644F9">
              <w:rPr>
                <w:rFonts w:ascii="Arial" w:hAnsi="Arial" w:cs="Arial"/>
                <w:sz w:val="22"/>
              </w:rPr>
              <w:t>Start retesting</w:t>
            </w:r>
          </w:p>
        </w:tc>
        <w:tc>
          <w:tcPr>
            <w:tcW w:w="1800" w:type="dxa"/>
            <w:tcMar>
              <w:top w:w="75" w:type="dxa"/>
              <w:left w:w="100" w:type="dxa"/>
              <w:bottom w:w="75" w:type="dxa"/>
              <w:right w:w="100" w:type="dxa"/>
            </w:tcMar>
            <w:vAlign w:val="center"/>
          </w:tcPr>
          <w:p w14:paraId="4EDE0335"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w:t>
            </w:r>
          </w:p>
        </w:tc>
        <w:tc>
          <w:tcPr>
            <w:tcW w:w="1296" w:type="dxa"/>
            <w:tcMar>
              <w:top w:w="75" w:type="dxa"/>
              <w:left w:w="100" w:type="dxa"/>
              <w:bottom w:w="75" w:type="dxa"/>
              <w:right w:w="100" w:type="dxa"/>
            </w:tcMar>
            <w:vAlign w:val="center"/>
          </w:tcPr>
          <w:p w14:paraId="362DE95D"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4969A6EA" w14:textId="77777777">
        <w:trPr>
          <w:cantSplit/>
          <w:jc w:val="center"/>
        </w:trPr>
        <w:tc>
          <w:tcPr>
            <w:tcW w:w="792" w:type="dxa"/>
            <w:shd w:val="clear" w:color="auto" w:fill="F4F7FA"/>
            <w:tcMar>
              <w:top w:w="75" w:type="dxa"/>
              <w:left w:w="100" w:type="dxa"/>
              <w:bottom w:w="75" w:type="dxa"/>
              <w:right w:w="100" w:type="dxa"/>
            </w:tcMar>
            <w:vAlign w:val="center"/>
          </w:tcPr>
          <w:p w14:paraId="305CE91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7767C9B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/api/functional-requests/{req_id}/start-test-design</w:t>
            </w:r>
          </w:p>
        </w:tc>
        <w:tc>
          <w:tcPr>
            <w:tcW w:w="2376" w:type="dxa"/>
            <w:shd w:val="clear" w:color="auto" w:fill="F4F7FA"/>
            <w:tcMar>
              <w:top w:w="75" w:type="dxa"/>
              <w:left w:w="100" w:type="dxa"/>
              <w:bottom w:w="75" w:type="dxa"/>
              <w:right w:w="100" w:type="dxa"/>
            </w:tcMar>
            <w:vAlign w:val="center"/>
          </w:tcPr>
          <w:p w14:paraId="63B32715" w14:textId="77777777" w:rsidR="009722A7" w:rsidRPr="009644F9" w:rsidRDefault="00000000">
            <w:pPr>
              <w:spacing w:after="0" w:line="240" w:lineRule="auto"/>
              <w:rPr>
                <w:rFonts w:ascii="Arial" w:hAnsi="Arial" w:cs="Arial"/>
                <w:sz w:val="22"/>
              </w:rPr>
            </w:pPr>
            <w:r w:rsidRPr="009644F9">
              <w:rPr>
                <w:rFonts w:ascii="Arial" w:hAnsi="Arial" w:cs="Arial"/>
                <w:sz w:val="22"/>
              </w:rPr>
              <w:t>Start test design</w:t>
            </w:r>
          </w:p>
        </w:tc>
        <w:tc>
          <w:tcPr>
            <w:tcW w:w="1800" w:type="dxa"/>
            <w:shd w:val="clear" w:color="auto" w:fill="F4F7FA"/>
            <w:tcMar>
              <w:top w:w="75" w:type="dxa"/>
              <w:left w:w="100" w:type="dxa"/>
              <w:bottom w:w="75" w:type="dxa"/>
              <w:right w:w="100" w:type="dxa"/>
            </w:tcMar>
            <w:vAlign w:val="center"/>
          </w:tcPr>
          <w:p w14:paraId="6AEF3F25"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w:t>
            </w:r>
          </w:p>
        </w:tc>
        <w:tc>
          <w:tcPr>
            <w:tcW w:w="1296" w:type="dxa"/>
            <w:shd w:val="clear" w:color="auto" w:fill="F4F7FA"/>
            <w:tcMar>
              <w:top w:w="75" w:type="dxa"/>
              <w:left w:w="100" w:type="dxa"/>
              <w:bottom w:w="75" w:type="dxa"/>
              <w:right w:w="100" w:type="dxa"/>
            </w:tcMar>
            <w:vAlign w:val="center"/>
          </w:tcPr>
          <w:p w14:paraId="77566B92"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28FBD00" w14:textId="77777777">
        <w:trPr>
          <w:cantSplit/>
          <w:jc w:val="center"/>
        </w:trPr>
        <w:tc>
          <w:tcPr>
            <w:tcW w:w="792" w:type="dxa"/>
            <w:tcMar>
              <w:top w:w="75" w:type="dxa"/>
              <w:left w:w="100" w:type="dxa"/>
              <w:bottom w:w="75" w:type="dxa"/>
              <w:right w:w="100" w:type="dxa"/>
            </w:tcMar>
            <w:vAlign w:val="center"/>
          </w:tcPr>
          <w:p w14:paraId="753547F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18175462"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/api/functional-requests/{req_id}/submit</w:t>
            </w:r>
          </w:p>
        </w:tc>
        <w:tc>
          <w:tcPr>
            <w:tcW w:w="2376" w:type="dxa"/>
            <w:tcMar>
              <w:top w:w="75" w:type="dxa"/>
              <w:left w:w="100" w:type="dxa"/>
              <w:bottom w:w="75" w:type="dxa"/>
              <w:right w:w="100" w:type="dxa"/>
            </w:tcMar>
            <w:vAlign w:val="center"/>
          </w:tcPr>
          <w:p w14:paraId="520CF22A" w14:textId="77777777" w:rsidR="009722A7" w:rsidRPr="009644F9" w:rsidRDefault="00000000">
            <w:pPr>
              <w:spacing w:after="0" w:line="240" w:lineRule="auto"/>
              <w:rPr>
                <w:rFonts w:ascii="Arial" w:hAnsi="Arial" w:cs="Arial"/>
                <w:sz w:val="22"/>
              </w:rPr>
            </w:pPr>
            <w:r w:rsidRPr="009644F9">
              <w:rPr>
                <w:rFonts w:ascii="Arial" w:hAnsi="Arial" w:cs="Arial"/>
                <w:sz w:val="22"/>
              </w:rPr>
              <w:t>Submit request</w:t>
            </w:r>
          </w:p>
        </w:tc>
        <w:tc>
          <w:tcPr>
            <w:tcW w:w="1800" w:type="dxa"/>
            <w:tcMar>
              <w:top w:w="75" w:type="dxa"/>
              <w:left w:w="100" w:type="dxa"/>
              <w:bottom w:w="75" w:type="dxa"/>
              <w:right w:w="100" w:type="dxa"/>
            </w:tcMar>
            <w:vAlign w:val="center"/>
          </w:tcPr>
          <w:p w14:paraId="55B328CC" w14:textId="77777777" w:rsidR="009722A7" w:rsidRPr="009644F9" w:rsidRDefault="00000000">
            <w:pPr>
              <w:spacing w:after="0" w:line="240" w:lineRule="auto"/>
              <w:rPr>
                <w:rFonts w:ascii="Arial" w:hAnsi="Arial" w:cs="Arial"/>
                <w:sz w:val="22"/>
              </w:rPr>
            </w:pPr>
            <w:r w:rsidRPr="009644F9">
              <w:rPr>
                <w:rFonts w:ascii="Arial" w:hAnsi="Arial" w:cs="Arial"/>
                <w:sz w:val="22"/>
              </w:rPr>
              <w:t>REQUESTER, BUSINESS_ANALYST</w:t>
            </w:r>
          </w:p>
        </w:tc>
        <w:tc>
          <w:tcPr>
            <w:tcW w:w="1296" w:type="dxa"/>
            <w:tcMar>
              <w:top w:w="75" w:type="dxa"/>
              <w:left w:w="100" w:type="dxa"/>
              <w:bottom w:w="75" w:type="dxa"/>
              <w:right w:w="100" w:type="dxa"/>
            </w:tcMar>
            <w:vAlign w:val="center"/>
          </w:tcPr>
          <w:p w14:paraId="5530F765"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r w:rsidR="009722A7" w:rsidRPr="009644F9" w14:paraId="538D3FCD" w14:textId="77777777">
        <w:trPr>
          <w:cantSplit/>
          <w:jc w:val="center"/>
        </w:trPr>
        <w:tc>
          <w:tcPr>
            <w:tcW w:w="792" w:type="dxa"/>
            <w:shd w:val="clear" w:color="auto" w:fill="F4F7FA"/>
            <w:tcMar>
              <w:top w:w="75" w:type="dxa"/>
              <w:left w:w="100" w:type="dxa"/>
              <w:bottom w:w="75" w:type="dxa"/>
              <w:right w:w="100" w:type="dxa"/>
            </w:tcMar>
            <w:vAlign w:val="center"/>
          </w:tcPr>
          <w:p w14:paraId="6F5284A2"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4BB740AC" w14:textId="77777777" w:rsidR="009722A7" w:rsidRPr="009644F9" w:rsidRDefault="00000000">
            <w:pPr>
              <w:spacing w:after="0" w:line="240" w:lineRule="auto"/>
              <w:rPr>
                <w:rFonts w:ascii="Arial" w:hAnsi="Arial" w:cs="Arial"/>
                <w:sz w:val="22"/>
              </w:rPr>
            </w:pPr>
            <w:r w:rsidRPr="009644F9">
              <w:rPr>
                <w:rFonts w:ascii="Arial" w:hAnsi="Arial" w:cs="Arial"/>
                <w:sz w:val="22"/>
              </w:rPr>
              <w:t>/api/functional-requests/{req_id}/test-cycles/{cycle_id}</w:t>
            </w:r>
          </w:p>
        </w:tc>
        <w:tc>
          <w:tcPr>
            <w:tcW w:w="2376" w:type="dxa"/>
            <w:shd w:val="clear" w:color="auto" w:fill="F4F7FA"/>
            <w:tcMar>
              <w:top w:w="75" w:type="dxa"/>
              <w:left w:w="100" w:type="dxa"/>
              <w:bottom w:w="75" w:type="dxa"/>
              <w:right w:w="100" w:type="dxa"/>
            </w:tcMar>
            <w:vAlign w:val="center"/>
          </w:tcPr>
          <w:p w14:paraId="5038F00F" w14:textId="77777777" w:rsidR="009722A7" w:rsidRPr="009644F9" w:rsidRDefault="00000000">
            <w:pPr>
              <w:spacing w:after="0" w:line="240" w:lineRule="auto"/>
              <w:rPr>
                <w:rFonts w:ascii="Arial" w:hAnsi="Arial" w:cs="Arial"/>
                <w:sz w:val="22"/>
              </w:rPr>
            </w:pPr>
            <w:r w:rsidRPr="009644F9">
              <w:rPr>
                <w:rFonts w:ascii="Arial" w:hAnsi="Arial" w:cs="Arial"/>
                <w:sz w:val="22"/>
              </w:rPr>
              <w:t>Unlink test cycle</w:t>
            </w:r>
          </w:p>
        </w:tc>
        <w:tc>
          <w:tcPr>
            <w:tcW w:w="1800" w:type="dxa"/>
            <w:shd w:val="clear" w:color="auto" w:fill="F4F7FA"/>
            <w:tcMar>
              <w:top w:w="75" w:type="dxa"/>
              <w:left w:w="100" w:type="dxa"/>
              <w:bottom w:w="75" w:type="dxa"/>
              <w:right w:w="100" w:type="dxa"/>
            </w:tcMar>
            <w:vAlign w:val="center"/>
          </w:tcPr>
          <w:p w14:paraId="335E46AB"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w:t>
            </w:r>
          </w:p>
        </w:tc>
        <w:tc>
          <w:tcPr>
            <w:tcW w:w="1296" w:type="dxa"/>
            <w:shd w:val="clear" w:color="auto" w:fill="F4F7FA"/>
            <w:tcMar>
              <w:top w:w="75" w:type="dxa"/>
              <w:left w:w="100" w:type="dxa"/>
              <w:bottom w:w="75" w:type="dxa"/>
              <w:right w:w="100" w:type="dxa"/>
            </w:tcMar>
            <w:vAlign w:val="center"/>
          </w:tcPr>
          <w:p w14:paraId="42C9D215" w14:textId="77777777" w:rsidR="009722A7" w:rsidRPr="009644F9" w:rsidRDefault="00000000">
            <w:pPr>
              <w:spacing w:after="0" w:line="240" w:lineRule="auto"/>
              <w:rPr>
                <w:rFonts w:ascii="Arial" w:hAnsi="Arial" w:cs="Arial"/>
                <w:sz w:val="22"/>
              </w:rPr>
            </w:pPr>
            <w:r w:rsidRPr="009644F9">
              <w:rPr>
                <w:rFonts w:ascii="Arial" w:hAnsi="Arial" w:cs="Arial"/>
                <w:sz w:val="22"/>
              </w:rPr>
              <w:t>schemas.FunctionalOut</w:t>
            </w:r>
          </w:p>
        </w:tc>
      </w:tr>
    </w:tbl>
    <w:p w14:paraId="6CD582F2" w14:textId="77777777" w:rsidR="009722A7" w:rsidRPr="009644F9" w:rsidRDefault="00000000">
      <w:pPr>
        <w:pStyle w:val="Heading2"/>
        <w:rPr>
          <w:rFonts w:ascii="Arial" w:hAnsi="Arial" w:cs="Arial"/>
          <w:sz w:val="22"/>
          <w:szCs w:val="22"/>
        </w:rPr>
      </w:pPr>
      <w:bookmarkStart w:id="111" w:name="_Toc239074646"/>
      <w:r w:rsidRPr="009644F9">
        <w:rPr>
          <w:rFonts w:ascii="Arial" w:hAnsi="Arial" w:cs="Arial"/>
          <w:color w:val="000000"/>
          <w:sz w:val="22"/>
          <w:szCs w:val="22"/>
        </w:rPr>
        <w:t>jobs router</w:t>
      </w:r>
      <w:bookmarkEnd w:id="111"/>
    </w:p>
    <w:p w14:paraId="560D7832" w14:textId="77777777" w:rsidR="009722A7" w:rsidRPr="009644F9" w:rsidRDefault="00000000">
      <w:pPr>
        <w:keepNext/>
        <w:rPr>
          <w:rFonts w:ascii="Arial" w:hAnsi="Arial" w:cs="Arial"/>
          <w:sz w:val="22"/>
        </w:rPr>
      </w:pPr>
      <w:r w:rsidRPr="009644F9">
        <w:rPr>
          <w:rFonts w:ascii="Arial" w:hAnsi="Arial" w:cs="Arial"/>
          <w:sz w:val="22"/>
        </w:rPr>
        <w:t>2 method/path registrations. Source: backend/app/routers/jobs.py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7F3DE544" w14:textId="77777777">
        <w:trPr>
          <w:tblHeader/>
          <w:jc w:val="center"/>
        </w:trPr>
        <w:tc>
          <w:tcPr>
            <w:tcW w:w="792" w:type="dxa"/>
            <w:shd w:val="clear" w:color="auto" w:fill="123B5D"/>
            <w:tcMar>
              <w:top w:w="75" w:type="dxa"/>
              <w:left w:w="100" w:type="dxa"/>
              <w:bottom w:w="75" w:type="dxa"/>
              <w:right w:w="100" w:type="dxa"/>
            </w:tcMar>
            <w:vAlign w:val="center"/>
          </w:tcPr>
          <w:p w14:paraId="5DC900C9"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03300B12"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525622A"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6633E10A"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6F4D302B"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43BA273B" w14:textId="77777777">
        <w:trPr>
          <w:cantSplit/>
          <w:jc w:val="center"/>
        </w:trPr>
        <w:tc>
          <w:tcPr>
            <w:tcW w:w="792" w:type="dxa"/>
            <w:tcMar>
              <w:top w:w="75" w:type="dxa"/>
              <w:left w:w="100" w:type="dxa"/>
              <w:bottom w:w="75" w:type="dxa"/>
              <w:right w:w="100" w:type="dxa"/>
            </w:tcMar>
            <w:vAlign w:val="center"/>
          </w:tcPr>
          <w:p w14:paraId="0491677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93A8975" w14:textId="77777777" w:rsidR="009722A7" w:rsidRPr="009644F9" w:rsidRDefault="00000000">
            <w:pPr>
              <w:spacing w:after="0" w:line="240" w:lineRule="auto"/>
              <w:rPr>
                <w:rFonts w:ascii="Arial" w:hAnsi="Arial" w:cs="Arial"/>
                <w:sz w:val="22"/>
              </w:rPr>
            </w:pPr>
            <w:r w:rsidRPr="009644F9">
              <w:rPr>
                <w:rFonts w:ascii="Arial" w:hAnsi="Arial" w:cs="Arial"/>
                <w:sz w:val="22"/>
              </w:rPr>
              <w:t>/api/jobs/{job_id}</w:t>
            </w:r>
          </w:p>
        </w:tc>
        <w:tc>
          <w:tcPr>
            <w:tcW w:w="2376" w:type="dxa"/>
            <w:tcMar>
              <w:top w:w="75" w:type="dxa"/>
              <w:left w:w="100" w:type="dxa"/>
              <w:bottom w:w="75" w:type="dxa"/>
              <w:right w:w="100" w:type="dxa"/>
            </w:tcMar>
            <w:vAlign w:val="center"/>
          </w:tcPr>
          <w:p w14:paraId="35B82FD0" w14:textId="77777777" w:rsidR="009722A7" w:rsidRPr="009644F9" w:rsidRDefault="00000000">
            <w:pPr>
              <w:spacing w:after="0" w:line="240" w:lineRule="auto"/>
              <w:rPr>
                <w:rFonts w:ascii="Arial" w:hAnsi="Arial" w:cs="Arial"/>
                <w:sz w:val="22"/>
              </w:rPr>
            </w:pPr>
            <w:r w:rsidRPr="009644F9">
              <w:rPr>
                <w:rFonts w:ascii="Arial" w:hAnsi="Arial" w:cs="Arial"/>
                <w:sz w:val="22"/>
              </w:rPr>
              <w:t>Get job</w:t>
            </w:r>
          </w:p>
        </w:tc>
        <w:tc>
          <w:tcPr>
            <w:tcW w:w="1800" w:type="dxa"/>
            <w:tcMar>
              <w:top w:w="75" w:type="dxa"/>
              <w:left w:w="100" w:type="dxa"/>
              <w:bottom w:w="75" w:type="dxa"/>
              <w:right w:w="100" w:type="dxa"/>
            </w:tcMar>
            <w:vAlign w:val="center"/>
          </w:tcPr>
          <w:p w14:paraId="760EFE0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834269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F35EC4F" w14:textId="77777777">
        <w:trPr>
          <w:cantSplit/>
          <w:jc w:val="center"/>
        </w:trPr>
        <w:tc>
          <w:tcPr>
            <w:tcW w:w="792" w:type="dxa"/>
            <w:shd w:val="clear" w:color="auto" w:fill="F4F7FA"/>
            <w:tcMar>
              <w:top w:w="75" w:type="dxa"/>
              <w:left w:w="100" w:type="dxa"/>
              <w:bottom w:w="75" w:type="dxa"/>
              <w:right w:w="100" w:type="dxa"/>
            </w:tcMar>
            <w:vAlign w:val="center"/>
          </w:tcPr>
          <w:p w14:paraId="577FE63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0B089E6" w14:textId="77777777" w:rsidR="009722A7" w:rsidRPr="009644F9" w:rsidRDefault="00000000">
            <w:pPr>
              <w:spacing w:after="0" w:line="240" w:lineRule="auto"/>
              <w:rPr>
                <w:rFonts w:ascii="Arial" w:hAnsi="Arial" w:cs="Arial"/>
                <w:sz w:val="22"/>
              </w:rPr>
            </w:pPr>
            <w:r w:rsidRPr="009644F9">
              <w:rPr>
                <w:rFonts w:ascii="Arial" w:hAnsi="Arial" w:cs="Arial"/>
                <w:sz w:val="22"/>
              </w:rPr>
              <w:t>/api/jobs/{job_id}/download</w:t>
            </w:r>
          </w:p>
        </w:tc>
        <w:tc>
          <w:tcPr>
            <w:tcW w:w="2376" w:type="dxa"/>
            <w:shd w:val="clear" w:color="auto" w:fill="F4F7FA"/>
            <w:tcMar>
              <w:top w:w="75" w:type="dxa"/>
              <w:left w:w="100" w:type="dxa"/>
              <w:bottom w:w="75" w:type="dxa"/>
              <w:right w:w="100" w:type="dxa"/>
            </w:tcMar>
            <w:vAlign w:val="center"/>
          </w:tcPr>
          <w:p w14:paraId="6FA7314A" w14:textId="77777777" w:rsidR="009722A7" w:rsidRPr="009644F9" w:rsidRDefault="00000000">
            <w:pPr>
              <w:spacing w:after="0" w:line="240" w:lineRule="auto"/>
              <w:rPr>
                <w:rFonts w:ascii="Arial" w:hAnsi="Arial" w:cs="Arial"/>
                <w:sz w:val="22"/>
              </w:rPr>
            </w:pPr>
            <w:r w:rsidRPr="009644F9">
              <w:rPr>
                <w:rFonts w:ascii="Arial" w:hAnsi="Arial" w:cs="Arial"/>
                <w:sz w:val="22"/>
              </w:rPr>
              <w:t>Download job artifact</w:t>
            </w:r>
          </w:p>
        </w:tc>
        <w:tc>
          <w:tcPr>
            <w:tcW w:w="1800" w:type="dxa"/>
            <w:shd w:val="clear" w:color="auto" w:fill="F4F7FA"/>
            <w:tcMar>
              <w:top w:w="75" w:type="dxa"/>
              <w:left w:w="100" w:type="dxa"/>
              <w:bottom w:w="75" w:type="dxa"/>
              <w:right w:w="100" w:type="dxa"/>
            </w:tcMar>
            <w:vAlign w:val="center"/>
          </w:tcPr>
          <w:p w14:paraId="7C1AE3E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EA7320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32B78963" w14:textId="77777777" w:rsidR="009722A7" w:rsidRPr="009644F9" w:rsidRDefault="00000000">
      <w:pPr>
        <w:pStyle w:val="Heading2"/>
        <w:rPr>
          <w:rFonts w:ascii="Arial" w:hAnsi="Arial" w:cs="Arial"/>
          <w:sz w:val="22"/>
          <w:szCs w:val="22"/>
        </w:rPr>
      </w:pPr>
      <w:bookmarkStart w:id="112" w:name="_Toc239074647"/>
      <w:r w:rsidRPr="009644F9">
        <w:rPr>
          <w:rFonts w:ascii="Arial" w:hAnsi="Arial" w:cs="Arial"/>
          <w:color w:val="000000"/>
          <w:sz w:val="22"/>
          <w:szCs w:val="22"/>
        </w:rPr>
        <w:t>pending_approvals router</w:t>
      </w:r>
      <w:bookmarkEnd w:id="112"/>
    </w:p>
    <w:p w14:paraId="461E6A04" w14:textId="77777777" w:rsidR="009722A7" w:rsidRPr="009644F9" w:rsidRDefault="00000000">
      <w:pPr>
        <w:keepNext/>
        <w:rPr>
          <w:rFonts w:ascii="Arial" w:hAnsi="Arial" w:cs="Arial"/>
          <w:sz w:val="22"/>
        </w:rPr>
      </w:pPr>
      <w:r w:rsidRPr="009644F9">
        <w:rPr>
          <w:rFonts w:ascii="Arial" w:hAnsi="Arial" w:cs="Arial"/>
          <w:sz w:val="22"/>
        </w:rPr>
        <w:t>2 method/path registrations. Source: backend/app/routers/pending_approvals.py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5F0DBA1F" w14:textId="77777777">
        <w:trPr>
          <w:tblHeader/>
          <w:jc w:val="center"/>
        </w:trPr>
        <w:tc>
          <w:tcPr>
            <w:tcW w:w="792" w:type="dxa"/>
            <w:shd w:val="clear" w:color="auto" w:fill="123B5D"/>
            <w:tcMar>
              <w:top w:w="75" w:type="dxa"/>
              <w:left w:w="100" w:type="dxa"/>
              <w:bottom w:w="75" w:type="dxa"/>
              <w:right w:w="100" w:type="dxa"/>
            </w:tcMar>
            <w:vAlign w:val="center"/>
          </w:tcPr>
          <w:p w14:paraId="17D5E722"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0410C85D"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12E3566E"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367767BE"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1DD3BD31"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53D8DF3A" w14:textId="77777777">
        <w:trPr>
          <w:cantSplit/>
          <w:jc w:val="center"/>
        </w:trPr>
        <w:tc>
          <w:tcPr>
            <w:tcW w:w="792" w:type="dxa"/>
            <w:tcMar>
              <w:top w:w="75" w:type="dxa"/>
              <w:left w:w="100" w:type="dxa"/>
              <w:bottom w:w="75" w:type="dxa"/>
              <w:right w:w="100" w:type="dxa"/>
            </w:tcMar>
            <w:vAlign w:val="center"/>
          </w:tcPr>
          <w:p w14:paraId="2CAA0F6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31CC718" w14:textId="77777777" w:rsidR="009722A7" w:rsidRPr="009644F9" w:rsidRDefault="00000000">
            <w:pPr>
              <w:spacing w:after="0" w:line="240" w:lineRule="auto"/>
              <w:rPr>
                <w:rFonts w:ascii="Arial" w:hAnsi="Arial" w:cs="Arial"/>
                <w:sz w:val="22"/>
              </w:rPr>
            </w:pPr>
            <w:r w:rsidRPr="009644F9">
              <w:rPr>
                <w:rFonts w:ascii="Arial" w:hAnsi="Arial" w:cs="Arial"/>
                <w:sz w:val="22"/>
              </w:rPr>
              <w:t>/api/pending-approvals</w:t>
            </w:r>
          </w:p>
        </w:tc>
        <w:tc>
          <w:tcPr>
            <w:tcW w:w="2376" w:type="dxa"/>
            <w:tcMar>
              <w:top w:w="75" w:type="dxa"/>
              <w:left w:w="100" w:type="dxa"/>
              <w:bottom w:w="75" w:type="dxa"/>
              <w:right w:w="100" w:type="dxa"/>
            </w:tcMar>
            <w:vAlign w:val="center"/>
          </w:tcPr>
          <w:p w14:paraId="520EA8CD"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Everything genuinely awaiting the logged-in user's own decision right now, across every approval checkpoint in the app -- see this module's </w:t>
            </w:r>
          </w:p>
        </w:tc>
        <w:tc>
          <w:tcPr>
            <w:tcW w:w="1800" w:type="dxa"/>
            <w:tcMar>
              <w:top w:w="75" w:type="dxa"/>
              <w:left w:w="100" w:type="dxa"/>
              <w:bottom w:w="75" w:type="dxa"/>
              <w:right w:w="100" w:type="dxa"/>
            </w:tcMar>
            <w:vAlign w:val="center"/>
          </w:tcPr>
          <w:p w14:paraId="176EAC7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BDA6171" w14:textId="77777777" w:rsidR="009722A7" w:rsidRPr="009644F9" w:rsidRDefault="00000000">
            <w:pPr>
              <w:spacing w:after="0" w:line="240" w:lineRule="auto"/>
              <w:rPr>
                <w:rFonts w:ascii="Arial" w:hAnsi="Arial" w:cs="Arial"/>
                <w:sz w:val="22"/>
              </w:rPr>
            </w:pPr>
            <w:r w:rsidRPr="009644F9">
              <w:rPr>
                <w:rFonts w:ascii="Arial" w:hAnsi="Arial" w:cs="Arial"/>
                <w:sz w:val="22"/>
              </w:rPr>
              <w:t>schemas.PendingApprovalPage</w:t>
            </w:r>
          </w:p>
        </w:tc>
      </w:tr>
      <w:tr w:rsidR="009722A7" w:rsidRPr="009644F9" w14:paraId="5A716BAE" w14:textId="77777777">
        <w:trPr>
          <w:cantSplit/>
          <w:jc w:val="center"/>
        </w:trPr>
        <w:tc>
          <w:tcPr>
            <w:tcW w:w="792" w:type="dxa"/>
            <w:shd w:val="clear" w:color="auto" w:fill="F4F7FA"/>
            <w:tcMar>
              <w:top w:w="75" w:type="dxa"/>
              <w:left w:w="100" w:type="dxa"/>
              <w:bottom w:w="75" w:type="dxa"/>
              <w:right w:w="100" w:type="dxa"/>
            </w:tcMar>
            <w:vAlign w:val="center"/>
          </w:tcPr>
          <w:p w14:paraId="41F8903B"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77C2114E" w14:textId="77777777" w:rsidR="009722A7" w:rsidRPr="009644F9" w:rsidRDefault="00000000">
            <w:pPr>
              <w:spacing w:after="0" w:line="240" w:lineRule="auto"/>
              <w:rPr>
                <w:rFonts w:ascii="Arial" w:hAnsi="Arial" w:cs="Arial"/>
                <w:sz w:val="22"/>
              </w:rPr>
            </w:pPr>
            <w:r w:rsidRPr="009644F9">
              <w:rPr>
                <w:rFonts w:ascii="Arial" w:hAnsi="Arial" w:cs="Arial"/>
                <w:sz w:val="22"/>
              </w:rPr>
              <w:t>/api/pending-approvals/count</w:t>
            </w:r>
          </w:p>
        </w:tc>
        <w:tc>
          <w:tcPr>
            <w:tcW w:w="2376" w:type="dxa"/>
            <w:shd w:val="clear" w:color="auto" w:fill="F4F7FA"/>
            <w:tcMar>
              <w:top w:w="75" w:type="dxa"/>
              <w:left w:w="100" w:type="dxa"/>
              <w:bottom w:w="75" w:type="dxa"/>
              <w:right w:w="100" w:type="dxa"/>
            </w:tcMar>
            <w:vAlign w:val="center"/>
          </w:tcPr>
          <w:p w14:paraId="6B1ED06C" w14:textId="77777777" w:rsidR="009722A7" w:rsidRPr="009644F9" w:rsidRDefault="00000000">
            <w:pPr>
              <w:spacing w:after="0" w:line="240" w:lineRule="auto"/>
              <w:rPr>
                <w:rFonts w:ascii="Arial" w:hAnsi="Arial" w:cs="Arial"/>
                <w:sz w:val="22"/>
              </w:rPr>
            </w:pPr>
            <w:r w:rsidRPr="009644F9">
              <w:rPr>
                <w:rFonts w:ascii="Arial" w:hAnsi="Arial" w:cs="Arial"/>
                <w:sz w:val="22"/>
              </w:rPr>
              <w:t>Fast login summary without materializing the detailed approval feed.</w:t>
            </w:r>
          </w:p>
        </w:tc>
        <w:tc>
          <w:tcPr>
            <w:tcW w:w="1800" w:type="dxa"/>
            <w:shd w:val="clear" w:color="auto" w:fill="F4F7FA"/>
            <w:tcMar>
              <w:top w:w="75" w:type="dxa"/>
              <w:left w:w="100" w:type="dxa"/>
              <w:bottom w:w="75" w:type="dxa"/>
              <w:right w:w="100" w:type="dxa"/>
            </w:tcMar>
            <w:vAlign w:val="center"/>
          </w:tcPr>
          <w:p w14:paraId="182EBF7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472FD6F" w14:textId="77777777" w:rsidR="009722A7" w:rsidRPr="009644F9" w:rsidRDefault="00000000">
            <w:pPr>
              <w:spacing w:after="0" w:line="240" w:lineRule="auto"/>
              <w:rPr>
                <w:rFonts w:ascii="Arial" w:hAnsi="Arial" w:cs="Arial"/>
                <w:sz w:val="22"/>
              </w:rPr>
            </w:pPr>
            <w:r w:rsidRPr="009644F9">
              <w:rPr>
                <w:rFonts w:ascii="Arial" w:hAnsi="Arial" w:cs="Arial"/>
                <w:sz w:val="22"/>
              </w:rPr>
              <w:t>schemas.PendingApprovalCount</w:t>
            </w:r>
          </w:p>
        </w:tc>
      </w:tr>
    </w:tbl>
    <w:p w14:paraId="4C3CE2AE" w14:textId="77777777" w:rsidR="009722A7" w:rsidRPr="009644F9" w:rsidRDefault="00000000">
      <w:pPr>
        <w:pStyle w:val="Heading2"/>
        <w:rPr>
          <w:rFonts w:ascii="Arial" w:hAnsi="Arial" w:cs="Arial"/>
          <w:sz w:val="22"/>
          <w:szCs w:val="22"/>
        </w:rPr>
      </w:pPr>
      <w:bookmarkStart w:id="113" w:name="_Toc239074648"/>
      <w:r w:rsidRPr="009644F9">
        <w:rPr>
          <w:rFonts w:ascii="Arial" w:hAnsi="Arial" w:cs="Arial"/>
          <w:color w:val="000000"/>
          <w:sz w:val="22"/>
          <w:szCs w:val="22"/>
        </w:rPr>
        <w:lastRenderedPageBreak/>
        <w:t>performance router</w:t>
      </w:r>
      <w:bookmarkEnd w:id="113"/>
    </w:p>
    <w:p w14:paraId="56D0F956" w14:textId="77777777" w:rsidR="009722A7" w:rsidRPr="009644F9" w:rsidRDefault="00000000">
      <w:pPr>
        <w:keepNext/>
        <w:rPr>
          <w:rFonts w:ascii="Arial" w:hAnsi="Arial" w:cs="Arial"/>
          <w:sz w:val="22"/>
        </w:rPr>
      </w:pPr>
      <w:r w:rsidRPr="009644F9">
        <w:rPr>
          <w:rFonts w:ascii="Arial" w:hAnsi="Arial" w:cs="Arial"/>
          <w:sz w:val="22"/>
        </w:rPr>
        <w:t>34 method/path registrations. Source: backend/app/routers/performance.py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79AB877" w14:textId="77777777">
        <w:trPr>
          <w:tblHeader/>
          <w:jc w:val="center"/>
        </w:trPr>
        <w:tc>
          <w:tcPr>
            <w:tcW w:w="792" w:type="dxa"/>
            <w:shd w:val="clear" w:color="auto" w:fill="123B5D"/>
            <w:tcMar>
              <w:top w:w="75" w:type="dxa"/>
              <w:left w:w="100" w:type="dxa"/>
              <w:bottom w:w="75" w:type="dxa"/>
              <w:right w:w="100" w:type="dxa"/>
            </w:tcMar>
            <w:vAlign w:val="center"/>
          </w:tcPr>
          <w:p w14:paraId="29FA4710"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0184FD18"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5EE31BF"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7DF756C8"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14C93FA1"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1E8C7954" w14:textId="77777777">
        <w:trPr>
          <w:cantSplit/>
          <w:jc w:val="center"/>
        </w:trPr>
        <w:tc>
          <w:tcPr>
            <w:tcW w:w="792" w:type="dxa"/>
            <w:tcMar>
              <w:top w:w="75" w:type="dxa"/>
              <w:left w:w="100" w:type="dxa"/>
              <w:bottom w:w="75" w:type="dxa"/>
              <w:right w:w="100" w:type="dxa"/>
            </w:tcMar>
            <w:vAlign w:val="center"/>
          </w:tcPr>
          <w:p w14:paraId="55A370D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A2BD59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w:t>
            </w:r>
          </w:p>
        </w:tc>
        <w:tc>
          <w:tcPr>
            <w:tcW w:w="2376" w:type="dxa"/>
            <w:tcMar>
              <w:top w:w="75" w:type="dxa"/>
              <w:left w:w="100" w:type="dxa"/>
              <w:bottom w:w="75" w:type="dxa"/>
              <w:right w:w="100" w:type="dxa"/>
            </w:tcMar>
            <w:vAlign w:val="center"/>
          </w:tcPr>
          <w:p w14:paraId="7EAF0A7A" w14:textId="77777777" w:rsidR="009722A7" w:rsidRPr="009644F9" w:rsidRDefault="00000000">
            <w:pPr>
              <w:spacing w:after="0" w:line="240" w:lineRule="auto"/>
              <w:rPr>
                <w:rFonts w:ascii="Arial" w:hAnsi="Arial" w:cs="Arial"/>
                <w:sz w:val="22"/>
              </w:rPr>
            </w:pPr>
            <w:r w:rsidRPr="009644F9">
              <w:rPr>
                <w:rFonts w:ascii="Arial" w:hAnsi="Arial" w:cs="Arial"/>
                <w:sz w:val="22"/>
              </w:rPr>
              <w:t>List performance</w:t>
            </w:r>
          </w:p>
        </w:tc>
        <w:tc>
          <w:tcPr>
            <w:tcW w:w="1800" w:type="dxa"/>
            <w:tcMar>
              <w:top w:w="75" w:type="dxa"/>
              <w:left w:w="100" w:type="dxa"/>
              <w:bottom w:w="75" w:type="dxa"/>
              <w:right w:w="100" w:type="dxa"/>
            </w:tcMar>
            <w:vAlign w:val="center"/>
          </w:tcPr>
          <w:p w14:paraId="1C31E2B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0D3F5E0"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pagination.Page[schemas.PerformanceListOut]</w:t>
            </w:r>
          </w:p>
        </w:tc>
      </w:tr>
      <w:tr w:rsidR="009722A7" w:rsidRPr="009644F9" w14:paraId="6F38A4A5" w14:textId="77777777">
        <w:trPr>
          <w:cantSplit/>
          <w:jc w:val="center"/>
        </w:trPr>
        <w:tc>
          <w:tcPr>
            <w:tcW w:w="792" w:type="dxa"/>
            <w:shd w:val="clear" w:color="auto" w:fill="F4F7FA"/>
            <w:tcMar>
              <w:top w:w="75" w:type="dxa"/>
              <w:left w:w="100" w:type="dxa"/>
              <w:bottom w:w="75" w:type="dxa"/>
              <w:right w:w="100" w:type="dxa"/>
            </w:tcMar>
            <w:vAlign w:val="center"/>
          </w:tcPr>
          <w:p w14:paraId="0E17550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02581ED"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w:t>
            </w:r>
          </w:p>
        </w:tc>
        <w:tc>
          <w:tcPr>
            <w:tcW w:w="2376" w:type="dxa"/>
            <w:shd w:val="clear" w:color="auto" w:fill="F4F7FA"/>
            <w:tcMar>
              <w:top w:w="75" w:type="dxa"/>
              <w:left w:w="100" w:type="dxa"/>
              <w:bottom w:w="75" w:type="dxa"/>
              <w:right w:w="100" w:type="dxa"/>
            </w:tcMar>
            <w:vAlign w:val="center"/>
          </w:tcPr>
          <w:p w14:paraId="29F62429" w14:textId="77777777" w:rsidR="009722A7" w:rsidRPr="009644F9" w:rsidRDefault="00000000">
            <w:pPr>
              <w:spacing w:after="0" w:line="240" w:lineRule="auto"/>
              <w:rPr>
                <w:rFonts w:ascii="Arial" w:hAnsi="Arial" w:cs="Arial"/>
                <w:sz w:val="22"/>
              </w:rPr>
            </w:pPr>
            <w:r w:rsidRPr="009644F9">
              <w:rPr>
                <w:rFonts w:ascii="Arial" w:hAnsi="Arial" w:cs="Arial"/>
                <w:sz w:val="22"/>
              </w:rPr>
              <w:t>Create performance</w:t>
            </w:r>
          </w:p>
        </w:tc>
        <w:tc>
          <w:tcPr>
            <w:tcW w:w="1800" w:type="dxa"/>
            <w:shd w:val="clear" w:color="auto" w:fill="F4F7FA"/>
            <w:tcMar>
              <w:top w:w="75" w:type="dxa"/>
              <w:left w:w="100" w:type="dxa"/>
              <w:bottom w:w="75" w:type="dxa"/>
              <w:right w:w="100" w:type="dxa"/>
            </w:tcMar>
            <w:vAlign w:val="center"/>
          </w:tcPr>
          <w:p w14:paraId="62D6022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71E448D"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7F91F2FB" w14:textId="77777777">
        <w:trPr>
          <w:cantSplit/>
          <w:jc w:val="center"/>
        </w:trPr>
        <w:tc>
          <w:tcPr>
            <w:tcW w:w="792" w:type="dxa"/>
            <w:tcMar>
              <w:top w:w="75" w:type="dxa"/>
              <w:left w:w="100" w:type="dxa"/>
              <w:bottom w:w="75" w:type="dxa"/>
              <w:right w:w="100" w:type="dxa"/>
            </w:tcMar>
            <w:vAlign w:val="center"/>
          </w:tcPr>
          <w:p w14:paraId="6B113C7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0F4951B6"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w:t>
            </w:r>
          </w:p>
        </w:tc>
        <w:tc>
          <w:tcPr>
            <w:tcW w:w="2376" w:type="dxa"/>
            <w:tcMar>
              <w:top w:w="75" w:type="dxa"/>
              <w:left w:w="100" w:type="dxa"/>
              <w:bottom w:w="75" w:type="dxa"/>
              <w:right w:w="100" w:type="dxa"/>
            </w:tcMar>
            <w:vAlign w:val="center"/>
          </w:tcPr>
          <w:p w14:paraId="0AD07AAD" w14:textId="77777777" w:rsidR="009722A7" w:rsidRPr="009644F9" w:rsidRDefault="00000000">
            <w:pPr>
              <w:spacing w:after="0" w:line="240" w:lineRule="auto"/>
              <w:rPr>
                <w:rFonts w:ascii="Arial" w:hAnsi="Arial" w:cs="Arial"/>
                <w:sz w:val="22"/>
              </w:rPr>
            </w:pPr>
            <w:r w:rsidRPr="009644F9">
              <w:rPr>
                <w:rFonts w:ascii="Arial" w:hAnsi="Arial" w:cs="Arial"/>
                <w:sz w:val="22"/>
              </w:rPr>
              <w:t>Get performance</w:t>
            </w:r>
          </w:p>
        </w:tc>
        <w:tc>
          <w:tcPr>
            <w:tcW w:w="1800" w:type="dxa"/>
            <w:tcMar>
              <w:top w:w="75" w:type="dxa"/>
              <w:left w:w="100" w:type="dxa"/>
              <w:bottom w:w="75" w:type="dxa"/>
              <w:right w:w="100" w:type="dxa"/>
            </w:tcMar>
            <w:vAlign w:val="center"/>
          </w:tcPr>
          <w:p w14:paraId="7AFF043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4522CEB"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6A817C75" w14:textId="77777777">
        <w:trPr>
          <w:cantSplit/>
          <w:jc w:val="center"/>
        </w:trPr>
        <w:tc>
          <w:tcPr>
            <w:tcW w:w="792" w:type="dxa"/>
            <w:shd w:val="clear" w:color="auto" w:fill="F4F7FA"/>
            <w:tcMar>
              <w:top w:w="75" w:type="dxa"/>
              <w:left w:w="100" w:type="dxa"/>
              <w:bottom w:w="75" w:type="dxa"/>
              <w:right w:w="100" w:type="dxa"/>
            </w:tcMar>
            <w:vAlign w:val="center"/>
          </w:tcPr>
          <w:p w14:paraId="1D238F8E"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78470489"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w:t>
            </w:r>
          </w:p>
        </w:tc>
        <w:tc>
          <w:tcPr>
            <w:tcW w:w="2376" w:type="dxa"/>
            <w:shd w:val="clear" w:color="auto" w:fill="F4F7FA"/>
            <w:tcMar>
              <w:top w:w="75" w:type="dxa"/>
              <w:left w:w="100" w:type="dxa"/>
              <w:bottom w:w="75" w:type="dxa"/>
              <w:right w:w="100" w:type="dxa"/>
            </w:tcMar>
            <w:vAlign w:val="center"/>
          </w:tcPr>
          <w:p w14:paraId="578606AF" w14:textId="77777777" w:rsidR="009722A7" w:rsidRPr="009644F9" w:rsidRDefault="00000000">
            <w:pPr>
              <w:spacing w:after="0" w:line="240" w:lineRule="auto"/>
              <w:rPr>
                <w:rFonts w:ascii="Arial" w:hAnsi="Arial" w:cs="Arial"/>
                <w:sz w:val="22"/>
              </w:rPr>
            </w:pPr>
            <w:r w:rsidRPr="009644F9">
              <w:rPr>
                <w:rFonts w:ascii="Arial" w:hAnsi="Arial" w:cs="Arial"/>
                <w:sz w:val="22"/>
              </w:rPr>
              <w:t>Update performance</w:t>
            </w:r>
          </w:p>
        </w:tc>
        <w:tc>
          <w:tcPr>
            <w:tcW w:w="1800" w:type="dxa"/>
            <w:shd w:val="clear" w:color="auto" w:fill="F4F7FA"/>
            <w:tcMar>
              <w:top w:w="75" w:type="dxa"/>
              <w:left w:w="100" w:type="dxa"/>
              <w:bottom w:w="75" w:type="dxa"/>
              <w:right w:w="100" w:type="dxa"/>
            </w:tcMar>
            <w:vAlign w:val="center"/>
          </w:tcPr>
          <w:p w14:paraId="4BBB5EA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E2A5EBD"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07C6B027" w14:textId="77777777">
        <w:trPr>
          <w:cantSplit/>
          <w:jc w:val="center"/>
        </w:trPr>
        <w:tc>
          <w:tcPr>
            <w:tcW w:w="792" w:type="dxa"/>
            <w:tcMar>
              <w:top w:w="75" w:type="dxa"/>
              <w:left w:w="100" w:type="dxa"/>
              <w:bottom w:w="75" w:type="dxa"/>
              <w:right w:w="100" w:type="dxa"/>
            </w:tcMar>
            <w:vAlign w:val="center"/>
          </w:tcPr>
          <w:p w14:paraId="049081D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6D15604"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w:t>
            </w:r>
          </w:p>
        </w:tc>
        <w:tc>
          <w:tcPr>
            <w:tcW w:w="2376" w:type="dxa"/>
            <w:tcMar>
              <w:top w:w="75" w:type="dxa"/>
              <w:left w:w="100" w:type="dxa"/>
              <w:bottom w:w="75" w:type="dxa"/>
              <w:right w:w="100" w:type="dxa"/>
            </w:tcMar>
            <w:vAlign w:val="center"/>
          </w:tcPr>
          <w:p w14:paraId="17DDB38B" w14:textId="77777777" w:rsidR="009722A7" w:rsidRPr="009644F9" w:rsidRDefault="00000000">
            <w:pPr>
              <w:spacing w:after="0" w:line="240" w:lineRule="auto"/>
              <w:rPr>
                <w:rFonts w:ascii="Arial" w:hAnsi="Arial" w:cs="Arial"/>
                <w:sz w:val="22"/>
              </w:rPr>
            </w:pPr>
            <w:r w:rsidRPr="009644F9">
              <w:rPr>
                <w:rFonts w:ascii="Arial" w:hAnsi="Arial" w:cs="Arial"/>
                <w:sz w:val="22"/>
              </w:rPr>
              <w:t>Get checklist</w:t>
            </w:r>
          </w:p>
        </w:tc>
        <w:tc>
          <w:tcPr>
            <w:tcW w:w="1800" w:type="dxa"/>
            <w:tcMar>
              <w:top w:w="75" w:type="dxa"/>
              <w:left w:w="100" w:type="dxa"/>
              <w:bottom w:w="75" w:type="dxa"/>
              <w:right w:w="100" w:type="dxa"/>
            </w:tcMar>
            <w:vAlign w:val="center"/>
          </w:tcPr>
          <w:p w14:paraId="2F3D980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8FE887A"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List[schemas.PerformanceChecklistItemOut]</w:t>
            </w:r>
          </w:p>
        </w:tc>
      </w:tr>
      <w:tr w:rsidR="009722A7" w:rsidRPr="009644F9" w14:paraId="73DD648E" w14:textId="77777777">
        <w:trPr>
          <w:cantSplit/>
          <w:jc w:val="center"/>
        </w:trPr>
        <w:tc>
          <w:tcPr>
            <w:tcW w:w="792" w:type="dxa"/>
            <w:shd w:val="clear" w:color="auto" w:fill="F4F7FA"/>
            <w:tcMar>
              <w:top w:w="75" w:type="dxa"/>
              <w:left w:w="100" w:type="dxa"/>
              <w:bottom w:w="75" w:type="dxa"/>
              <w:right w:w="100" w:type="dxa"/>
            </w:tcMar>
            <w:vAlign w:val="center"/>
          </w:tcPr>
          <w:p w14:paraId="6C6076F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BC202A2"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/api/performance-requests/{req_id}/checklist/documents</w:t>
            </w:r>
          </w:p>
        </w:tc>
        <w:tc>
          <w:tcPr>
            <w:tcW w:w="2376" w:type="dxa"/>
            <w:shd w:val="clear" w:color="auto" w:fill="F4F7FA"/>
            <w:tcMar>
              <w:top w:w="75" w:type="dxa"/>
              <w:left w:w="100" w:type="dxa"/>
              <w:bottom w:w="75" w:type="dxa"/>
              <w:right w:w="100" w:type="dxa"/>
            </w:tcMar>
            <w:vAlign w:val="center"/>
          </w:tcPr>
          <w:p w14:paraId="6CEBCD33" w14:textId="77777777" w:rsidR="009722A7" w:rsidRPr="009644F9" w:rsidRDefault="00000000">
            <w:pPr>
              <w:spacing w:after="0" w:line="240" w:lineRule="auto"/>
              <w:rPr>
                <w:rFonts w:ascii="Arial" w:hAnsi="Arial" w:cs="Arial"/>
                <w:sz w:val="22"/>
              </w:rPr>
            </w:pPr>
            <w:r w:rsidRPr="009644F9">
              <w:rPr>
                <w:rFonts w:ascii="Arial" w:hAnsi="Arial" w:cs="Arial"/>
                <w:sz w:val="22"/>
              </w:rPr>
              <w:t>Batched counterpart to list_performance_checklist_documents below -- see ChecklistItemDocumentOut for why this exists.</w:t>
            </w:r>
          </w:p>
        </w:tc>
        <w:tc>
          <w:tcPr>
            <w:tcW w:w="1800" w:type="dxa"/>
            <w:shd w:val="clear" w:color="auto" w:fill="F4F7FA"/>
            <w:tcMar>
              <w:top w:w="75" w:type="dxa"/>
              <w:left w:w="100" w:type="dxa"/>
              <w:bottom w:w="75" w:type="dxa"/>
              <w:right w:w="100" w:type="dxa"/>
            </w:tcMar>
            <w:vAlign w:val="center"/>
          </w:tcPr>
          <w:p w14:paraId="2D2C214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1047A8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List[schemas.ChecklistItemDocumentOut]</w:t>
            </w:r>
          </w:p>
        </w:tc>
      </w:tr>
      <w:tr w:rsidR="009722A7" w:rsidRPr="009644F9" w14:paraId="0A9146E6" w14:textId="77777777">
        <w:trPr>
          <w:cantSplit/>
          <w:jc w:val="center"/>
        </w:trPr>
        <w:tc>
          <w:tcPr>
            <w:tcW w:w="792" w:type="dxa"/>
            <w:tcMar>
              <w:top w:w="75" w:type="dxa"/>
              <w:left w:w="100" w:type="dxa"/>
              <w:bottom w:w="75" w:type="dxa"/>
              <w:right w:w="100" w:type="dxa"/>
            </w:tcMar>
            <w:vAlign w:val="center"/>
          </w:tcPr>
          <w:p w14:paraId="0F67A1C9"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tcMar>
              <w:top w:w="75" w:type="dxa"/>
              <w:left w:w="100" w:type="dxa"/>
              <w:bottom w:w="75" w:type="dxa"/>
              <w:right w:w="100" w:type="dxa"/>
            </w:tcMar>
            <w:vAlign w:val="center"/>
          </w:tcPr>
          <w:p w14:paraId="15B65BC9"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/api/performance-requests/{req_id}/checklist/{item_id}</w:t>
            </w:r>
          </w:p>
        </w:tc>
        <w:tc>
          <w:tcPr>
            <w:tcW w:w="2376" w:type="dxa"/>
            <w:tcMar>
              <w:top w:w="75" w:type="dxa"/>
              <w:left w:w="100" w:type="dxa"/>
              <w:bottom w:w="75" w:type="dxa"/>
              <w:right w:w="100" w:type="dxa"/>
            </w:tcMar>
            <w:vAlign w:val="center"/>
          </w:tcPr>
          <w:p w14:paraId="0FEBF79A" w14:textId="77777777" w:rsidR="009722A7" w:rsidRPr="009644F9" w:rsidRDefault="00000000">
            <w:pPr>
              <w:spacing w:after="0" w:line="240" w:lineRule="auto"/>
              <w:rPr>
                <w:rFonts w:ascii="Arial" w:hAnsi="Arial" w:cs="Arial"/>
                <w:sz w:val="22"/>
              </w:rPr>
            </w:pPr>
            <w:r w:rsidRPr="009644F9">
              <w:rPr>
                <w:rFonts w:ascii="Arial" w:hAnsi="Arial" w:cs="Arial"/>
                <w:sz w:val="22"/>
              </w:rPr>
              <w:t>Update checklist item</w:t>
            </w:r>
          </w:p>
        </w:tc>
        <w:tc>
          <w:tcPr>
            <w:tcW w:w="1800" w:type="dxa"/>
            <w:tcMar>
              <w:top w:w="75" w:type="dxa"/>
              <w:left w:w="100" w:type="dxa"/>
              <w:bottom w:w="75" w:type="dxa"/>
              <w:right w:w="100" w:type="dxa"/>
            </w:tcMar>
            <w:vAlign w:val="center"/>
          </w:tcPr>
          <w:p w14:paraId="6A8690A8"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47686256"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schemas.PerformanceChecklistItemOut</w:t>
            </w:r>
          </w:p>
        </w:tc>
      </w:tr>
      <w:tr w:rsidR="009722A7" w:rsidRPr="009644F9" w14:paraId="299D745E" w14:textId="77777777">
        <w:trPr>
          <w:cantSplit/>
          <w:jc w:val="center"/>
        </w:trPr>
        <w:tc>
          <w:tcPr>
            <w:tcW w:w="792" w:type="dxa"/>
            <w:shd w:val="clear" w:color="auto" w:fill="F4F7FA"/>
            <w:tcMar>
              <w:top w:w="75" w:type="dxa"/>
              <w:left w:w="100" w:type="dxa"/>
              <w:bottom w:w="75" w:type="dxa"/>
              <w:right w:w="100" w:type="dxa"/>
            </w:tcMar>
            <w:vAlign w:val="center"/>
          </w:tcPr>
          <w:p w14:paraId="0259AE3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57E14FB"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/api/performance-requests/{req_id}/checklist/{item_id}/documents</w:t>
            </w:r>
          </w:p>
        </w:tc>
        <w:tc>
          <w:tcPr>
            <w:tcW w:w="2376" w:type="dxa"/>
            <w:shd w:val="clear" w:color="auto" w:fill="F4F7FA"/>
            <w:tcMar>
              <w:top w:w="75" w:type="dxa"/>
              <w:left w:w="100" w:type="dxa"/>
              <w:bottom w:w="75" w:type="dxa"/>
              <w:right w:w="100" w:type="dxa"/>
            </w:tcMar>
            <w:vAlign w:val="center"/>
          </w:tcPr>
          <w:p w14:paraId="10F7AB38" w14:textId="77777777" w:rsidR="009722A7" w:rsidRPr="009644F9" w:rsidRDefault="00000000">
            <w:pPr>
              <w:spacing w:after="0" w:line="240" w:lineRule="auto"/>
              <w:rPr>
                <w:rFonts w:ascii="Arial" w:hAnsi="Arial" w:cs="Arial"/>
                <w:sz w:val="22"/>
              </w:rPr>
            </w:pPr>
            <w:r w:rsidRPr="009644F9">
              <w:rPr>
                <w:rFonts w:ascii="Arial" w:hAnsi="Arial" w:cs="Arial"/>
                <w:sz w:val="22"/>
              </w:rPr>
              <w:t>List performance checklist documents</w:t>
            </w:r>
          </w:p>
        </w:tc>
        <w:tc>
          <w:tcPr>
            <w:tcW w:w="1800" w:type="dxa"/>
            <w:shd w:val="clear" w:color="auto" w:fill="F4F7FA"/>
            <w:tcMar>
              <w:top w:w="75" w:type="dxa"/>
              <w:left w:w="100" w:type="dxa"/>
              <w:bottom w:w="75" w:type="dxa"/>
              <w:right w:w="100" w:type="dxa"/>
            </w:tcMar>
            <w:vAlign w:val="center"/>
          </w:tcPr>
          <w:p w14:paraId="0870392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44D03F3"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5B20423A" w14:textId="77777777">
        <w:trPr>
          <w:cantSplit/>
          <w:jc w:val="center"/>
        </w:trPr>
        <w:tc>
          <w:tcPr>
            <w:tcW w:w="792" w:type="dxa"/>
            <w:tcMar>
              <w:top w:w="75" w:type="dxa"/>
              <w:left w:w="100" w:type="dxa"/>
              <w:bottom w:w="75" w:type="dxa"/>
              <w:right w:w="100" w:type="dxa"/>
            </w:tcMar>
            <w:vAlign w:val="center"/>
          </w:tcPr>
          <w:p w14:paraId="188613F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AB9A294"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/api/performance-requests/{req_id}/checklist/{item_id}/documents</w:t>
            </w:r>
          </w:p>
        </w:tc>
        <w:tc>
          <w:tcPr>
            <w:tcW w:w="2376" w:type="dxa"/>
            <w:tcMar>
              <w:top w:w="75" w:type="dxa"/>
              <w:left w:w="100" w:type="dxa"/>
              <w:bottom w:w="75" w:type="dxa"/>
              <w:right w:w="100" w:type="dxa"/>
            </w:tcMar>
            <w:vAlign w:val="center"/>
          </w:tcPr>
          <w:p w14:paraId="6E9F0784" w14:textId="77777777" w:rsidR="009722A7" w:rsidRPr="009644F9" w:rsidRDefault="00000000">
            <w:pPr>
              <w:spacing w:after="0" w:line="240" w:lineRule="auto"/>
              <w:rPr>
                <w:rFonts w:ascii="Arial" w:hAnsi="Arial" w:cs="Arial"/>
                <w:sz w:val="22"/>
              </w:rPr>
            </w:pPr>
            <w:r w:rsidRPr="009644F9">
              <w:rPr>
                <w:rFonts w:ascii="Arial" w:hAnsi="Arial" w:cs="Arial"/>
                <w:sz w:val="22"/>
              </w:rPr>
              <w:t>Upload performance checklist documents</w:t>
            </w:r>
          </w:p>
        </w:tc>
        <w:tc>
          <w:tcPr>
            <w:tcW w:w="1800" w:type="dxa"/>
            <w:tcMar>
              <w:top w:w="75" w:type="dxa"/>
              <w:left w:w="100" w:type="dxa"/>
              <w:bottom w:w="75" w:type="dxa"/>
              <w:right w:w="100" w:type="dxa"/>
            </w:tcMar>
            <w:vAlign w:val="center"/>
          </w:tcPr>
          <w:p w14:paraId="65F0478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DF56B4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5101ADFE" w14:textId="77777777">
        <w:trPr>
          <w:cantSplit/>
          <w:jc w:val="center"/>
        </w:trPr>
        <w:tc>
          <w:tcPr>
            <w:tcW w:w="792" w:type="dxa"/>
            <w:shd w:val="clear" w:color="auto" w:fill="F4F7FA"/>
            <w:tcMar>
              <w:top w:w="75" w:type="dxa"/>
              <w:left w:w="100" w:type="dxa"/>
              <w:bottom w:w="75" w:type="dxa"/>
              <w:right w:w="100" w:type="dxa"/>
            </w:tcMar>
            <w:vAlign w:val="center"/>
          </w:tcPr>
          <w:p w14:paraId="7F998BF3"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409AE429"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/api/performance-requests/{req_id}/checklist/{item_id}/documents/{doc_id}</w:t>
            </w:r>
          </w:p>
        </w:tc>
        <w:tc>
          <w:tcPr>
            <w:tcW w:w="2376" w:type="dxa"/>
            <w:shd w:val="clear" w:color="auto" w:fill="F4F7FA"/>
            <w:tcMar>
              <w:top w:w="75" w:type="dxa"/>
              <w:left w:w="100" w:type="dxa"/>
              <w:bottom w:w="75" w:type="dxa"/>
              <w:right w:w="100" w:type="dxa"/>
            </w:tcMar>
            <w:vAlign w:val="center"/>
          </w:tcPr>
          <w:p w14:paraId="112FCE8A" w14:textId="77777777" w:rsidR="009722A7" w:rsidRPr="009644F9" w:rsidRDefault="00000000">
            <w:pPr>
              <w:spacing w:after="0" w:line="240" w:lineRule="auto"/>
              <w:rPr>
                <w:rFonts w:ascii="Arial" w:hAnsi="Arial" w:cs="Arial"/>
                <w:sz w:val="22"/>
              </w:rPr>
            </w:pPr>
            <w:r w:rsidRPr="009644F9">
              <w:rPr>
                <w:rFonts w:ascii="Arial" w:hAnsi="Arial" w:cs="Arial"/>
                <w:sz w:val="22"/>
              </w:rPr>
              <w:t>Delete performance checklist document</w:t>
            </w:r>
          </w:p>
        </w:tc>
        <w:tc>
          <w:tcPr>
            <w:tcW w:w="1800" w:type="dxa"/>
            <w:shd w:val="clear" w:color="auto" w:fill="F4F7FA"/>
            <w:tcMar>
              <w:top w:w="75" w:type="dxa"/>
              <w:left w:w="100" w:type="dxa"/>
              <w:bottom w:w="75" w:type="dxa"/>
              <w:right w:w="100" w:type="dxa"/>
            </w:tcMar>
            <w:vAlign w:val="center"/>
          </w:tcPr>
          <w:p w14:paraId="72134F3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9D2A49B"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1ABE002" w14:textId="77777777">
        <w:trPr>
          <w:cantSplit/>
          <w:jc w:val="center"/>
        </w:trPr>
        <w:tc>
          <w:tcPr>
            <w:tcW w:w="792" w:type="dxa"/>
            <w:tcMar>
              <w:top w:w="75" w:type="dxa"/>
              <w:left w:w="100" w:type="dxa"/>
              <w:bottom w:w="75" w:type="dxa"/>
              <w:right w:w="100" w:type="dxa"/>
            </w:tcMar>
            <w:vAlign w:val="center"/>
          </w:tcPr>
          <w:p w14:paraId="487CC16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513E42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/api/performance-requests/{req_id}/checklist/{item_id}/documents/{doc_id}/download</w:t>
            </w:r>
          </w:p>
        </w:tc>
        <w:tc>
          <w:tcPr>
            <w:tcW w:w="2376" w:type="dxa"/>
            <w:tcMar>
              <w:top w:w="75" w:type="dxa"/>
              <w:left w:w="100" w:type="dxa"/>
              <w:bottom w:w="75" w:type="dxa"/>
              <w:right w:w="100" w:type="dxa"/>
            </w:tcMar>
            <w:vAlign w:val="center"/>
          </w:tcPr>
          <w:p w14:paraId="1725A429" w14:textId="77777777" w:rsidR="009722A7" w:rsidRPr="009644F9" w:rsidRDefault="00000000">
            <w:pPr>
              <w:spacing w:after="0" w:line="240" w:lineRule="auto"/>
              <w:rPr>
                <w:rFonts w:ascii="Arial" w:hAnsi="Arial" w:cs="Arial"/>
                <w:sz w:val="22"/>
              </w:rPr>
            </w:pPr>
            <w:r w:rsidRPr="009644F9">
              <w:rPr>
                <w:rFonts w:ascii="Arial" w:hAnsi="Arial" w:cs="Arial"/>
                <w:sz w:val="22"/>
              </w:rPr>
              <w:t>Download performance checklist document</w:t>
            </w:r>
          </w:p>
        </w:tc>
        <w:tc>
          <w:tcPr>
            <w:tcW w:w="1800" w:type="dxa"/>
            <w:tcMar>
              <w:top w:w="75" w:type="dxa"/>
              <w:left w:w="100" w:type="dxa"/>
              <w:bottom w:w="75" w:type="dxa"/>
              <w:right w:w="100" w:type="dxa"/>
            </w:tcMar>
            <w:vAlign w:val="center"/>
          </w:tcPr>
          <w:p w14:paraId="1A177E8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25CEAE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0112F1D" w14:textId="77777777">
        <w:trPr>
          <w:cantSplit/>
          <w:jc w:val="center"/>
        </w:trPr>
        <w:tc>
          <w:tcPr>
            <w:tcW w:w="792" w:type="dxa"/>
            <w:shd w:val="clear" w:color="auto" w:fill="F4F7FA"/>
            <w:tcMar>
              <w:top w:w="75" w:type="dxa"/>
              <w:left w:w="100" w:type="dxa"/>
              <w:bottom w:w="75" w:type="dxa"/>
              <w:right w:w="100" w:type="dxa"/>
            </w:tcMar>
            <w:vAlign w:val="center"/>
          </w:tcPr>
          <w:p w14:paraId="09BD628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4179988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/api/performance-requests/{req_id}/complete-baseline</w:t>
            </w:r>
          </w:p>
        </w:tc>
        <w:tc>
          <w:tcPr>
            <w:tcW w:w="2376" w:type="dxa"/>
            <w:shd w:val="clear" w:color="auto" w:fill="F4F7FA"/>
            <w:tcMar>
              <w:top w:w="75" w:type="dxa"/>
              <w:left w:w="100" w:type="dxa"/>
              <w:bottom w:w="75" w:type="dxa"/>
              <w:right w:w="100" w:type="dxa"/>
            </w:tcMar>
            <w:vAlign w:val="center"/>
          </w:tcPr>
          <w:p w14:paraId="70DE4C4F" w14:textId="77777777" w:rsidR="009722A7" w:rsidRPr="009644F9" w:rsidRDefault="00000000">
            <w:pPr>
              <w:spacing w:after="0" w:line="240" w:lineRule="auto"/>
              <w:rPr>
                <w:rFonts w:ascii="Arial" w:hAnsi="Arial" w:cs="Arial"/>
                <w:sz w:val="22"/>
              </w:rPr>
            </w:pPr>
            <w:r w:rsidRPr="009644F9">
              <w:rPr>
                <w:rFonts w:ascii="Arial" w:hAnsi="Arial" w:cs="Arial"/>
                <w:sz w:val="22"/>
              </w:rPr>
              <w:t>Complete baseline</w:t>
            </w:r>
          </w:p>
        </w:tc>
        <w:tc>
          <w:tcPr>
            <w:tcW w:w="1800" w:type="dxa"/>
            <w:shd w:val="clear" w:color="auto" w:fill="F4F7FA"/>
            <w:tcMar>
              <w:top w:w="75" w:type="dxa"/>
              <w:left w:w="100" w:type="dxa"/>
              <w:bottom w:w="75" w:type="dxa"/>
              <w:right w:w="100" w:type="dxa"/>
            </w:tcMar>
            <w:vAlign w:val="center"/>
          </w:tcPr>
          <w:p w14:paraId="1B2272E7"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 CHIEF_MANAGER_QA, AGM_QA</w:t>
            </w:r>
          </w:p>
        </w:tc>
        <w:tc>
          <w:tcPr>
            <w:tcW w:w="1296" w:type="dxa"/>
            <w:shd w:val="clear" w:color="auto" w:fill="F4F7FA"/>
            <w:tcMar>
              <w:top w:w="75" w:type="dxa"/>
              <w:left w:w="100" w:type="dxa"/>
              <w:bottom w:w="75" w:type="dxa"/>
              <w:right w:w="100" w:type="dxa"/>
            </w:tcMar>
            <w:vAlign w:val="center"/>
          </w:tcPr>
          <w:p w14:paraId="139ED9AB"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46069CA0" w14:textId="77777777">
        <w:trPr>
          <w:cantSplit/>
          <w:jc w:val="center"/>
        </w:trPr>
        <w:tc>
          <w:tcPr>
            <w:tcW w:w="792" w:type="dxa"/>
            <w:tcMar>
              <w:top w:w="75" w:type="dxa"/>
              <w:left w:w="100" w:type="dxa"/>
              <w:bottom w:w="75" w:type="dxa"/>
              <w:right w:w="100" w:type="dxa"/>
            </w:tcMar>
            <w:vAlign w:val="center"/>
          </w:tcPr>
          <w:p w14:paraId="3E495C0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1F5B5E7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/api/performance-requests/{req_id}/complete-defect-fix-retest</w:t>
            </w:r>
          </w:p>
        </w:tc>
        <w:tc>
          <w:tcPr>
            <w:tcW w:w="2376" w:type="dxa"/>
            <w:tcMar>
              <w:top w:w="75" w:type="dxa"/>
              <w:left w:w="100" w:type="dxa"/>
              <w:bottom w:w="75" w:type="dxa"/>
              <w:right w:w="100" w:type="dxa"/>
            </w:tcMar>
            <w:vAlign w:val="center"/>
          </w:tcPr>
          <w:p w14:paraId="0F44D03B" w14:textId="77777777" w:rsidR="009722A7" w:rsidRPr="009644F9" w:rsidRDefault="00000000">
            <w:pPr>
              <w:spacing w:after="0" w:line="240" w:lineRule="auto"/>
              <w:rPr>
                <w:rFonts w:ascii="Arial" w:hAnsi="Arial" w:cs="Arial"/>
                <w:sz w:val="22"/>
              </w:rPr>
            </w:pPr>
            <w:r w:rsidRPr="009644F9">
              <w:rPr>
                <w:rFonts w:ascii="Arial" w:hAnsi="Arial" w:cs="Arial"/>
                <w:sz w:val="22"/>
              </w:rPr>
              <w:t>Loops back to Load Test Execution for a re-run once the fix is in.</w:t>
            </w:r>
          </w:p>
        </w:tc>
        <w:tc>
          <w:tcPr>
            <w:tcW w:w="1800" w:type="dxa"/>
            <w:tcMar>
              <w:top w:w="75" w:type="dxa"/>
              <w:left w:w="100" w:type="dxa"/>
              <w:bottom w:w="75" w:type="dxa"/>
              <w:right w:w="100" w:type="dxa"/>
            </w:tcMar>
            <w:vAlign w:val="center"/>
          </w:tcPr>
          <w:p w14:paraId="5DF533B6"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 CHIEF_MANAGER_QA, AGM_QA</w:t>
            </w:r>
          </w:p>
        </w:tc>
        <w:tc>
          <w:tcPr>
            <w:tcW w:w="1296" w:type="dxa"/>
            <w:tcMar>
              <w:top w:w="75" w:type="dxa"/>
              <w:left w:w="100" w:type="dxa"/>
              <w:bottom w:w="75" w:type="dxa"/>
              <w:right w:w="100" w:type="dxa"/>
            </w:tcMar>
            <w:vAlign w:val="center"/>
          </w:tcPr>
          <w:p w14:paraId="22CDA383"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6603680A" w14:textId="77777777">
        <w:trPr>
          <w:cantSplit/>
          <w:jc w:val="center"/>
        </w:trPr>
        <w:tc>
          <w:tcPr>
            <w:tcW w:w="792" w:type="dxa"/>
            <w:shd w:val="clear" w:color="auto" w:fill="F4F7FA"/>
            <w:tcMar>
              <w:top w:w="75" w:type="dxa"/>
              <w:left w:w="100" w:type="dxa"/>
              <w:bottom w:w="75" w:type="dxa"/>
              <w:right w:w="100" w:type="dxa"/>
            </w:tcMar>
            <w:vAlign w:val="center"/>
          </w:tcPr>
          <w:p w14:paraId="06B37D4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ED97D0F"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/api/performance-requests/{req_id}/complete-environment-setup</w:t>
            </w:r>
          </w:p>
        </w:tc>
        <w:tc>
          <w:tcPr>
            <w:tcW w:w="2376" w:type="dxa"/>
            <w:shd w:val="clear" w:color="auto" w:fill="F4F7FA"/>
            <w:tcMar>
              <w:top w:w="75" w:type="dxa"/>
              <w:left w:w="100" w:type="dxa"/>
              <w:bottom w:w="75" w:type="dxa"/>
              <w:right w:w="100" w:type="dxa"/>
            </w:tcMar>
            <w:vAlign w:val="center"/>
          </w:tcPr>
          <w:p w14:paraId="689F7CBE" w14:textId="77777777" w:rsidR="009722A7" w:rsidRPr="009644F9" w:rsidRDefault="00000000">
            <w:pPr>
              <w:spacing w:after="0" w:line="240" w:lineRule="auto"/>
              <w:rPr>
                <w:rFonts w:ascii="Arial" w:hAnsi="Arial" w:cs="Arial"/>
                <w:sz w:val="22"/>
              </w:rPr>
            </w:pPr>
            <w:r w:rsidRPr="009644F9">
              <w:rPr>
                <w:rFonts w:ascii="Arial" w:hAnsi="Arial" w:cs="Arial"/>
                <w:sz w:val="22"/>
              </w:rPr>
              <w:t>Complete environment setup</w:t>
            </w:r>
          </w:p>
        </w:tc>
        <w:tc>
          <w:tcPr>
            <w:tcW w:w="1800" w:type="dxa"/>
            <w:shd w:val="clear" w:color="auto" w:fill="F4F7FA"/>
            <w:tcMar>
              <w:top w:w="75" w:type="dxa"/>
              <w:left w:w="100" w:type="dxa"/>
              <w:bottom w:w="75" w:type="dxa"/>
              <w:right w:w="100" w:type="dxa"/>
            </w:tcMar>
            <w:vAlign w:val="center"/>
          </w:tcPr>
          <w:p w14:paraId="49816C20"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 CHIEF_MANAGER_QA, AGM_QA</w:t>
            </w:r>
          </w:p>
        </w:tc>
        <w:tc>
          <w:tcPr>
            <w:tcW w:w="1296" w:type="dxa"/>
            <w:shd w:val="clear" w:color="auto" w:fill="F4F7FA"/>
            <w:tcMar>
              <w:top w:w="75" w:type="dxa"/>
              <w:left w:w="100" w:type="dxa"/>
              <w:bottom w:w="75" w:type="dxa"/>
              <w:right w:w="100" w:type="dxa"/>
            </w:tcMar>
            <w:vAlign w:val="center"/>
          </w:tcPr>
          <w:p w14:paraId="051DDF12"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6681C7B3" w14:textId="77777777">
        <w:trPr>
          <w:cantSplit/>
          <w:jc w:val="center"/>
        </w:trPr>
        <w:tc>
          <w:tcPr>
            <w:tcW w:w="792" w:type="dxa"/>
            <w:tcMar>
              <w:top w:w="75" w:type="dxa"/>
              <w:left w:w="100" w:type="dxa"/>
              <w:bottom w:w="75" w:type="dxa"/>
              <w:right w:w="100" w:type="dxa"/>
            </w:tcMar>
            <w:vAlign w:val="center"/>
          </w:tcPr>
          <w:p w14:paraId="2BBB31C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7729470"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/api/performance-requests/{req_id}/complete-feasibility</w:t>
            </w:r>
          </w:p>
        </w:tc>
        <w:tc>
          <w:tcPr>
            <w:tcW w:w="2376" w:type="dxa"/>
            <w:tcMar>
              <w:top w:w="75" w:type="dxa"/>
              <w:left w:w="100" w:type="dxa"/>
              <w:bottom w:w="75" w:type="dxa"/>
              <w:right w:w="100" w:type="dxa"/>
            </w:tcMar>
            <w:vAlign w:val="center"/>
          </w:tcPr>
          <w:p w14:paraId="11B5560C" w14:textId="77777777" w:rsidR="009722A7" w:rsidRPr="009644F9" w:rsidRDefault="00000000">
            <w:pPr>
              <w:spacing w:after="0" w:line="240" w:lineRule="auto"/>
              <w:rPr>
                <w:rFonts w:ascii="Arial" w:hAnsi="Arial" w:cs="Arial"/>
                <w:sz w:val="22"/>
              </w:rPr>
            </w:pPr>
            <w:r w:rsidRPr="009644F9">
              <w:rPr>
                <w:rFonts w:ascii="Arial" w:hAnsi="Arial" w:cs="Arial"/>
                <w:sz w:val="22"/>
              </w:rPr>
              <w:t>Complete feasibility</w:t>
            </w:r>
          </w:p>
        </w:tc>
        <w:tc>
          <w:tcPr>
            <w:tcW w:w="1800" w:type="dxa"/>
            <w:tcMar>
              <w:top w:w="75" w:type="dxa"/>
              <w:left w:w="100" w:type="dxa"/>
              <w:bottom w:w="75" w:type="dxa"/>
              <w:right w:w="100" w:type="dxa"/>
            </w:tcMar>
            <w:vAlign w:val="center"/>
          </w:tcPr>
          <w:p w14:paraId="74B2B72A"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0729B7EE"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0ECF9429" w14:textId="77777777">
        <w:trPr>
          <w:cantSplit/>
          <w:jc w:val="center"/>
        </w:trPr>
        <w:tc>
          <w:tcPr>
            <w:tcW w:w="792" w:type="dxa"/>
            <w:shd w:val="clear" w:color="auto" w:fill="F4F7FA"/>
            <w:tcMar>
              <w:top w:w="75" w:type="dxa"/>
              <w:left w:w="100" w:type="dxa"/>
              <w:bottom w:w="75" w:type="dxa"/>
              <w:right w:w="100" w:type="dxa"/>
            </w:tcMar>
            <w:vAlign w:val="center"/>
          </w:tcPr>
          <w:p w14:paraId="1BD71E9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6BDEE76"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/api/performance-requests/{req_id}/complete-load-test</w:t>
            </w:r>
          </w:p>
        </w:tc>
        <w:tc>
          <w:tcPr>
            <w:tcW w:w="2376" w:type="dxa"/>
            <w:shd w:val="clear" w:color="auto" w:fill="F4F7FA"/>
            <w:tcMar>
              <w:top w:w="75" w:type="dxa"/>
              <w:left w:w="100" w:type="dxa"/>
              <w:bottom w:w="75" w:type="dxa"/>
              <w:right w:w="100" w:type="dxa"/>
            </w:tcMar>
            <w:vAlign w:val="center"/>
          </w:tcPr>
          <w:p w14:paraId="5F71E9A6" w14:textId="77777777" w:rsidR="009722A7" w:rsidRPr="009644F9" w:rsidRDefault="00000000">
            <w:pPr>
              <w:spacing w:after="0" w:line="240" w:lineRule="auto"/>
              <w:rPr>
                <w:rFonts w:ascii="Arial" w:hAnsi="Arial" w:cs="Arial"/>
                <w:sz w:val="22"/>
              </w:rPr>
            </w:pPr>
            <w:r w:rsidRPr="009644F9">
              <w:rPr>
                <w:rFonts w:ascii="Arial" w:hAnsi="Arial" w:cs="Arial"/>
                <w:sz w:val="22"/>
              </w:rPr>
              <w:t>Complete load test</w:t>
            </w:r>
          </w:p>
        </w:tc>
        <w:tc>
          <w:tcPr>
            <w:tcW w:w="1800" w:type="dxa"/>
            <w:shd w:val="clear" w:color="auto" w:fill="F4F7FA"/>
            <w:tcMar>
              <w:top w:w="75" w:type="dxa"/>
              <w:left w:w="100" w:type="dxa"/>
              <w:bottom w:w="75" w:type="dxa"/>
              <w:right w:w="100" w:type="dxa"/>
            </w:tcMar>
            <w:vAlign w:val="center"/>
          </w:tcPr>
          <w:p w14:paraId="301D7BC5"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 CHIEF_MANAGER_QA, AGM_QA</w:t>
            </w:r>
          </w:p>
        </w:tc>
        <w:tc>
          <w:tcPr>
            <w:tcW w:w="1296" w:type="dxa"/>
            <w:shd w:val="clear" w:color="auto" w:fill="F4F7FA"/>
            <w:tcMar>
              <w:top w:w="75" w:type="dxa"/>
              <w:left w:w="100" w:type="dxa"/>
              <w:bottom w:w="75" w:type="dxa"/>
              <w:right w:w="100" w:type="dxa"/>
            </w:tcMar>
            <w:vAlign w:val="center"/>
          </w:tcPr>
          <w:p w14:paraId="7621EEB5"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2AAD07D6" w14:textId="77777777">
        <w:trPr>
          <w:cantSplit/>
          <w:jc w:val="center"/>
        </w:trPr>
        <w:tc>
          <w:tcPr>
            <w:tcW w:w="792" w:type="dxa"/>
            <w:tcMar>
              <w:top w:w="75" w:type="dxa"/>
              <w:left w:w="100" w:type="dxa"/>
              <w:bottom w:w="75" w:type="dxa"/>
              <w:right w:w="100" w:type="dxa"/>
            </w:tcMar>
            <w:vAlign w:val="center"/>
          </w:tcPr>
          <w:p w14:paraId="4C73ACD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CBB1DBC"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/api/performance-requests/{req_id}/complete-planning</w:t>
            </w:r>
          </w:p>
        </w:tc>
        <w:tc>
          <w:tcPr>
            <w:tcW w:w="2376" w:type="dxa"/>
            <w:tcMar>
              <w:top w:w="75" w:type="dxa"/>
              <w:left w:w="100" w:type="dxa"/>
              <w:bottom w:w="75" w:type="dxa"/>
              <w:right w:w="100" w:type="dxa"/>
            </w:tcMar>
            <w:vAlign w:val="center"/>
          </w:tcPr>
          <w:p w14:paraId="0170766A" w14:textId="77777777" w:rsidR="009722A7" w:rsidRPr="009644F9" w:rsidRDefault="00000000">
            <w:pPr>
              <w:spacing w:after="0" w:line="240" w:lineRule="auto"/>
              <w:rPr>
                <w:rFonts w:ascii="Arial" w:hAnsi="Arial" w:cs="Arial"/>
                <w:sz w:val="22"/>
              </w:rPr>
            </w:pPr>
            <w:r w:rsidRPr="009644F9">
              <w:rPr>
                <w:rFonts w:ascii="Arial" w:hAnsi="Arial" w:cs="Arial"/>
                <w:sz w:val="22"/>
              </w:rPr>
              <w:t>2026-08 -- reported directly: "once assigned there are no other option to reassign the tester or modify the tester." Previously only ever ca</w:t>
            </w:r>
          </w:p>
        </w:tc>
        <w:tc>
          <w:tcPr>
            <w:tcW w:w="1800" w:type="dxa"/>
            <w:tcMar>
              <w:top w:w="75" w:type="dxa"/>
              <w:left w:w="100" w:type="dxa"/>
              <w:bottom w:w="75" w:type="dxa"/>
              <w:right w:w="100" w:type="dxa"/>
            </w:tcMar>
            <w:vAlign w:val="center"/>
          </w:tcPr>
          <w:p w14:paraId="527B6E10"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 QA_ENGINEER</w:t>
            </w:r>
          </w:p>
        </w:tc>
        <w:tc>
          <w:tcPr>
            <w:tcW w:w="1296" w:type="dxa"/>
            <w:tcMar>
              <w:top w:w="75" w:type="dxa"/>
              <w:left w:w="100" w:type="dxa"/>
              <w:bottom w:w="75" w:type="dxa"/>
              <w:right w:w="100" w:type="dxa"/>
            </w:tcMar>
            <w:vAlign w:val="center"/>
          </w:tcPr>
          <w:p w14:paraId="643A466F"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58E34383" w14:textId="77777777">
        <w:trPr>
          <w:cantSplit/>
          <w:jc w:val="center"/>
        </w:trPr>
        <w:tc>
          <w:tcPr>
            <w:tcW w:w="792" w:type="dxa"/>
            <w:shd w:val="clear" w:color="auto" w:fill="F4F7FA"/>
            <w:tcMar>
              <w:top w:w="75" w:type="dxa"/>
              <w:left w:w="100" w:type="dxa"/>
              <w:bottom w:w="75" w:type="dxa"/>
              <w:right w:w="100" w:type="dxa"/>
            </w:tcMar>
            <w:vAlign w:val="center"/>
          </w:tcPr>
          <w:p w14:paraId="4B126BB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1CBB368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/api/performance-requests/{req_id}/complete-report</w:t>
            </w:r>
          </w:p>
        </w:tc>
        <w:tc>
          <w:tcPr>
            <w:tcW w:w="2376" w:type="dxa"/>
            <w:shd w:val="clear" w:color="auto" w:fill="F4F7FA"/>
            <w:tcMar>
              <w:top w:w="75" w:type="dxa"/>
              <w:left w:w="100" w:type="dxa"/>
              <w:bottom w:w="75" w:type="dxa"/>
              <w:right w:w="100" w:type="dxa"/>
            </w:tcMar>
            <w:vAlign w:val="center"/>
          </w:tcPr>
          <w:p w14:paraId="5528AEB7" w14:textId="77777777" w:rsidR="009722A7" w:rsidRPr="009644F9" w:rsidRDefault="00000000">
            <w:pPr>
              <w:spacing w:after="0" w:line="240" w:lineRule="auto"/>
              <w:rPr>
                <w:rFonts w:ascii="Arial" w:hAnsi="Arial" w:cs="Arial"/>
                <w:sz w:val="22"/>
              </w:rPr>
            </w:pPr>
            <w:r w:rsidRPr="009644F9">
              <w:rPr>
                <w:rFonts w:ascii="Arial" w:hAnsi="Arial" w:cs="Arial"/>
                <w:sz w:val="22"/>
              </w:rPr>
              <w:t>Complete report</w:t>
            </w:r>
          </w:p>
        </w:tc>
        <w:tc>
          <w:tcPr>
            <w:tcW w:w="1800" w:type="dxa"/>
            <w:shd w:val="clear" w:color="auto" w:fill="F4F7FA"/>
            <w:tcMar>
              <w:top w:w="75" w:type="dxa"/>
              <w:left w:w="100" w:type="dxa"/>
              <w:bottom w:w="75" w:type="dxa"/>
              <w:right w:w="100" w:type="dxa"/>
            </w:tcMar>
            <w:vAlign w:val="center"/>
          </w:tcPr>
          <w:p w14:paraId="14C3871D"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2C2314D7"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48A466E2" w14:textId="77777777">
        <w:trPr>
          <w:cantSplit/>
          <w:jc w:val="center"/>
        </w:trPr>
        <w:tc>
          <w:tcPr>
            <w:tcW w:w="792" w:type="dxa"/>
            <w:tcMar>
              <w:top w:w="75" w:type="dxa"/>
              <w:left w:w="100" w:type="dxa"/>
              <w:bottom w:w="75" w:type="dxa"/>
              <w:right w:w="100" w:type="dxa"/>
            </w:tcMar>
            <w:vAlign w:val="center"/>
          </w:tcPr>
          <w:p w14:paraId="21A1D66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8AAF0C7"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/api/performance-requests/{req_id}/complete-script-development</w:t>
            </w:r>
          </w:p>
        </w:tc>
        <w:tc>
          <w:tcPr>
            <w:tcW w:w="2376" w:type="dxa"/>
            <w:tcMar>
              <w:top w:w="75" w:type="dxa"/>
              <w:left w:w="100" w:type="dxa"/>
              <w:bottom w:w="75" w:type="dxa"/>
              <w:right w:w="100" w:type="dxa"/>
            </w:tcMar>
            <w:vAlign w:val="center"/>
          </w:tcPr>
          <w:p w14:paraId="30E3E773" w14:textId="77777777" w:rsidR="009722A7" w:rsidRPr="009644F9" w:rsidRDefault="00000000">
            <w:pPr>
              <w:spacing w:after="0" w:line="240" w:lineRule="auto"/>
              <w:rPr>
                <w:rFonts w:ascii="Arial" w:hAnsi="Arial" w:cs="Arial"/>
                <w:sz w:val="22"/>
              </w:rPr>
            </w:pPr>
            <w:r w:rsidRPr="009644F9">
              <w:rPr>
                <w:rFonts w:ascii="Arial" w:hAnsi="Arial" w:cs="Arial"/>
                <w:sz w:val="22"/>
              </w:rPr>
              <w:t>Complete script development</w:t>
            </w:r>
          </w:p>
        </w:tc>
        <w:tc>
          <w:tcPr>
            <w:tcW w:w="1800" w:type="dxa"/>
            <w:tcMar>
              <w:top w:w="75" w:type="dxa"/>
              <w:left w:w="100" w:type="dxa"/>
              <w:bottom w:w="75" w:type="dxa"/>
              <w:right w:w="100" w:type="dxa"/>
            </w:tcMar>
            <w:vAlign w:val="center"/>
          </w:tcPr>
          <w:p w14:paraId="3232E27F" w14:textId="77777777" w:rsidR="009722A7" w:rsidRPr="009644F9" w:rsidRDefault="00000000">
            <w:pPr>
              <w:spacing w:after="0" w:line="240" w:lineRule="auto"/>
              <w:rPr>
                <w:rFonts w:ascii="Arial" w:hAnsi="Arial" w:cs="Arial"/>
                <w:sz w:val="22"/>
              </w:rPr>
            </w:pPr>
            <w:r w:rsidRPr="009644F9">
              <w:rPr>
                <w:rFonts w:ascii="Arial" w:hAnsi="Arial" w:cs="Arial"/>
                <w:sz w:val="22"/>
              </w:rPr>
              <w:t>QA_LEAD, QA_ENGINEER, CHIEF_MANAGER_QA, AGM_QA</w:t>
            </w:r>
          </w:p>
        </w:tc>
        <w:tc>
          <w:tcPr>
            <w:tcW w:w="1296" w:type="dxa"/>
            <w:tcMar>
              <w:top w:w="75" w:type="dxa"/>
              <w:left w:w="100" w:type="dxa"/>
              <w:bottom w:w="75" w:type="dxa"/>
              <w:right w:w="100" w:type="dxa"/>
            </w:tcMar>
            <w:vAlign w:val="center"/>
          </w:tcPr>
          <w:p w14:paraId="6527F30F"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1FB09D11" w14:textId="77777777">
        <w:trPr>
          <w:cantSplit/>
          <w:jc w:val="center"/>
        </w:trPr>
        <w:tc>
          <w:tcPr>
            <w:tcW w:w="792" w:type="dxa"/>
            <w:shd w:val="clear" w:color="auto" w:fill="F4F7FA"/>
            <w:tcMar>
              <w:top w:w="75" w:type="dxa"/>
              <w:left w:w="100" w:type="dxa"/>
              <w:bottom w:w="75" w:type="dxa"/>
              <w:right w:w="100" w:type="dxa"/>
            </w:tcMar>
            <w:vAlign w:val="center"/>
          </w:tcPr>
          <w:p w14:paraId="660BBD2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B652F5A"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/api/performance-requests/{req_id}/department-head-decision</w:t>
            </w:r>
          </w:p>
        </w:tc>
        <w:tc>
          <w:tcPr>
            <w:tcW w:w="2376" w:type="dxa"/>
            <w:shd w:val="clear" w:color="auto" w:fill="F4F7FA"/>
            <w:tcMar>
              <w:top w:w="75" w:type="dxa"/>
              <w:left w:w="100" w:type="dxa"/>
              <w:bottom w:w="75" w:type="dxa"/>
              <w:right w:w="100" w:type="dxa"/>
            </w:tcMar>
            <w:vAlign w:val="center"/>
          </w:tcPr>
          <w:p w14:paraId="23D67EE4" w14:textId="77777777" w:rsidR="009722A7" w:rsidRPr="009644F9" w:rsidRDefault="00000000">
            <w:pPr>
              <w:spacing w:after="0" w:line="240" w:lineRule="auto"/>
              <w:rPr>
                <w:rFonts w:ascii="Arial" w:hAnsi="Arial" w:cs="Arial"/>
                <w:sz w:val="22"/>
              </w:rPr>
            </w:pPr>
            <w:r w:rsidRPr="009644F9">
              <w:rPr>
                <w:rFonts w:ascii="Arial" w:hAnsi="Arial" w:cs="Arial"/>
                <w:sz w:val="22"/>
              </w:rPr>
              <w:t>Approval requires assignment to an active COE - Quality Assurance QA Lead.</w:t>
            </w:r>
          </w:p>
        </w:tc>
        <w:tc>
          <w:tcPr>
            <w:tcW w:w="1800" w:type="dxa"/>
            <w:shd w:val="clear" w:color="auto" w:fill="F4F7FA"/>
            <w:tcMar>
              <w:top w:w="75" w:type="dxa"/>
              <w:left w:w="100" w:type="dxa"/>
              <w:bottom w:w="75" w:type="dxa"/>
              <w:right w:w="100" w:type="dxa"/>
            </w:tcMar>
            <w:vAlign w:val="center"/>
          </w:tcPr>
          <w:p w14:paraId="76CEB99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w:t>
            </w:r>
          </w:p>
        </w:tc>
        <w:tc>
          <w:tcPr>
            <w:tcW w:w="1296" w:type="dxa"/>
            <w:shd w:val="clear" w:color="auto" w:fill="F4F7FA"/>
            <w:tcMar>
              <w:top w:w="75" w:type="dxa"/>
              <w:left w:w="100" w:type="dxa"/>
              <w:bottom w:w="75" w:type="dxa"/>
              <w:right w:w="100" w:type="dxa"/>
            </w:tcMar>
            <w:vAlign w:val="center"/>
          </w:tcPr>
          <w:p w14:paraId="73B27147"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61351AF8" w14:textId="77777777">
        <w:trPr>
          <w:cantSplit/>
          <w:jc w:val="center"/>
        </w:trPr>
        <w:tc>
          <w:tcPr>
            <w:tcW w:w="792" w:type="dxa"/>
            <w:tcMar>
              <w:top w:w="75" w:type="dxa"/>
              <w:left w:w="100" w:type="dxa"/>
              <w:bottom w:w="75" w:type="dxa"/>
              <w:right w:w="100" w:type="dxa"/>
            </w:tcMar>
            <w:vAlign w:val="center"/>
          </w:tcPr>
          <w:p w14:paraId="55865AC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E55A10C"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/api/performance-requests/{req_id}/documents</w:t>
            </w:r>
          </w:p>
        </w:tc>
        <w:tc>
          <w:tcPr>
            <w:tcW w:w="2376" w:type="dxa"/>
            <w:tcMar>
              <w:top w:w="75" w:type="dxa"/>
              <w:left w:w="100" w:type="dxa"/>
              <w:bottom w:w="75" w:type="dxa"/>
              <w:right w:w="100" w:type="dxa"/>
            </w:tcMar>
            <w:vAlign w:val="center"/>
          </w:tcPr>
          <w:p w14:paraId="560FFC89" w14:textId="77777777" w:rsidR="009722A7" w:rsidRPr="009644F9" w:rsidRDefault="00000000">
            <w:pPr>
              <w:spacing w:after="0" w:line="240" w:lineRule="auto"/>
              <w:rPr>
                <w:rFonts w:ascii="Arial" w:hAnsi="Arial" w:cs="Arial"/>
                <w:sz w:val="22"/>
              </w:rPr>
            </w:pPr>
            <w:r w:rsidRPr="009644F9">
              <w:rPr>
                <w:rFonts w:ascii="Arial" w:hAnsi="Arial" w:cs="Arial"/>
                <w:sz w:val="22"/>
              </w:rPr>
              <w:t>List performance documents</w:t>
            </w:r>
          </w:p>
        </w:tc>
        <w:tc>
          <w:tcPr>
            <w:tcW w:w="1800" w:type="dxa"/>
            <w:tcMar>
              <w:top w:w="75" w:type="dxa"/>
              <w:left w:w="100" w:type="dxa"/>
              <w:bottom w:w="75" w:type="dxa"/>
              <w:right w:w="100" w:type="dxa"/>
            </w:tcMar>
            <w:vAlign w:val="center"/>
          </w:tcPr>
          <w:p w14:paraId="3E57EFE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E9C675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464EA744" w14:textId="77777777">
        <w:trPr>
          <w:cantSplit/>
          <w:jc w:val="center"/>
        </w:trPr>
        <w:tc>
          <w:tcPr>
            <w:tcW w:w="792" w:type="dxa"/>
            <w:shd w:val="clear" w:color="auto" w:fill="F4F7FA"/>
            <w:tcMar>
              <w:top w:w="75" w:type="dxa"/>
              <w:left w:w="100" w:type="dxa"/>
              <w:bottom w:w="75" w:type="dxa"/>
              <w:right w:w="100" w:type="dxa"/>
            </w:tcMar>
            <w:vAlign w:val="center"/>
          </w:tcPr>
          <w:p w14:paraId="4D5875E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5B1237F"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/api/performance-requests/{req_id}/documents</w:t>
            </w:r>
          </w:p>
        </w:tc>
        <w:tc>
          <w:tcPr>
            <w:tcW w:w="2376" w:type="dxa"/>
            <w:shd w:val="clear" w:color="auto" w:fill="F4F7FA"/>
            <w:tcMar>
              <w:top w:w="75" w:type="dxa"/>
              <w:left w:w="100" w:type="dxa"/>
              <w:bottom w:w="75" w:type="dxa"/>
              <w:right w:w="100" w:type="dxa"/>
            </w:tcMar>
            <w:vAlign w:val="center"/>
          </w:tcPr>
          <w:p w14:paraId="07AB9888" w14:textId="77777777" w:rsidR="009722A7" w:rsidRPr="009644F9" w:rsidRDefault="00000000">
            <w:pPr>
              <w:spacing w:after="0" w:line="240" w:lineRule="auto"/>
              <w:rPr>
                <w:rFonts w:ascii="Arial" w:hAnsi="Arial" w:cs="Arial"/>
                <w:sz w:val="22"/>
              </w:rPr>
            </w:pPr>
            <w:r w:rsidRPr="009644F9">
              <w:rPr>
                <w:rFonts w:ascii="Arial" w:hAnsi="Arial" w:cs="Arial"/>
                <w:sz w:val="22"/>
              </w:rPr>
              <w:t>Upload performance documents</w:t>
            </w:r>
          </w:p>
        </w:tc>
        <w:tc>
          <w:tcPr>
            <w:tcW w:w="1800" w:type="dxa"/>
            <w:shd w:val="clear" w:color="auto" w:fill="F4F7FA"/>
            <w:tcMar>
              <w:top w:w="75" w:type="dxa"/>
              <w:left w:w="100" w:type="dxa"/>
              <w:bottom w:w="75" w:type="dxa"/>
              <w:right w:w="100" w:type="dxa"/>
            </w:tcMar>
            <w:vAlign w:val="center"/>
          </w:tcPr>
          <w:p w14:paraId="5D07414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A5FBFD1"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70D3ABE4" w14:textId="77777777">
        <w:trPr>
          <w:cantSplit/>
          <w:jc w:val="center"/>
        </w:trPr>
        <w:tc>
          <w:tcPr>
            <w:tcW w:w="792" w:type="dxa"/>
            <w:tcMar>
              <w:top w:w="75" w:type="dxa"/>
              <w:left w:w="100" w:type="dxa"/>
              <w:bottom w:w="75" w:type="dxa"/>
              <w:right w:w="100" w:type="dxa"/>
            </w:tcMar>
            <w:vAlign w:val="center"/>
          </w:tcPr>
          <w:p w14:paraId="5273BC96"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3D169B03"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/api/performance-requests/{req_id}/documents/{doc_id}</w:t>
            </w:r>
          </w:p>
        </w:tc>
        <w:tc>
          <w:tcPr>
            <w:tcW w:w="2376" w:type="dxa"/>
            <w:tcMar>
              <w:top w:w="75" w:type="dxa"/>
              <w:left w:w="100" w:type="dxa"/>
              <w:bottom w:w="75" w:type="dxa"/>
              <w:right w:w="100" w:type="dxa"/>
            </w:tcMar>
            <w:vAlign w:val="center"/>
          </w:tcPr>
          <w:p w14:paraId="274597BC" w14:textId="77777777" w:rsidR="009722A7" w:rsidRPr="009644F9" w:rsidRDefault="00000000">
            <w:pPr>
              <w:spacing w:after="0" w:line="240" w:lineRule="auto"/>
              <w:rPr>
                <w:rFonts w:ascii="Arial" w:hAnsi="Arial" w:cs="Arial"/>
                <w:sz w:val="22"/>
              </w:rPr>
            </w:pPr>
            <w:r w:rsidRPr="009644F9">
              <w:rPr>
                <w:rFonts w:ascii="Arial" w:hAnsi="Arial" w:cs="Arial"/>
                <w:sz w:val="22"/>
              </w:rPr>
              <w:t>Delete performance document</w:t>
            </w:r>
          </w:p>
        </w:tc>
        <w:tc>
          <w:tcPr>
            <w:tcW w:w="1800" w:type="dxa"/>
            <w:tcMar>
              <w:top w:w="75" w:type="dxa"/>
              <w:left w:w="100" w:type="dxa"/>
              <w:bottom w:w="75" w:type="dxa"/>
              <w:right w:w="100" w:type="dxa"/>
            </w:tcMar>
            <w:vAlign w:val="center"/>
          </w:tcPr>
          <w:p w14:paraId="33DAD26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CC586D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1F6E4A3" w14:textId="77777777">
        <w:trPr>
          <w:cantSplit/>
          <w:jc w:val="center"/>
        </w:trPr>
        <w:tc>
          <w:tcPr>
            <w:tcW w:w="792" w:type="dxa"/>
            <w:shd w:val="clear" w:color="auto" w:fill="F4F7FA"/>
            <w:tcMar>
              <w:top w:w="75" w:type="dxa"/>
              <w:left w:w="100" w:type="dxa"/>
              <w:bottom w:w="75" w:type="dxa"/>
              <w:right w:w="100" w:type="dxa"/>
            </w:tcMar>
            <w:vAlign w:val="center"/>
          </w:tcPr>
          <w:p w14:paraId="0376415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AB575A7"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/api/performance-requests/{req_id}/documents/{doc_id}/download</w:t>
            </w:r>
          </w:p>
        </w:tc>
        <w:tc>
          <w:tcPr>
            <w:tcW w:w="2376" w:type="dxa"/>
            <w:shd w:val="clear" w:color="auto" w:fill="F4F7FA"/>
            <w:tcMar>
              <w:top w:w="75" w:type="dxa"/>
              <w:left w:w="100" w:type="dxa"/>
              <w:bottom w:w="75" w:type="dxa"/>
              <w:right w:w="100" w:type="dxa"/>
            </w:tcMar>
            <w:vAlign w:val="center"/>
          </w:tcPr>
          <w:p w14:paraId="4E6F79B5" w14:textId="77777777" w:rsidR="009722A7" w:rsidRPr="009644F9" w:rsidRDefault="00000000">
            <w:pPr>
              <w:spacing w:after="0" w:line="240" w:lineRule="auto"/>
              <w:rPr>
                <w:rFonts w:ascii="Arial" w:hAnsi="Arial" w:cs="Arial"/>
                <w:sz w:val="22"/>
              </w:rPr>
            </w:pPr>
            <w:r w:rsidRPr="009644F9">
              <w:rPr>
                <w:rFonts w:ascii="Arial" w:hAnsi="Arial" w:cs="Arial"/>
                <w:sz w:val="22"/>
              </w:rPr>
              <w:t>Download performance document</w:t>
            </w:r>
          </w:p>
        </w:tc>
        <w:tc>
          <w:tcPr>
            <w:tcW w:w="1800" w:type="dxa"/>
            <w:shd w:val="clear" w:color="auto" w:fill="F4F7FA"/>
            <w:tcMar>
              <w:top w:w="75" w:type="dxa"/>
              <w:left w:w="100" w:type="dxa"/>
              <w:bottom w:w="75" w:type="dxa"/>
              <w:right w:w="100" w:type="dxa"/>
            </w:tcMar>
            <w:vAlign w:val="center"/>
          </w:tcPr>
          <w:p w14:paraId="259D002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31AB0A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3534D0A" w14:textId="77777777">
        <w:trPr>
          <w:cantSplit/>
          <w:jc w:val="center"/>
        </w:trPr>
        <w:tc>
          <w:tcPr>
            <w:tcW w:w="792" w:type="dxa"/>
            <w:tcMar>
              <w:top w:w="75" w:type="dxa"/>
              <w:left w:w="100" w:type="dxa"/>
              <w:bottom w:w="75" w:type="dxa"/>
              <w:right w:w="100" w:type="dxa"/>
            </w:tcMar>
            <w:vAlign w:val="center"/>
          </w:tcPr>
          <w:p w14:paraId="77ADF40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7771D23"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/api/performance-requests/{req_id}/export</w:t>
            </w:r>
          </w:p>
        </w:tc>
        <w:tc>
          <w:tcPr>
            <w:tcW w:w="2376" w:type="dxa"/>
            <w:tcMar>
              <w:top w:w="75" w:type="dxa"/>
              <w:left w:w="100" w:type="dxa"/>
              <w:bottom w:w="75" w:type="dxa"/>
              <w:right w:w="100" w:type="dxa"/>
            </w:tcMar>
            <w:vAlign w:val="center"/>
          </w:tcPr>
          <w:p w14:paraId="5FA5B6D5"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Every field on this Performance Testing request (including the ones delegated from its parent QA Request gateway), its readiness checklist, </w:t>
            </w:r>
          </w:p>
        </w:tc>
        <w:tc>
          <w:tcPr>
            <w:tcW w:w="1800" w:type="dxa"/>
            <w:tcMar>
              <w:top w:w="75" w:type="dxa"/>
              <w:left w:w="100" w:type="dxa"/>
              <w:bottom w:w="75" w:type="dxa"/>
              <w:right w:w="100" w:type="dxa"/>
            </w:tcMar>
            <w:vAlign w:val="center"/>
          </w:tcPr>
          <w:p w14:paraId="7363F18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C35B45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9BC6E63" w14:textId="77777777">
        <w:trPr>
          <w:cantSplit/>
          <w:jc w:val="center"/>
        </w:trPr>
        <w:tc>
          <w:tcPr>
            <w:tcW w:w="792" w:type="dxa"/>
            <w:shd w:val="clear" w:color="auto" w:fill="F4F7FA"/>
            <w:tcMar>
              <w:top w:w="75" w:type="dxa"/>
              <w:left w:w="100" w:type="dxa"/>
              <w:bottom w:w="75" w:type="dxa"/>
              <w:right w:w="100" w:type="dxa"/>
            </w:tcMar>
            <w:vAlign w:val="center"/>
          </w:tcPr>
          <w:p w14:paraId="7DBF224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289370CA"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/api/performance-requests/{req_id}/history</w:t>
            </w:r>
          </w:p>
        </w:tc>
        <w:tc>
          <w:tcPr>
            <w:tcW w:w="2376" w:type="dxa"/>
            <w:shd w:val="clear" w:color="auto" w:fill="F4F7FA"/>
            <w:tcMar>
              <w:top w:w="75" w:type="dxa"/>
              <w:left w:w="100" w:type="dxa"/>
              <w:bottom w:w="75" w:type="dxa"/>
              <w:right w:w="100" w:type="dxa"/>
            </w:tcMar>
            <w:vAlign w:val="center"/>
          </w:tcPr>
          <w:p w14:paraId="3B5AAB42" w14:textId="77777777" w:rsidR="009722A7" w:rsidRPr="009644F9" w:rsidRDefault="00000000">
            <w:pPr>
              <w:spacing w:after="0" w:line="240" w:lineRule="auto"/>
              <w:rPr>
                <w:rFonts w:ascii="Arial" w:hAnsi="Arial" w:cs="Arial"/>
                <w:sz w:val="22"/>
              </w:rPr>
            </w:pPr>
            <w:r w:rsidRPr="009644F9">
              <w:rPr>
                <w:rFonts w:ascii="Arial" w:hAnsi="Arial" w:cs="Arial"/>
                <w:sz w:val="22"/>
              </w:rPr>
              <w:t>Request history</w:t>
            </w:r>
          </w:p>
        </w:tc>
        <w:tc>
          <w:tcPr>
            <w:tcW w:w="1800" w:type="dxa"/>
            <w:shd w:val="clear" w:color="auto" w:fill="F4F7FA"/>
            <w:tcMar>
              <w:top w:w="75" w:type="dxa"/>
              <w:left w:w="100" w:type="dxa"/>
              <w:bottom w:w="75" w:type="dxa"/>
              <w:right w:w="100" w:type="dxa"/>
            </w:tcMar>
            <w:vAlign w:val="center"/>
          </w:tcPr>
          <w:p w14:paraId="2068CD7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F9ECA1B"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5B92F74F" w14:textId="77777777">
        <w:trPr>
          <w:cantSplit/>
          <w:jc w:val="center"/>
        </w:trPr>
        <w:tc>
          <w:tcPr>
            <w:tcW w:w="792" w:type="dxa"/>
            <w:tcMar>
              <w:top w:w="75" w:type="dxa"/>
              <w:left w:w="100" w:type="dxa"/>
              <w:bottom w:w="75" w:type="dxa"/>
              <w:right w:w="100" w:type="dxa"/>
            </w:tcMar>
            <w:vAlign w:val="center"/>
          </w:tcPr>
          <w:p w14:paraId="0CE39A1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129C35B0"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/api/performance-requests/{req_id}/readiness-decision</w:t>
            </w:r>
          </w:p>
        </w:tc>
        <w:tc>
          <w:tcPr>
            <w:tcW w:w="2376" w:type="dxa"/>
            <w:tcMar>
              <w:top w:w="75" w:type="dxa"/>
              <w:left w:w="100" w:type="dxa"/>
              <w:bottom w:w="75" w:type="dxa"/>
              <w:right w:w="100" w:type="dxa"/>
            </w:tcMar>
            <w:vAlign w:val="center"/>
          </w:tcPr>
          <w:p w14:paraId="0DC44AAD" w14:textId="77777777" w:rsidR="009722A7" w:rsidRPr="009644F9" w:rsidRDefault="00000000">
            <w:pPr>
              <w:spacing w:after="0" w:line="240" w:lineRule="auto"/>
              <w:rPr>
                <w:rFonts w:ascii="Arial" w:hAnsi="Arial" w:cs="Arial"/>
                <w:sz w:val="22"/>
              </w:rPr>
            </w:pPr>
            <w:r w:rsidRPr="009644F9">
              <w:rPr>
                <w:rFonts w:ascii="Arial" w:hAnsi="Arial" w:cs="Arial"/>
                <w:sz w:val="22"/>
              </w:rPr>
              <w:t>Passed requires every item the requester self-declared ready on "L1: Pre-Testing Readiness Checklist" (Annexure VIII) to be QA-verified (is_</w:t>
            </w:r>
          </w:p>
        </w:tc>
        <w:tc>
          <w:tcPr>
            <w:tcW w:w="1800" w:type="dxa"/>
            <w:tcMar>
              <w:top w:w="75" w:type="dxa"/>
              <w:left w:w="100" w:type="dxa"/>
              <w:bottom w:w="75" w:type="dxa"/>
              <w:right w:w="100" w:type="dxa"/>
            </w:tcMar>
            <w:vAlign w:val="center"/>
          </w:tcPr>
          <w:p w14:paraId="3E7188F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24A15051"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4D8AA6A1" w14:textId="77777777">
        <w:trPr>
          <w:cantSplit/>
          <w:jc w:val="center"/>
        </w:trPr>
        <w:tc>
          <w:tcPr>
            <w:tcW w:w="792" w:type="dxa"/>
            <w:shd w:val="clear" w:color="auto" w:fill="F4F7FA"/>
            <w:tcMar>
              <w:top w:w="75" w:type="dxa"/>
              <w:left w:w="100" w:type="dxa"/>
              <w:bottom w:w="75" w:type="dxa"/>
              <w:right w:w="100" w:type="dxa"/>
            </w:tcMar>
            <w:vAlign w:val="center"/>
          </w:tcPr>
          <w:p w14:paraId="3026814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039F94D"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/api/performance-requests/{req_id}/requester-decision</w:t>
            </w:r>
          </w:p>
        </w:tc>
        <w:tc>
          <w:tcPr>
            <w:tcW w:w="2376" w:type="dxa"/>
            <w:shd w:val="clear" w:color="auto" w:fill="F4F7FA"/>
            <w:tcMar>
              <w:top w:w="75" w:type="dxa"/>
              <w:left w:w="100" w:type="dxa"/>
              <w:bottom w:w="75" w:type="dxa"/>
              <w:right w:w="100" w:type="dxa"/>
            </w:tcMar>
            <w:vAlign w:val="center"/>
          </w:tcPr>
          <w:p w14:paraId="5B1DD284" w14:textId="77777777" w:rsidR="009722A7" w:rsidRPr="009644F9" w:rsidRDefault="00000000">
            <w:pPr>
              <w:spacing w:after="0" w:line="240" w:lineRule="auto"/>
              <w:rPr>
                <w:rFonts w:ascii="Arial" w:hAnsi="Arial" w:cs="Arial"/>
                <w:sz w:val="22"/>
              </w:rPr>
            </w:pPr>
            <w:r w:rsidRPr="009644F9">
              <w:rPr>
                <w:rFonts w:ascii="Arial" w:hAnsi="Arial" w:cs="Arial"/>
                <w:sz w:val="22"/>
              </w:rPr>
              <w:t>Requester decision</w:t>
            </w:r>
          </w:p>
        </w:tc>
        <w:tc>
          <w:tcPr>
            <w:tcW w:w="1800" w:type="dxa"/>
            <w:shd w:val="clear" w:color="auto" w:fill="F4F7FA"/>
            <w:tcMar>
              <w:top w:w="75" w:type="dxa"/>
              <w:left w:w="100" w:type="dxa"/>
              <w:bottom w:w="75" w:type="dxa"/>
              <w:right w:w="100" w:type="dxa"/>
            </w:tcMar>
            <w:vAlign w:val="center"/>
          </w:tcPr>
          <w:p w14:paraId="2222001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D6A9960"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5D3D9A4D" w14:textId="77777777">
        <w:trPr>
          <w:cantSplit/>
          <w:jc w:val="center"/>
        </w:trPr>
        <w:tc>
          <w:tcPr>
            <w:tcW w:w="792" w:type="dxa"/>
            <w:tcMar>
              <w:top w:w="75" w:type="dxa"/>
              <w:left w:w="100" w:type="dxa"/>
              <w:bottom w:w="75" w:type="dxa"/>
              <w:right w:w="100" w:type="dxa"/>
            </w:tcMar>
            <w:vAlign w:val="center"/>
          </w:tcPr>
          <w:p w14:paraId="5B27558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F08796E"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/api/performance-requests/{req_id}/resubmit</w:t>
            </w:r>
          </w:p>
        </w:tc>
        <w:tc>
          <w:tcPr>
            <w:tcW w:w="2376" w:type="dxa"/>
            <w:tcMar>
              <w:top w:w="75" w:type="dxa"/>
              <w:left w:w="100" w:type="dxa"/>
              <w:bottom w:w="75" w:type="dxa"/>
              <w:right w:w="100" w:type="dxa"/>
            </w:tcMar>
            <w:vAlign w:val="center"/>
          </w:tcPr>
          <w:p w14:paraId="53272795" w14:textId="77777777" w:rsidR="009722A7" w:rsidRPr="009644F9" w:rsidRDefault="00000000">
            <w:pPr>
              <w:spacing w:after="0" w:line="240" w:lineRule="auto"/>
              <w:rPr>
                <w:rFonts w:ascii="Arial" w:hAnsi="Arial" w:cs="Arial"/>
                <w:sz w:val="22"/>
              </w:rPr>
            </w:pPr>
            <w:r w:rsidRPr="009644F9">
              <w:rPr>
                <w:rFonts w:ascii="Arial" w:hAnsi="Arial" w:cs="Arial"/>
                <w:sz w:val="22"/>
              </w:rPr>
              <w:t>Re-submits a request returned by SM, by the Department Head, or after a failed Readiness review -- or reopens one rejected by SM.</w:t>
            </w:r>
          </w:p>
        </w:tc>
        <w:tc>
          <w:tcPr>
            <w:tcW w:w="1800" w:type="dxa"/>
            <w:tcMar>
              <w:top w:w="75" w:type="dxa"/>
              <w:left w:w="100" w:type="dxa"/>
              <w:bottom w:w="75" w:type="dxa"/>
              <w:right w:w="100" w:type="dxa"/>
            </w:tcMar>
            <w:vAlign w:val="center"/>
          </w:tcPr>
          <w:p w14:paraId="202668E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C943837"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3CBD2B55" w14:textId="77777777">
        <w:trPr>
          <w:cantSplit/>
          <w:jc w:val="center"/>
        </w:trPr>
        <w:tc>
          <w:tcPr>
            <w:tcW w:w="792" w:type="dxa"/>
            <w:shd w:val="clear" w:color="auto" w:fill="F4F7FA"/>
            <w:tcMar>
              <w:top w:w="75" w:type="dxa"/>
              <w:left w:w="100" w:type="dxa"/>
              <w:bottom w:w="75" w:type="dxa"/>
              <w:right w:w="100" w:type="dxa"/>
            </w:tcMar>
            <w:vAlign w:val="center"/>
          </w:tcPr>
          <w:p w14:paraId="1F5573A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C41EAC4"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/api/performance-requests/{req_id}/result-analysis-decision</w:t>
            </w:r>
          </w:p>
        </w:tc>
        <w:tc>
          <w:tcPr>
            <w:tcW w:w="2376" w:type="dxa"/>
            <w:shd w:val="clear" w:color="auto" w:fill="F4F7FA"/>
            <w:tcMar>
              <w:top w:w="75" w:type="dxa"/>
              <w:left w:w="100" w:type="dxa"/>
              <w:bottom w:w="75" w:type="dxa"/>
              <w:right w:w="100" w:type="dxa"/>
            </w:tcMar>
            <w:vAlign w:val="center"/>
          </w:tcPr>
          <w:p w14:paraId="77D81DAB" w14:textId="77777777" w:rsidR="009722A7" w:rsidRPr="009644F9" w:rsidRDefault="00000000">
            <w:pPr>
              <w:spacing w:after="0" w:line="240" w:lineRule="auto"/>
              <w:rPr>
                <w:rFonts w:ascii="Arial" w:hAnsi="Arial" w:cs="Arial"/>
                <w:sz w:val="22"/>
              </w:rPr>
            </w:pPr>
            <w:r w:rsidRPr="009644F9">
              <w:rPr>
                <w:rFonts w:ascii="Arial" w:hAnsi="Arial" w:cs="Arial"/>
                <w:sz w:val="22"/>
              </w:rPr>
              <w:t>Result analysis decision</w:t>
            </w:r>
          </w:p>
        </w:tc>
        <w:tc>
          <w:tcPr>
            <w:tcW w:w="1800" w:type="dxa"/>
            <w:shd w:val="clear" w:color="auto" w:fill="F4F7FA"/>
            <w:tcMar>
              <w:top w:w="75" w:type="dxa"/>
              <w:left w:w="100" w:type="dxa"/>
              <w:bottom w:w="75" w:type="dxa"/>
              <w:right w:w="100" w:type="dxa"/>
            </w:tcMar>
            <w:vAlign w:val="center"/>
          </w:tcPr>
          <w:p w14:paraId="38F7195D"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7A94E25E"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71E996AF" w14:textId="77777777">
        <w:trPr>
          <w:cantSplit/>
          <w:jc w:val="center"/>
        </w:trPr>
        <w:tc>
          <w:tcPr>
            <w:tcW w:w="792" w:type="dxa"/>
            <w:tcMar>
              <w:top w:w="75" w:type="dxa"/>
              <w:left w:w="100" w:type="dxa"/>
              <w:bottom w:w="75" w:type="dxa"/>
              <w:right w:w="100" w:type="dxa"/>
            </w:tcMar>
            <w:vAlign w:val="center"/>
          </w:tcPr>
          <w:p w14:paraId="4034270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BCA3EDD"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/api/performance-requests/{req_id}/sign-off</w:t>
            </w:r>
          </w:p>
        </w:tc>
        <w:tc>
          <w:tcPr>
            <w:tcW w:w="2376" w:type="dxa"/>
            <w:tcMar>
              <w:top w:w="75" w:type="dxa"/>
              <w:left w:w="100" w:type="dxa"/>
              <w:bottom w:w="75" w:type="dxa"/>
              <w:right w:w="100" w:type="dxa"/>
            </w:tcMar>
            <w:vAlign w:val="center"/>
          </w:tcPr>
          <w:p w14:paraId="08DA7FC7" w14:textId="77777777" w:rsidR="009722A7" w:rsidRPr="009644F9" w:rsidRDefault="00000000">
            <w:pPr>
              <w:spacing w:after="0" w:line="240" w:lineRule="auto"/>
              <w:rPr>
                <w:rFonts w:ascii="Arial" w:hAnsi="Arial" w:cs="Arial"/>
                <w:sz w:val="22"/>
              </w:rPr>
            </w:pPr>
            <w:r w:rsidRPr="009644F9">
              <w:rPr>
                <w:rFonts w:ascii="Arial" w:hAnsi="Arial" w:cs="Arial"/>
                <w:sz w:val="22"/>
              </w:rPr>
              <w:t>Sign off</w:t>
            </w:r>
          </w:p>
        </w:tc>
        <w:tc>
          <w:tcPr>
            <w:tcW w:w="1800" w:type="dxa"/>
            <w:tcMar>
              <w:top w:w="75" w:type="dxa"/>
              <w:left w:w="100" w:type="dxa"/>
              <w:bottom w:w="75" w:type="dxa"/>
              <w:right w:w="100" w:type="dxa"/>
            </w:tcMar>
            <w:vAlign w:val="center"/>
          </w:tcPr>
          <w:p w14:paraId="4164A074"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4C6C4D98"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7A955420" w14:textId="77777777">
        <w:trPr>
          <w:cantSplit/>
          <w:jc w:val="center"/>
        </w:trPr>
        <w:tc>
          <w:tcPr>
            <w:tcW w:w="792" w:type="dxa"/>
            <w:shd w:val="clear" w:color="auto" w:fill="F4F7FA"/>
            <w:tcMar>
              <w:top w:w="75" w:type="dxa"/>
              <w:left w:w="100" w:type="dxa"/>
              <w:bottom w:w="75" w:type="dxa"/>
              <w:right w:w="100" w:type="dxa"/>
            </w:tcMar>
            <w:vAlign w:val="center"/>
          </w:tcPr>
          <w:p w14:paraId="2946A8F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16CBF8A6"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/api/performance-requests/{req_id}/sm-decision</w:t>
            </w:r>
          </w:p>
        </w:tc>
        <w:tc>
          <w:tcPr>
            <w:tcW w:w="2376" w:type="dxa"/>
            <w:shd w:val="clear" w:color="auto" w:fill="F4F7FA"/>
            <w:tcMar>
              <w:top w:w="75" w:type="dxa"/>
              <w:left w:w="100" w:type="dxa"/>
              <w:bottom w:w="75" w:type="dxa"/>
              <w:right w:w="100" w:type="dxa"/>
            </w:tcMar>
            <w:vAlign w:val="center"/>
          </w:tcPr>
          <w:p w14:paraId="2A0EBCA4" w14:textId="77777777" w:rsidR="009722A7" w:rsidRPr="009644F9" w:rsidRDefault="00000000">
            <w:pPr>
              <w:spacing w:after="0" w:line="240" w:lineRule="auto"/>
              <w:rPr>
                <w:rFonts w:ascii="Arial" w:hAnsi="Arial" w:cs="Arial"/>
                <w:sz w:val="22"/>
              </w:rPr>
            </w:pPr>
            <w:r w:rsidRPr="009644F9">
              <w:rPr>
                <w:rFonts w:ascii="Arial" w:hAnsi="Arial" w:cs="Arial"/>
                <w:sz w:val="22"/>
              </w:rPr>
              <w:t>Sm decision</w:t>
            </w:r>
          </w:p>
        </w:tc>
        <w:tc>
          <w:tcPr>
            <w:tcW w:w="1800" w:type="dxa"/>
            <w:shd w:val="clear" w:color="auto" w:fill="F4F7FA"/>
            <w:tcMar>
              <w:top w:w="75" w:type="dxa"/>
              <w:left w:w="100" w:type="dxa"/>
              <w:bottom w:w="75" w:type="dxa"/>
              <w:right w:w="100" w:type="dxa"/>
            </w:tcMar>
            <w:vAlign w:val="center"/>
          </w:tcPr>
          <w:p w14:paraId="1267AC3C"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shd w:val="clear" w:color="auto" w:fill="F4F7FA"/>
            <w:tcMar>
              <w:top w:w="75" w:type="dxa"/>
              <w:left w:w="100" w:type="dxa"/>
              <w:bottom w:w="75" w:type="dxa"/>
              <w:right w:w="100" w:type="dxa"/>
            </w:tcMar>
            <w:vAlign w:val="center"/>
          </w:tcPr>
          <w:p w14:paraId="2E47264E"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31108C2C" w14:textId="77777777">
        <w:trPr>
          <w:cantSplit/>
          <w:jc w:val="center"/>
        </w:trPr>
        <w:tc>
          <w:tcPr>
            <w:tcW w:w="792" w:type="dxa"/>
            <w:tcMar>
              <w:top w:w="75" w:type="dxa"/>
              <w:left w:w="100" w:type="dxa"/>
              <w:bottom w:w="75" w:type="dxa"/>
              <w:right w:w="100" w:type="dxa"/>
            </w:tcMar>
            <w:vAlign w:val="center"/>
          </w:tcPr>
          <w:p w14:paraId="4DC94F0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EE8AB1C"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/api/performance-requests/{req_id}/start-readiness</w:t>
            </w:r>
          </w:p>
        </w:tc>
        <w:tc>
          <w:tcPr>
            <w:tcW w:w="2376" w:type="dxa"/>
            <w:tcMar>
              <w:top w:w="75" w:type="dxa"/>
              <w:left w:w="100" w:type="dxa"/>
              <w:bottom w:w="75" w:type="dxa"/>
              <w:right w:w="100" w:type="dxa"/>
            </w:tcMar>
            <w:vAlign w:val="center"/>
          </w:tcPr>
          <w:p w14:paraId="7EF93187" w14:textId="77777777" w:rsidR="009722A7" w:rsidRPr="009644F9" w:rsidRDefault="00000000">
            <w:pPr>
              <w:spacing w:after="0" w:line="240" w:lineRule="auto"/>
              <w:rPr>
                <w:rFonts w:ascii="Arial" w:hAnsi="Arial" w:cs="Arial"/>
                <w:sz w:val="22"/>
              </w:rPr>
            </w:pPr>
            <w:r w:rsidRPr="009644F9">
              <w:rPr>
                <w:rFonts w:ascii="Arial" w:hAnsi="Arial" w:cs="Arial"/>
                <w:sz w:val="22"/>
              </w:rPr>
              <w:t>Start readiness</w:t>
            </w:r>
          </w:p>
        </w:tc>
        <w:tc>
          <w:tcPr>
            <w:tcW w:w="1800" w:type="dxa"/>
            <w:tcMar>
              <w:top w:w="75" w:type="dxa"/>
              <w:left w:w="100" w:type="dxa"/>
              <w:bottom w:w="75" w:type="dxa"/>
              <w:right w:w="100" w:type="dxa"/>
            </w:tcMar>
            <w:vAlign w:val="center"/>
          </w:tcPr>
          <w:p w14:paraId="38EDF883"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1C6385CB"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r w:rsidR="009722A7" w:rsidRPr="009644F9" w14:paraId="63E7BFB8" w14:textId="77777777">
        <w:trPr>
          <w:cantSplit/>
          <w:jc w:val="center"/>
        </w:trPr>
        <w:tc>
          <w:tcPr>
            <w:tcW w:w="792" w:type="dxa"/>
            <w:shd w:val="clear" w:color="auto" w:fill="F4F7FA"/>
            <w:tcMar>
              <w:top w:w="75" w:type="dxa"/>
              <w:left w:w="100" w:type="dxa"/>
              <w:bottom w:w="75" w:type="dxa"/>
              <w:right w:w="100" w:type="dxa"/>
            </w:tcMar>
            <w:vAlign w:val="center"/>
          </w:tcPr>
          <w:p w14:paraId="62DE3C2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2B607D9" w14:textId="77777777" w:rsidR="009722A7" w:rsidRPr="009644F9" w:rsidRDefault="00000000">
            <w:pPr>
              <w:spacing w:after="0" w:line="240" w:lineRule="auto"/>
              <w:rPr>
                <w:rFonts w:ascii="Arial" w:hAnsi="Arial" w:cs="Arial"/>
                <w:sz w:val="22"/>
              </w:rPr>
            </w:pPr>
            <w:r w:rsidRPr="009644F9">
              <w:rPr>
                <w:rFonts w:ascii="Arial" w:hAnsi="Arial" w:cs="Arial"/>
                <w:sz w:val="22"/>
              </w:rPr>
              <w:t>/api/performance-requests/{req_id}/submit</w:t>
            </w:r>
          </w:p>
        </w:tc>
        <w:tc>
          <w:tcPr>
            <w:tcW w:w="2376" w:type="dxa"/>
            <w:shd w:val="clear" w:color="auto" w:fill="F4F7FA"/>
            <w:tcMar>
              <w:top w:w="75" w:type="dxa"/>
              <w:left w:w="100" w:type="dxa"/>
              <w:bottom w:w="75" w:type="dxa"/>
              <w:right w:w="100" w:type="dxa"/>
            </w:tcMar>
            <w:vAlign w:val="center"/>
          </w:tcPr>
          <w:p w14:paraId="1C57D059" w14:textId="77777777" w:rsidR="009722A7" w:rsidRPr="009644F9" w:rsidRDefault="00000000">
            <w:pPr>
              <w:spacing w:after="0" w:line="240" w:lineRule="auto"/>
              <w:rPr>
                <w:rFonts w:ascii="Arial" w:hAnsi="Arial" w:cs="Arial"/>
                <w:sz w:val="22"/>
              </w:rPr>
            </w:pPr>
            <w:r w:rsidRPr="009644F9">
              <w:rPr>
                <w:rFonts w:ascii="Arial" w:hAnsi="Arial" w:cs="Arial"/>
                <w:sz w:val="22"/>
              </w:rPr>
              <w:t>Submit performance</w:t>
            </w:r>
          </w:p>
        </w:tc>
        <w:tc>
          <w:tcPr>
            <w:tcW w:w="1800" w:type="dxa"/>
            <w:shd w:val="clear" w:color="auto" w:fill="F4F7FA"/>
            <w:tcMar>
              <w:top w:w="75" w:type="dxa"/>
              <w:left w:w="100" w:type="dxa"/>
              <w:bottom w:w="75" w:type="dxa"/>
              <w:right w:w="100" w:type="dxa"/>
            </w:tcMar>
            <w:vAlign w:val="center"/>
          </w:tcPr>
          <w:p w14:paraId="6FE0A8D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8BB48E2" w14:textId="77777777" w:rsidR="009722A7" w:rsidRPr="009644F9" w:rsidRDefault="00000000">
            <w:pPr>
              <w:spacing w:after="0" w:line="240" w:lineRule="auto"/>
              <w:rPr>
                <w:rFonts w:ascii="Arial" w:hAnsi="Arial" w:cs="Arial"/>
                <w:sz w:val="22"/>
              </w:rPr>
            </w:pPr>
            <w:r w:rsidRPr="009644F9">
              <w:rPr>
                <w:rFonts w:ascii="Arial" w:hAnsi="Arial" w:cs="Arial"/>
                <w:sz w:val="22"/>
              </w:rPr>
              <w:t>schemas.PerformanceOut</w:t>
            </w:r>
          </w:p>
        </w:tc>
      </w:tr>
    </w:tbl>
    <w:p w14:paraId="4CB2E9D5" w14:textId="77777777" w:rsidR="009722A7" w:rsidRPr="009644F9" w:rsidRDefault="00000000">
      <w:pPr>
        <w:pStyle w:val="Heading2"/>
        <w:rPr>
          <w:rFonts w:ascii="Arial" w:hAnsi="Arial" w:cs="Arial"/>
          <w:sz w:val="22"/>
          <w:szCs w:val="22"/>
        </w:rPr>
      </w:pPr>
      <w:bookmarkStart w:id="114" w:name="_Toc239074649"/>
      <w:r w:rsidRPr="009644F9">
        <w:rPr>
          <w:rFonts w:ascii="Arial" w:hAnsi="Arial" w:cs="Arial"/>
          <w:color w:val="000000"/>
          <w:sz w:val="22"/>
          <w:szCs w:val="22"/>
        </w:rPr>
        <w:t>qa_requests router</w:t>
      </w:r>
      <w:bookmarkEnd w:id="114"/>
    </w:p>
    <w:p w14:paraId="06C1711D" w14:textId="77777777" w:rsidR="009722A7" w:rsidRPr="009644F9" w:rsidRDefault="00000000">
      <w:pPr>
        <w:keepNext/>
        <w:rPr>
          <w:rFonts w:ascii="Arial" w:hAnsi="Arial" w:cs="Arial"/>
          <w:sz w:val="22"/>
        </w:rPr>
      </w:pPr>
      <w:r w:rsidRPr="009644F9">
        <w:rPr>
          <w:rFonts w:ascii="Arial" w:hAnsi="Arial" w:cs="Arial"/>
          <w:sz w:val="22"/>
        </w:rPr>
        <w:t>24 method/path registrations. Source: backend/app/routers/qa_requests.py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593D5E0" w14:textId="77777777">
        <w:trPr>
          <w:tblHeader/>
          <w:jc w:val="center"/>
        </w:trPr>
        <w:tc>
          <w:tcPr>
            <w:tcW w:w="792" w:type="dxa"/>
            <w:shd w:val="clear" w:color="auto" w:fill="123B5D"/>
            <w:tcMar>
              <w:top w:w="75" w:type="dxa"/>
              <w:left w:w="100" w:type="dxa"/>
              <w:bottom w:w="75" w:type="dxa"/>
              <w:right w:w="100" w:type="dxa"/>
            </w:tcMar>
            <w:vAlign w:val="center"/>
          </w:tcPr>
          <w:p w14:paraId="461D2C1E"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683258C8"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E84E159"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7AC5F45C"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173C7652"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55EB86A3" w14:textId="77777777">
        <w:trPr>
          <w:cantSplit/>
          <w:jc w:val="center"/>
        </w:trPr>
        <w:tc>
          <w:tcPr>
            <w:tcW w:w="792" w:type="dxa"/>
            <w:tcMar>
              <w:top w:w="75" w:type="dxa"/>
              <w:left w:w="100" w:type="dxa"/>
              <w:bottom w:w="75" w:type="dxa"/>
              <w:right w:w="100" w:type="dxa"/>
            </w:tcMar>
            <w:vAlign w:val="center"/>
          </w:tcPr>
          <w:p w14:paraId="13809AB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7BB2123"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w:t>
            </w:r>
          </w:p>
        </w:tc>
        <w:tc>
          <w:tcPr>
            <w:tcW w:w="2376" w:type="dxa"/>
            <w:tcMar>
              <w:top w:w="75" w:type="dxa"/>
              <w:left w:w="100" w:type="dxa"/>
              <w:bottom w:w="75" w:type="dxa"/>
              <w:right w:w="100" w:type="dxa"/>
            </w:tcMar>
            <w:vAlign w:val="center"/>
          </w:tcPr>
          <w:p w14:paraId="70F31554" w14:textId="77777777" w:rsidR="009722A7" w:rsidRPr="009644F9" w:rsidRDefault="00000000">
            <w:pPr>
              <w:spacing w:after="0" w:line="240" w:lineRule="auto"/>
              <w:rPr>
                <w:rFonts w:ascii="Arial" w:hAnsi="Arial" w:cs="Arial"/>
                <w:sz w:val="22"/>
              </w:rPr>
            </w:pPr>
            <w:r w:rsidRPr="009644F9">
              <w:rPr>
                <w:rFonts w:ascii="Arial" w:hAnsi="Arial" w:cs="Arial"/>
                <w:sz w:val="22"/>
              </w:rPr>
              <w:t>SRS 7.2 (PAG-001..009) -- server-side paginated, database-filtered list.</w:t>
            </w:r>
          </w:p>
        </w:tc>
        <w:tc>
          <w:tcPr>
            <w:tcW w:w="1800" w:type="dxa"/>
            <w:tcMar>
              <w:top w:w="75" w:type="dxa"/>
              <w:left w:w="100" w:type="dxa"/>
              <w:bottom w:w="75" w:type="dxa"/>
              <w:right w:w="100" w:type="dxa"/>
            </w:tcMar>
            <w:vAlign w:val="center"/>
          </w:tcPr>
          <w:p w14:paraId="38861AA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BB911C6"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pagination.Page[schemas.QARequestListOut]</w:t>
            </w:r>
          </w:p>
        </w:tc>
      </w:tr>
      <w:tr w:rsidR="009722A7" w:rsidRPr="009644F9" w14:paraId="3EB27282" w14:textId="77777777">
        <w:trPr>
          <w:cantSplit/>
          <w:jc w:val="center"/>
        </w:trPr>
        <w:tc>
          <w:tcPr>
            <w:tcW w:w="792" w:type="dxa"/>
            <w:shd w:val="clear" w:color="auto" w:fill="F4F7FA"/>
            <w:tcMar>
              <w:top w:w="75" w:type="dxa"/>
              <w:left w:w="100" w:type="dxa"/>
              <w:bottom w:w="75" w:type="dxa"/>
              <w:right w:w="100" w:type="dxa"/>
            </w:tcMar>
            <w:vAlign w:val="center"/>
          </w:tcPr>
          <w:p w14:paraId="4798ED6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0D8B8F3"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w:t>
            </w:r>
          </w:p>
        </w:tc>
        <w:tc>
          <w:tcPr>
            <w:tcW w:w="2376" w:type="dxa"/>
            <w:shd w:val="clear" w:color="auto" w:fill="F4F7FA"/>
            <w:tcMar>
              <w:top w:w="75" w:type="dxa"/>
              <w:left w:w="100" w:type="dxa"/>
              <w:bottom w:w="75" w:type="dxa"/>
              <w:right w:w="100" w:type="dxa"/>
            </w:tcMar>
            <w:vAlign w:val="center"/>
          </w:tcPr>
          <w:p w14:paraId="253C1A05" w14:textId="77777777" w:rsidR="009722A7" w:rsidRPr="009644F9" w:rsidRDefault="00000000">
            <w:pPr>
              <w:spacing w:after="0" w:line="240" w:lineRule="auto"/>
              <w:rPr>
                <w:rFonts w:ascii="Arial" w:hAnsi="Arial" w:cs="Arial"/>
                <w:sz w:val="22"/>
              </w:rPr>
            </w:pPr>
            <w:r w:rsidRPr="009644F9">
              <w:rPr>
                <w:rFonts w:ascii="Arial" w:hAnsi="Arial" w:cs="Arial"/>
                <w:sz w:val="22"/>
              </w:rPr>
              <w:t>Creates the gateway request in Draft ONLY -- no linked child request (Functional/SAST/DAST/Performance) is created yet, even if SAST/DAST/et</w:t>
            </w:r>
          </w:p>
        </w:tc>
        <w:tc>
          <w:tcPr>
            <w:tcW w:w="1800" w:type="dxa"/>
            <w:shd w:val="clear" w:color="auto" w:fill="F4F7FA"/>
            <w:tcMar>
              <w:top w:w="75" w:type="dxa"/>
              <w:left w:w="100" w:type="dxa"/>
              <w:bottom w:w="75" w:type="dxa"/>
              <w:right w:w="100" w:type="dxa"/>
            </w:tcMar>
            <w:vAlign w:val="center"/>
          </w:tcPr>
          <w:p w14:paraId="0DBF0032" w14:textId="77777777" w:rsidR="009722A7" w:rsidRPr="009644F9" w:rsidRDefault="00000000">
            <w:pPr>
              <w:spacing w:after="0" w:line="240" w:lineRule="auto"/>
              <w:rPr>
                <w:rFonts w:ascii="Arial" w:hAnsi="Arial" w:cs="Arial"/>
                <w:sz w:val="22"/>
              </w:rPr>
            </w:pPr>
            <w:r w:rsidRPr="009644F9">
              <w:rPr>
                <w:rFonts w:ascii="Arial" w:hAnsi="Arial" w:cs="Arial"/>
                <w:sz w:val="22"/>
              </w:rPr>
              <w:t>REQUESTER, BUSINESS_ANALYST</w:t>
            </w:r>
          </w:p>
        </w:tc>
        <w:tc>
          <w:tcPr>
            <w:tcW w:w="1296" w:type="dxa"/>
            <w:shd w:val="clear" w:color="auto" w:fill="F4F7FA"/>
            <w:tcMar>
              <w:top w:w="75" w:type="dxa"/>
              <w:left w:w="100" w:type="dxa"/>
              <w:bottom w:w="75" w:type="dxa"/>
              <w:right w:w="100" w:type="dxa"/>
            </w:tcMar>
            <w:vAlign w:val="center"/>
          </w:tcPr>
          <w:p w14:paraId="7377317D"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1AE98204" w14:textId="77777777">
        <w:trPr>
          <w:cantSplit/>
          <w:jc w:val="center"/>
        </w:trPr>
        <w:tc>
          <w:tcPr>
            <w:tcW w:w="792" w:type="dxa"/>
            <w:tcMar>
              <w:top w:w="75" w:type="dxa"/>
              <w:left w:w="100" w:type="dxa"/>
              <w:bottom w:w="75" w:type="dxa"/>
              <w:right w:w="100" w:type="dxa"/>
            </w:tcMar>
            <w:vAlign w:val="center"/>
          </w:tcPr>
          <w:p w14:paraId="5EDFC6DB"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9DCB366"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/api/qa-requests/bug-fix-source-options</w:t>
            </w:r>
          </w:p>
        </w:tc>
        <w:tc>
          <w:tcPr>
            <w:tcW w:w="2376" w:type="dxa"/>
            <w:tcMar>
              <w:top w:w="75" w:type="dxa"/>
              <w:left w:w="100" w:type="dxa"/>
              <w:bottom w:w="75" w:type="dxa"/>
              <w:right w:w="100" w:type="dxa"/>
            </w:tcMar>
            <w:vAlign w:val="center"/>
          </w:tcPr>
          <w:p w14:paraId="32DB22DA" w14:textId="77777777" w:rsidR="009722A7" w:rsidRPr="009644F9" w:rsidRDefault="00000000">
            <w:pPr>
              <w:spacing w:after="0" w:line="240" w:lineRule="auto"/>
              <w:rPr>
                <w:rFonts w:ascii="Arial" w:hAnsi="Arial" w:cs="Arial"/>
                <w:sz w:val="22"/>
              </w:rPr>
            </w:pPr>
            <w:r w:rsidRPr="009644F9">
              <w:rPr>
                <w:rFonts w:ascii="Arial" w:hAnsi="Arial" w:cs="Arial"/>
                <w:sz w:val="22"/>
              </w:rPr>
              <w:t>Recent completed Functional requests eligible as a Bug Fix source.</w:t>
            </w:r>
          </w:p>
        </w:tc>
        <w:tc>
          <w:tcPr>
            <w:tcW w:w="1800" w:type="dxa"/>
            <w:tcMar>
              <w:top w:w="75" w:type="dxa"/>
              <w:left w:w="100" w:type="dxa"/>
              <w:bottom w:w="75" w:type="dxa"/>
              <w:right w:w="100" w:type="dxa"/>
            </w:tcMar>
            <w:vAlign w:val="center"/>
          </w:tcPr>
          <w:p w14:paraId="1BD4D40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ED6A0F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D2A16B2" w14:textId="77777777">
        <w:trPr>
          <w:cantSplit/>
          <w:jc w:val="center"/>
        </w:trPr>
        <w:tc>
          <w:tcPr>
            <w:tcW w:w="792" w:type="dxa"/>
            <w:shd w:val="clear" w:color="auto" w:fill="F4F7FA"/>
            <w:tcMar>
              <w:top w:w="75" w:type="dxa"/>
              <w:left w:w="100" w:type="dxa"/>
              <w:bottom w:w="75" w:type="dxa"/>
              <w:right w:w="100" w:type="dxa"/>
            </w:tcMar>
            <w:vAlign w:val="center"/>
          </w:tcPr>
          <w:p w14:paraId="0B2D90F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E1F58CD"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/api/qa-requests/{qa_request_id}/child-delegations/{target_type}/{target_id}</w:t>
            </w:r>
          </w:p>
        </w:tc>
        <w:tc>
          <w:tcPr>
            <w:tcW w:w="2376" w:type="dxa"/>
            <w:shd w:val="clear" w:color="auto" w:fill="F4F7FA"/>
            <w:tcMar>
              <w:top w:w="75" w:type="dxa"/>
              <w:left w:w="100" w:type="dxa"/>
              <w:bottom w:w="75" w:type="dxa"/>
              <w:right w:w="100" w:type="dxa"/>
            </w:tcMar>
            <w:vAlign w:val="center"/>
          </w:tcPr>
          <w:p w14:paraId="439EA117" w14:textId="77777777" w:rsidR="009722A7" w:rsidRPr="009644F9" w:rsidRDefault="00000000">
            <w:pPr>
              <w:spacing w:after="0" w:line="240" w:lineRule="auto"/>
              <w:rPr>
                <w:rFonts w:ascii="Arial" w:hAnsi="Arial" w:cs="Arial"/>
                <w:sz w:val="22"/>
              </w:rPr>
            </w:pPr>
            <w:r w:rsidRPr="009644F9">
              <w:rPr>
                <w:rFonts w:ascii="Arial" w:hAnsi="Arial" w:cs="Arial"/>
                <w:sz w:val="22"/>
              </w:rPr>
              <w:t>Assign child for input</w:t>
            </w:r>
          </w:p>
        </w:tc>
        <w:tc>
          <w:tcPr>
            <w:tcW w:w="1800" w:type="dxa"/>
            <w:shd w:val="clear" w:color="auto" w:fill="F4F7FA"/>
            <w:tcMar>
              <w:top w:w="75" w:type="dxa"/>
              <w:left w:w="100" w:type="dxa"/>
              <w:bottom w:w="75" w:type="dxa"/>
              <w:right w:w="100" w:type="dxa"/>
            </w:tcMar>
            <w:vAlign w:val="center"/>
          </w:tcPr>
          <w:p w14:paraId="3796C97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EBCD452"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schemas.QARequestDelegationOut</w:t>
            </w:r>
          </w:p>
        </w:tc>
      </w:tr>
      <w:tr w:rsidR="009722A7" w:rsidRPr="009644F9" w14:paraId="02C36445" w14:textId="77777777">
        <w:trPr>
          <w:cantSplit/>
          <w:jc w:val="center"/>
        </w:trPr>
        <w:tc>
          <w:tcPr>
            <w:tcW w:w="792" w:type="dxa"/>
            <w:tcMar>
              <w:top w:w="75" w:type="dxa"/>
              <w:left w:w="100" w:type="dxa"/>
              <w:bottom w:w="75" w:type="dxa"/>
              <w:right w:w="100" w:type="dxa"/>
            </w:tcMar>
            <w:vAlign w:val="center"/>
          </w:tcPr>
          <w:p w14:paraId="72B57A6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7250BFF"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/api/qa-requests/{qa_request_id}/child-delegations/{target_type}/{target_id}/recall</w:t>
            </w:r>
          </w:p>
        </w:tc>
        <w:tc>
          <w:tcPr>
            <w:tcW w:w="2376" w:type="dxa"/>
            <w:tcMar>
              <w:top w:w="75" w:type="dxa"/>
              <w:left w:w="100" w:type="dxa"/>
              <w:bottom w:w="75" w:type="dxa"/>
              <w:right w:w="100" w:type="dxa"/>
            </w:tcMar>
            <w:vAlign w:val="center"/>
          </w:tcPr>
          <w:p w14:paraId="2349FBFF" w14:textId="77777777" w:rsidR="009722A7" w:rsidRPr="009644F9" w:rsidRDefault="00000000">
            <w:pPr>
              <w:spacing w:after="0" w:line="240" w:lineRule="auto"/>
              <w:rPr>
                <w:rFonts w:ascii="Arial" w:hAnsi="Arial" w:cs="Arial"/>
                <w:sz w:val="22"/>
              </w:rPr>
            </w:pPr>
            <w:r w:rsidRPr="009644F9">
              <w:rPr>
                <w:rFonts w:ascii="Arial" w:hAnsi="Arial" w:cs="Arial"/>
                <w:sz w:val="22"/>
              </w:rPr>
              <w:t>Recall child delegation</w:t>
            </w:r>
          </w:p>
        </w:tc>
        <w:tc>
          <w:tcPr>
            <w:tcW w:w="1800" w:type="dxa"/>
            <w:tcMar>
              <w:top w:w="75" w:type="dxa"/>
              <w:left w:w="100" w:type="dxa"/>
              <w:bottom w:w="75" w:type="dxa"/>
              <w:right w:w="100" w:type="dxa"/>
            </w:tcMar>
            <w:vAlign w:val="center"/>
          </w:tcPr>
          <w:p w14:paraId="68552E9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6EA3A18"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schemas.QARequestDelegationOut</w:t>
            </w:r>
          </w:p>
        </w:tc>
      </w:tr>
      <w:tr w:rsidR="009722A7" w:rsidRPr="009644F9" w14:paraId="5B7ED5E3" w14:textId="77777777">
        <w:trPr>
          <w:cantSplit/>
          <w:jc w:val="center"/>
        </w:trPr>
        <w:tc>
          <w:tcPr>
            <w:tcW w:w="792" w:type="dxa"/>
            <w:shd w:val="clear" w:color="auto" w:fill="F4F7FA"/>
            <w:tcMar>
              <w:top w:w="75" w:type="dxa"/>
              <w:left w:w="100" w:type="dxa"/>
              <w:bottom w:w="75" w:type="dxa"/>
              <w:right w:w="100" w:type="dxa"/>
            </w:tcMar>
            <w:vAlign w:val="center"/>
          </w:tcPr>
          <w:p w14:paraId="1CEA4B5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359ED47"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/api/qa-requests/{qa_request_id}/child-delegations/{target_type}/{target_id}/return</w:t>
            </w:r>
          </w:p>
        </w:tc>
        <w:tc>
          <w:tcPr>
            <w:tcW w:w="2376" w:type="dxa"/>
            <w:shd w:val="clear" w:color="auto" w:fill="F4F7FA"/>
            <w:tcMar>
              <w:top w:w="75" w:type="dxa"/>
              <w:left w:w="100" w:type="dxa"/>
              <w:bottom w:w="75" w:type="dxa"/>
              <w:right w:w="100" w:type="dxa"/>
            </w:tcMar>
            <w:vAlign w:val="center"/>
          </w:tcPr>
          <w:p w14:paraId="0BF09A02" w14:textId="77777777" w:rsidR="009722A7" w:rsidRPr="009644F9" w:rsidRDefault="00000000">
            <w:pPr>
              <w:spacing w:after="0" w:line="240" w:lineRule="auto"/>
              <w:rPr>
                <w:rFonts w:ascii="Arial" w:hAnsi="Arial" w:cs="Arial"/>
                <w:sz w:val="22"/>
              </w:rPr>
            </w:pPr>
            <w:r w:rsidRPr="009644F9">
              <w:rPr>
                <w:rFonts w:ascii="Arial" w:hAnsi="Arial" w:cs="Arial"/>
                <w:sz w:val="22"/>
              </w:rPr>
              <w:t>Return child delegation</w:t>
            </w:r>
          </w:p>
        </w:tc>
        <w:tc>
          <w:tcPr>
            <w:tcW w:w="1800" w:type="dxa"/>
            <w:shd w:val="clear" w:color="auto" w:fill="F4F7FA"/>
            <w:tcMar>
              <w:top w:w="75" w:type="dxa"/>
              <w:left w:w="100" w:type="dxa"/>
              <w:bottom w:w="75" w:type="dxa"/>
              <w:right w:w="100" w:type="dxa"/>
            </w:tcMar>
            <w:vAlign w:val="center"/>
          </w:tcPr>
          <w:p w14:paraId="2850F0B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42F0926"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schemas.QARequestDelegationOut</w:t>
            </w:r>
          </w:p>
        </w:tc>
      </w:tr>
      <w:tr w:rsidR="009722A7" w:rsidRPr="009644F9" w14:paraId="2E21032C" w14:textId="77777777">
        <w:trPr>
          <w:cantSplit/>
          <w:jc w:val="center"/>
        </w:trPr>
        <w:tc>
          <w:tcPr>
            <w:tcW w:w="792" w:type="dxa"/>
            <w:tcMar>
              <w:top w:w="75" w:type="dxa"/>
              <w:left w:w="100" w:type="dxa"/>
              <w:bottom w:w="75" w:type="dxa"/>
              <w:right w:w="100" w:type="dxa"/>
            </w:tcMar>
            <w:vAlign w:val="center"/>
          </w:tcPr>
          <w:p w14:paraId="2BE0529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7CC23C5"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w:t>
            </w:r>
          </w:p>
        </w:tc>
        <w:tc>
          <w:tcPr>
            <w:tcW w:w="2376" w:type="dxa"/>
            <w:tcMar>
              <w:top w:w="75" w:type="dxa"/>
              <w:left w:w="100" w:type="dxa"/>
              <w:bottom w:w="75" w:type="dxa"/>
              <w:right w:w="100" w:type="dxa"/>
            </w:tcMar>
            <w:vAlign w:val="center"/>
          </w:tcPr>
          <w:p w14:paraId="4D852504" w14:textId="77777777" w:rsidR="009722A7" w:rsidRPr="009644F9" w:rsidRDefault="00000000">
            <w:pPr>
              <w:spacing w:after="0" w:line="240" w:lineRule="auto"/>
              <w:rPr>
                <w:rFonts w:ascii="Arial" w:hAnsi="Arial" w:cs="Arial"/>
                <w:sz w:val="22"/>
              </w:rPr>
            </w:pPr>
            <w:r w:rsidRPr="009644F9">
              <w:rPr>
                <w:rFonts w:ascii="Arial" w:hAnsi="Arial" w:cs="Arial"/>
                <w:sz w:val="22"/>
              </w:rPr>
              <w:t>Get request</w:t>
            </w:r>
          </w:p>
        </w:tc>
        <w:tc>
          <w:tcPr>
            <w:tcW w:w="1800" w:type="dxa"/>
            <w:tcMar>
              <w:top w:w="75" w:type="dxa"/>
              <w:left w:w="100" w:type="dxa"/>
              <w:bottom w:w="75" w:type="dxa"/>
              <w:right w:w="100" w:type="dxa"/>
            </w:tcMar>
            <w:vAlign w:val="center"/>
          </w:tcPr>
          <w:p w14:paraId="07E9EC3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4189536"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4A4CC629" w14:textId="77777777">
        <w:trPr>
          <w:cantSplit/>
          <w:jc w:val="center"/>
        </w:trPr>
        <w:tc>
          <w:tcPr>
            <w:tcW w:w="792" w:type="dxa"/>
            <w:shd w:val="clear" w:color="auto" w:fill="F4F7FA"/>
            <w:tcMar>
              <w:top w:w="75" w:type="dxa"/>
              <w:left w:w="100" w:type="dxa"/>
              <w:bottom w:w="75" w:type="dxa"/>
              <w:right w:w="100" w:type="dxa"/>
            </w:tcMar>
            <w:vAlign w:val="center"/>
          </w:tcPr>
          <w:p w14:paraId="43837E8F"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269B0A0B"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w:t>
            </w:r>
          </w:p>
        </w:tc>
        <w:tc>
          <w:tcPr>
            <w:tcW w:w="2376" w:type="dxa"/>
            <w:shd w:val="clear" w:color="auto" w:fill="F4F7FA"/>
            <w:tcMar>
              <w:top w:w="75" w:type="dxa"/>
              <w:left w:w="100" w:type="dxa"/>
              <w:bottom w:w="75" w:type="dxa"/>
              <w:right w:w="100" w:type="dxa"/>
            </w:tcMar>
            <w:vAlign w:val="center"/>
          </w:tcPr>
          <w:p w14:paraId="24DD1686" w14:textId="77777777" w:rsidR="009722A7" w:rsidRPr="009644F9" w:rsidRDefault="00000000">
            <w:pPr>
              <w:spacing w:after="0" w:line="240" w:lineRule="auto"/>
              <w:rPr>
                <w:rFonts w:ascii="Arial" w:hAnsi="Arial" w:cs="Arial"/>
                <w:sz w:val="22"/>
              </w:rPr>
            </w:pPr>
            <w:r w:rsidRPr="009644F9">
              <w:rPr>
                <w:rFonts w:ascii="Arial" w:hAnsi="Arial" w:cs="Arial"/>
                <w:sz w:val="22"/>
              </w:rPr>
              <w:t>Edit request</w:t>
            </w:r>
          </w:p>
        </w:tc>
        <w:tc>
          <w:tcPr>
            <w:tcW w:w="1800" w:type="dxa"/>
            <w:shd w:val="clear" w:color="auto" w:fill="F4F7FA"/>
            <w:tcMar>
              <w:top w:w="75" w:type="dxa"/>
              <w:left w:w="100" w:type="dxa"/>
              <w:bottom w:w="75" w:type="dxa"/>
              <w:right w:w="100" w:type="dxa"/>
            </w:tcMar>
            <w:vAlign w:val="center"/>
          </w:tcPr>
          <w:p w14:paraId="50B5D3F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A90A668"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51879E95" w14:textId="77777777">
        <w:trPr>
          <w:cantSplit/>
          <w:jc w:val="center"/>
        </w:trPr>
        <w:tc>
          <w:tcPr>
            <w:tcW w:w="792" w:type="dxa"/>
            <w:tcMar>
              <w:top w:w="75" w:type="dxa"/>
              <w:left w:w="100" w:type="dxa"/>
              <w:bottom w:w="75" w:type="dxa"/>
              <w:right w:w="100" w:type="dxa"/>
            </w:tcMar>
            <w:vAlign w:val="center"/>
          </w:tcPr>
          <w:p w14:paraId="7E5AFFB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40FF941"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/api/qa-requests/{req_id}/cancel</w:t>
            </w:r>
          </w:p>
        </w:tc>
        <w:tc>
          <w:tcPr>
            <w:tcW w:w="2376" w:type="dxa"/>
            <w:tcMar>
              <w:top w:w="75" w:type="dxa"/>
              <w:left w:w="100" w:type="dxa"/>
              <w:bottom w:w="75" w:type="dxa"/>
              <w:right w:w="100" w:type="dxa"/>
            </w:tcMar>
            <w:vAlign w:val="center"/>
          </w:tcPr>
          <w:p w14:paraId="73D9DEE5" w14:textId="77777777" w:rsidR="009722A7" w:rsidRPr="009644F9" w:rsidRDefault="00000000">
            <w:pPr>
              <w:spacing w:after="0" w:line="240" w:lineRule="auto"/>
              <w:rPr>
                <w:rFonts w:ascii="Arial" w:hAnsi="Arial" w:cs="Arial"/>
                <w:sz w:val="22"/>
              </w:rPr>
            </w:pPr>
            <w:r w:rsidRPr="009644F9">
              <w:rPr>
                <w:rFonts w:ascii="Arial" w:hAnsi="Arial" w:cs="Arial"/>
                <w:sz w:val="22"/>
              </w:rPr>
              <w:t>Cancel request</w:t>
            </w:r>
          </w:p>
        </w:tc>
        <w:tc>
          <w:tcPr>
            <w:tcW w:w="1800" w:type="dxa"/>
            <w:tcMar>
              <w:top w:w="75" w:type="dxa"/>
              <w:left w:w="100" w:type="dxa"/>
              <w:bottom w:w="75" w:type="dxa"/>
              <w:right w:w="100" w:type="dxa"/>
            </w:tcMar>
            <w:vAlign w:val="center"/>
          </w:tcPr>
          <w:p w14:paraId="0848DE7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E8A7A6D"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40F1A844" w14:textId="77777777">
        <w:trPr>
          <w:cantSplit/>
          <w:jc w:val="center"/>
        </w:trPr>
        <w:tc>
          <w:tcPr>
            <w:tcW w:w="792" w:type="dxa"/>
            <w:shd w:val="clear" w:color="auto" w:fill="F4F7FA"/>
            <w:tcMar>
              <w:top w:w="75" w:type="dxa"/>
              <w:left w:w="100" w:type="dxa"/>
              <w:bottom w:w="75" w:type="dxa"/>
              <w:right w:w="100" w:type="dxa"/>
            </w:tcMar>
            <w:vAlign w:val="center"/>
          </w:tcPr>
          <w:p w14:paraId="5ADBA50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757C548"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/api/qa-requests/{req_id}/checklist-evidence/documents</w:t>
            </w:r>
          </w:p>
        </w:tc>
        <w:tc>
          <w:tcPr>
            <w:tcW w:w="2376" w:type="dxa"/>
            <w:shd w:val="clear" w:color="auto" w:fill="F4F7FA"/>
            <w:tcMar>
              <w:top w:w="75" w:type="dxa"/>
              <w:left w:w="100" w:type="dxa"/>
              <w:bottom w:w="75" w:type="dxa"/>
              <w:right w:w="100" w:type="dxa"/>
            </w:tcMar>
            <w:vAlign w:val="center"/>
          </w:tcPr>
          <w:p w14:paraId="3D3821AA" w14:textId="77777777" w:rsidR="009722A7" w:rsidRPr="009644F9" w:rsidRDefault="00000000">
            <w:pPr>
              <w:spacing w:after="0" w:line="240" w:lineRule="auto"/>
              <w:rPr>
                <w:rFonts w:ascii="Arial" w:hAnsi="Arial" w:cs="Arial"/>
                <w:sz w:val="22"/>
              </w:rPr>
            </w:pPr>
            <w:r w:rsidRPr="009644F9">
              <w:rPr>
                <w:rFonts w:ascii="Arial" w:hAnsi="Arial" w:cs="Arial"/>
                <w:sz w:val="22"/>
              </w:rPr>
              <w:t>Batched counterpart to list_draft_checklist_evidence below -- the QA Request wizard renders one ChecklistEvidencePicker per readiness checkl</w:t>
            </w:r>
          </w:p>
        </w:tc>
        <w:tc>
          <w:tcPr>
            <w:tcW w:w="1800" w:type="dxa"/>
            <w:shd w:val="clear" w:color="auto" w:fill="F4F7FA"/>
            <w:tcMar>
              <w:top w:w="75" w:type="dxa"/>
              <w:left w:w="100" w:type="dxa"/>
              <w:bottom w:w="75" w:type="dxa"/>
              <w:right w:w="100" w:type="dxa"/>
            </w:tcMar>
            <w:vAlign w:val="center"/>
          </w:tcPr>
          <w:p w14:paraId="2D704DA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860B44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List[schemas.DraftChecklistEvidenceOut]</w:t>
            </w:r>
          </w:p>
        </w:tc>
      </w:tr>
      <w:tr w:rsidR="009722A7" w:rsidRPr="009644F9" w14:paraId="1BB8A18A" w14:textId="77777777">
        <w:trPr>
          <w:cantSplit/>
          <w:jc w:val="center"/>
        </w:trPr>
        <w:tc>
          <w:tcPr>
            <w:tcW w:w="792" w:type="dxa"/>
            <w:tcMar>
              <w:top w:w="75" w:type="dxa"/>
              <w:left w:w="100" w:type="dxa"/>
              <w:bottom w:w="75" w:type="dxa"/>
              <w:right w:w="100" w:type="dxa"/>
            </w:tcMar>
            <w:vAlign w:val="center"/>
          </w:tcPr>
          <w:p w14:paraId="11D11EA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E92DB38"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/api/qa-requests/{req_id}/checklist-evidence/{kind}/{item_index}/documents</w:t>
            </w:r>
          </w:p>
        </w:tc>
        <w:tc>
          <w:tcPr>
            <w:tcW w:w="2376" w:type="dxa"/>
            <w:tcMar>
              <w:top w:w="75" w:type="dxa"/>
              <w:left w:w="100" w:type="dxa"/>
              <w:bottom w:w="75" w:type="dxa"/>
              <w:right w:w="100" w:type="dxa"/>
            </w:tcMar>
            <w:vAlign w:val="center"/>
          </w:tcPr>
          <w:p w14:paraId="02F0BD4D" w14:textId="77777777" w:rsidR="009722A7" w:rsidRPr="009644F9" w:rsidRDefault="00000000">
            <w:pPr>
              <w:spacing w:after="0" w:line="240" w:lineRule="auto"/>
              <w:rPr>
                <w:rFonts w:ascii="Arial" w:hAnsi="Arial" w:cs="Arial"/>
                <w:sz w:val="22"/>
              </w:rPr>
            </w:pPr>
            <w:r w:rsidRPr="009644F9">
              <w:rPr>
                <w:rFonts w:ascii="Arial" w:hAnsi="Arial" w:cs="Arial"/>
                <w:sz w:val="22"/>
              </w:rPr>
              <w:t>List draft checklist evidence</w:t>
            </w:r>
          </w:p>
        </w:tc>
        <w:tc>
          <w:tcPr>
            <w:tcW w:w="1800" w:type="dxa"/>
            <w:tcMar>
              <w:top w:w="75" w:type="dxa"/>
              <w:left w:w="100" w:type="dxa"/>
              <w:bottom w:w="75" w:type="dxa"/>
              <w:right w:w="100" w:type="dxa"/>
            </w:tcMar>
            <w:vAlign w:val="center"/>
          </w:tcPr>
          <w:p w14:paraId="689AF12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B22A8F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2AA88742" w14:textId="77777777">
        <w:trPr>
          <w:cantSplit/>
          <w:jc w:val="center"/>
        </w:trPr>
        <w:tc>
          <w:tcPr>
            <w:tcW w:w="792" w:type="dxa"/>
            <w:shd w:val="clear" w:color="auto" w:fill="F4F7FA"/>
            <w:tcMar>
              <w:top w:w="75" w:type="dxa"/>
              <w:left w:w="100" w:type="dxa"/>
              <w:bottom w:w="75" w:type="dxa"/>
              <w:right w:w="100" w:type="dxa"/>
            </w:tcMar>
            <w:vAlign w:val="center"/>
          </w:tcPr>
          <w:p w14:paraId="1519D92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1BAC01C9"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/api/qa-requests/{req_id}/checklist-evidence/{kind}/{item_index}/documents</w:t>
            </w:r>
          </w:p>
        </w:tc>
        <w:tc>
          <w:tcPr>
            <w:tcW w:w="2376" w:type="dxa"/>
            <w:shd w:val="clear" w:color="auto" w:fill="F4F7FA"/>
            <w:tcMar>
              <w:top w:w="75" w:type="dxa"/>
              <w:left w:w="100" w:type="dxa"/>
              <w:bottom w:w="75" w:type="dxa"/>
              <w:right w:w="100" w:type="dxa"/>
            </w:tcMar>
            <w:vAlign w:val="center"/>
          </w:tcPr>
          <w:p w14:paraId="30CD4F57" w14:textId="77777777" w:rsidR="009722A7" w:rsidRPr="009644F9" w:rsidRDefault="00000000">
            <w:pPr>
              <w:spacing w:after="0" w:line="240" w:lineRule="auto"/>
              <w:rPr>
                <w:rFonts w:ascii="Arial" w:hAnsi="Arial" w:cs="Arial"/>
                <w:sz w:val="22"/>
              </w:rPr>
            </w:pPr>
            <w:r w:rsidRPr="009644F9">
              <w:rPr>
                <w:rFonts w:ascii="Arial" w:hAnsi="Arial" w:cs="Arial"/>
                <w:sz w:val="22"/>
              </w:rPr>
              <w:t>Upload draft checklist evidence</w:t>
            </w:r>
          </w:p>
        </w:tc>
        <w:tc>
          <w:tcPr>
            <w:tcW w:w="1800" w:type="dxa"/>
            <w:shd w:val="clear" w:color="auto" w:fill="F4F7FA"/>
            <w:tcMar>
              <w:top w:w="75" w:type="dxa"/>
              <w:left w:w="100" w:type="dxa"/>
              <w:bottom w:w="75" w:type="dxa"/>
              <w:right w:w="100" w:type="dxa"/>
            </w:tcMar>
            <w:vAlign w:val="center"/>
          </w:tcPr>
          <w:p w14:paraId="4F6995D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0A6661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4F1D63BD" w14:textId="77777777">
        <w:trPr>
          <w:cantSplit/>
          <w:jc w:val="center"/>
        </w:trPr>
        <w:tc>
          <w:tcPr>
            <w:tcW w:w="792" w:type="dxa"/>
            <w:tcMar>
              <w:top w:w="75" w:type="dxa"/>
              <w:left w:w="100" w:type="dxa"/>
              <w:bottom w:w="75" w:type="dxa"/>
              <w:right w:w="100" w:type="dxa"/>
            </w:tcMar>
            <w:vAlign w:val="center"/>
          </w:tcPr>
          <w:p w14:paraId="1E59BA35"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734944D0"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/api/qa-requests/{req_id}/checklist-evidence/{kind}/{item_index}/documents/{doc_id}</w:t>
            </w:r>
          </w:p>
        </w:tc>
        <w:tc>
          <w:tcPr>
            <w:tcW w:w="2376" w:type="dxa"/>
            <w:tcMar>
              <w:top w:w="75" w:type="dxa"/>
              <w:left w:w="100" w:type="dxa"/>
              <w:bottom w:w="75" w:type="dxa"/>
              <w:right w:w="100" w:type="dxa"/>
            </w:tcMar>
            <w:vAlign w:val="center"/>
          </w:tcPr>
          <w:p w14:paraId="5CE1DD4A" w14:textId="77777777" w:rsidR="009722A7" w:rsidRPr="009644F9" w:rsidRDefault="00000000">
            <w:pPr>
              <w:spacing w:after="0" w:line="240" w:lineRule="auto"/>
              <w:rPr>
                <w:rFonts w:ascii="Arial" w:hAnsi="Arial" w:cs="Arial"/>
                <w:sz w:val="22"/>
              </w:rPr>
            </w:pPr>
            <w:r w:rsidRPr="009644F9">
              <w:rPr>
                <w:rFonts w:ascii="Arial" w:hAnsi="Arial" w:cs="Arial"/>
                <w:sz w:val="22"/>
              </w:rPr>
              <w:t>Delete draft checklist evidence</w:t>
            </w:r>
          </w:p>
        </w:tc>
        <w:tc>
          <w:tcPr>
            <w:tcW w:w="1800" w:type="dxa"/>
            <w:tcMar>
              <w:top w:w="75" w:type="dxa"/>
              <w:left w:w="100" w:type="dxa"/>
              <w:bottom w:w="75" w:type="dxa"/>
              <w:right w:w="100" w:type="dxa"/>
            </w:tcMar>
            <w:vAlign w:val="center"/>
          </w:tcPr>
          <w:p w14:paraId="5FF3582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5894B6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A5B9BB1" w14:textId="77777777">
        <w:trPr>
          <w:cantSplit/>
          <w:jc w:val="center"/>
        </w:trPr>
        <w:tc>
          <w:tcPr>
            <w:tcW w:w="792" w:type="dxa"/>
            <w:shd w:val="clear" w:color="auto" w:fill="F4F7FA"/>
            <w:tcMar>
              <w:top w:w="75" w:type="dxa"/>
              <w:left w:w="100" w:type="dxa"/>
              <w:bottom w:w="75" w:type="dxa"/>
              <w:right w:w="100" w:type="dxa"/>
            </w:tcMar>
            <w:vAlign w:val="center"/>
          </w:tcPr>
          <w:p w14:paraId="3588168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0D56D8C"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/api/qa-requests/{req_id}/checklist-evidence/{kind}/{item_index}/documents/{doc_id}/download</w:t>
            </w:r>
          </w:p>
        </w:tc>
        <w:tc>
          <w:tcPr>
            <w:tcW w:w="2376" w:type="dxa"/>
            <w:shd w:val="clear" w:color="auto" w:fill="F4F7FA"/>
            <w:tcMar>
              <w:top w:w="75" w:type="dxa"/>
              <w:left w:w="100" w:type="dxa"/>
              <w:bottom w:w="75" w:type="dxa"/>
              <w:right w:w="100" w:type="dxa"/>
            </w:tcMar>
            <w:vAlign w:val="center"/>
          </w:tcPr>
          <w:p w14:paraId="56D85D4A" w14:textId="77777777" w:rsidR="009722A7" w:rsidRPr="009644F9" w:rsidRDefault="00000000">
            <w:pPr>
              <w:spacing w:after="0" w:line="240" w:lineRule="auto"/>
              <w:rPr>
                <w:rFonts w:ascii="Arial" w:hAnsi="Arial" w:cs="Arial"/>
                <w:sz w:val="22"/>
              </w:rPr>
            </w:pPr>
            <w:r w:rsidRPr="009644F9">
              <w:rPr>
                <w:rFonts w:ascii="Arial" w:hAnsi="Arial" w:cs="Arial"/>
                <w:sz w:val="22"/>
              </w:rPr>
              <w:t>Download draft checklist evidence</w:t>
            </w:r>
          </w:p>
        </w:tc>
        <w:tc>
          <w:tcPr>
            <w:tcW w:w="1800" w:type="dxa"/>
            <w:shd w:val="clear" w:color="auto" w:fill="F4F7FA"/>
            <w:tcMar>
              <w:top w:w="75" w:type="dxa"/>
              <w:left w:w="100" w:type="dxa"/>
              <w:bottom w:w="75" w:type="dxa"/>
              <w:right w:w="100" w:type="dxa"/>
            </w:tcMar>
            <w:vAlign w:val="center"/>
          </w:tcPr>
          <w:p w14:paraId="457FBA0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0103F5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1D740F7" w14:textId="77777777">
        <w:trPr>
          <w:cantSplit/>
          <w:jc w:val="center"/>
        </w:trPr>
        <w:tc>
          <w:tcPr>
            <w:tcW w:w="792" w:type="dxa"/>
            <w:tcMar>
              <w:top w:w="75" w:type="dxa"/>
              <w:left w:w="100" w:type="dxa"/>
              <w:bottom w:w="75" w:type="dxa"/>
              <w:right w:w="100" w:type="dxa"/>
            </w:tcMar>
            <w:vAlign w:val="center"/>
          </w:tcPr>
          <w:p w14:paraId="4770A50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777BB35"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/api/qa-requests/{req_id}/delegations</w:t>
            </w:r>
          </w:p>
        </w:tc>
        <w:tc>
          <w:tcPr>
            <w:tcW w:w="2376" w:type="dxa"/>
            <w:tcMar>
              <w:top w:w="75" w:type="dxa"/>
              <w:left w:w="100" w:type="dxa"/>
              <w:bottom w:w="75" w:type="dxa"/>
              <w:right w:w="100" w:type="dxa"/>
            </w:tcMar>
            <w:vAlign w:val="center"/>
          </w:tcPr>
          <w:p w14:paraId="5755CCE6" w14:textId="77777777" w:rsidR="009722A7" w:rsidRPr="009644F9" w:rsidRDefault="00000000">
            <w:pPr>
              <w:spacing w:after="0" w:line="240" w:lineRule="auto"/>
              <w:rPr>
                <w:rFonts w:ascii="Arial" w:hAnsi="Arial" w:cs="Arial"/>
                <w:sz w:val="22"/>
              </w:rPr>
            </w:pPr>
            <w:r w:rsidRPr="009644F9">
              <w:rPr>
                <w:rFonts w:ascii="Arial" w:hAnsi="Arial" w:cs="Arial"/>
                <w:sz w:val="22"/>
              </w:rPr>
              <w:t>Assign for input</w:t>
            </w:r>
          </w:p>
        </w:tc>
        <w:tc>
          <w:tcPr>
            <w:tcW w:w="1800" w:type="dxa"/>
            <w:tcMar>
              <w:top w:w="75" w:type="dxa"/>
              <w:left w:w="100" w:type="dxa"/>
              <w:bottom w:w="75" w:type="dxa"/>
              <w:right w:w="100" w:type="dxa"/>
            </w:tcMar>
            <w:vAlign w:val="center"/>
          </w:tcPr>
          <w:p w14:paraId="11A27BE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1793447"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4E4E3E00" w14:textId="77777777">
        <w:trPr>
          <w:cantSplit/>
          <w:jc w:val="center"/>
        </w:trPr>
        <w:tc>
          <w:tcPr>
            <w:tcW w:w="792" w:type="dxa"/>
            <w:shd w:val="clear" w:color="auto" w:fill="F4F7FA"/>
            <w:tcMar>
              <w:top w:w="75" w:type="dxa"/>
              <w:left w:w="100" w:type="dxa"/>
              <w:bottom w:w="75" w:type="dxa"/>
              <w:right w:w="100" w:type="dxa"/>
            </w:tcMar>
            <w:vAlign w:val="center"/>
          </w:tcPr>
          <w:p w14:paraId="79E40DE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CF676BE"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/api/qa-requests/{req_id}/delegations/recall</w:t>
            </w:r>
          </w:p>
        </w:tc>
        <w:tc>
          <w:tcPr>
            <w:tcW w:w="2376" w:type="dxa"/>
            <w:shd w:val="clear" w:color="auto" w:fill="F4F7FA"/>
            <w:tcMar>
              <w:top w:w="75" w:type="dxa"/>
              <w:left w:w="100" w:type="dxa"/>
              <w:bottom w:w="75" w:type="dxa"/>
              <w:right w:w="100" w:type="dxa"/>
            </w:tcMar>
            <w:vAlign w:val="center"/>
          </w:tcPr>
          <w:p w14:paraId="56361B6F" w14:textId="77777777" w:rsidR="009722A7" w:rsidRPr="009644F9" w:rsidRDefault="00000000">
            <w:pPr>
              <w:spacing w:after="0" w:line="240" w:lineRule="auto"/>
              <w:rPr>
                <w:rFonts w:ascii="Arial" w:hAnsi="Arial" w:cs="Arial"/>
                <w:sz w:val="22"/>
              </w:rPr>
            </w:pPr>
            <w:r w:rsidRPr="009644F9">
              <w:rPr>
                <w:rFonts w:ascii="Arial" w:hAnsi="Arial" w:cs="Arial"/>
                <w:sz w:val="22"/>
              </w:rPr>
              <w:t>Recall delegated request</w:t>
            </w:r>
          </w:p>
        </w:tc>
        <w:tc>
          <w:tcPr>
            <w:tcW w:w="1800" w:type="dxa"/>
            <w:shd w:val="clear" w:color="auto" w:fill="F4F7FA"/>
            <w:tcMar>
              <w:top w:w="75" w:type="dxa"/>
              <w:left w:w="100" w:type="dxa"/>
              <w:bottom w:w="75" w:type="dxa"/>
              <w:right w:w="100" w:type="dxa"/>
            </w:tcMar>
            <w:vAlign w:val="center"/>
          </w:tcPr>
          <w:p w14:paraId="74C744F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BACC6AB"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535CB8C6" w14:textId="77777777">
        <w:trPr>
          <w:cantSplit/>
          <w:jc w:val="center"/>
        </w:trPr>
        <w:tc>
          <w:tcPr>
            <w:tcW w:w="792" w:type="dxa"/>
            <w:tcMar>
              <w:top w:w="75" w:type="dxa"/>
              <w:left w:w="100" w:type="dxa"/>
              <w:bottom w:w="75" w:type="dxa"/>
              <w:right w:w="100" w:type="dxa"/>
            </w:tcMar>
            <w:vAlign w:val="center"/>
          </w:tcPr>
          <w:p w14:paraId="2AAD627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8A72840"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/api/qa-requests/{req_id}/delegations/return</w:t>
            </w:r>
          </w:p>
        </w:tc>
        <w:tc>
          <w:tcPr>
            <w:tcW w:w="2376" w:type="dxa"/>
            <w:tcMar>
              <w:top w:w="75" w:type="dxa"/>
              <w:left w:w="100" w:type="dxa"/>
              <w:bottom w:w="75" w:type="dxa"/>
              <w:right w:w="100" w:type="dxa"/>
            </w:tcMar>
            <w:vAlign w:val="center"/>
          </w:tcPr>
          <w:p w14:paraId="1FC001DC" w14:textId="77777777" w:rsidR="009722A7" w:rsidRPr="009644F9" w:rsidRDefault="00000000">
            <w:pPr>
              <w:spacing w:after="0" w:line="240" w:lineRule="auto"/>
              <w:rPr>
                <w:rFonts w:ascii="Arial" w:hAnsi="Arial" w:cs="Arial"/>
                <w:sz w:val="22"/>
              </w:rPr>
            </w:pPr>
            <w:r w:rsidRPr="009644F9">
              <w:rPr>
                <w:rFonts w:ascii="Arial" w:hAnsi="Arial" w:cs="Arial"/>
                <w:sz w:val="22"/>
              </w:rPr>
              <w:t>Return delegated request</w:t>
            </w:r>
          </w:p>
        </w:tc>
        <w:tc>
          <w:tcPr>
            <w:tcW w:w="1800" w:type="dxa"/>
            <w:tcMar>
              <w:top w:w="75" w:type="dxa"/>
              <w:left w:w="100" w:type="dxa"/>
              <w:bottom w:w="75" w:type="dxa"/>
              <w:right w:w="100" w:type="dxa"/>
            </w:tcMar>
            <w:vAlign w:val="center"/>
          </w:tcPr>
          <w:p w14:paraId="241409E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FCC8024"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r w:rsidR="009722A7" w:rsidRPr="009644F9" w14:paraId="32721088" w14:textId="77777777">
        <w:trPr>
          <w:cantSplit/>
          <w:jc w:val="center"/>
        </w:trPr>
        <w:tc>
          <w:tcPr>
            <w:tcW w:w="792" w:type="dxa"/>
            <w:shd w:val="clear" w:color="auto" w:fill="F4F7FA"/>
            <w:tcMar>
              <w:top w:w="75" w:type="dxa"/>
              <w:left w:w="100" w:type="dxa"/>
              <w:bottom w:w="75" w:type="dxa"/>
              <w:right w:w="100" w:type="dxa"/>
            </w:tcMar>
            <w:vAlign w:val="center"/>
          </w:tcPr>
          <w:p w14:paraId="272959A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78610759"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/api/qa-requests/{req_id}/documents</w:t>
            </w:r>
          </w:p>
        </w:tc>
        <w:tc>
          <w:tcPr>
            <w:tcW w:w="2376" w:type="dxa"/>
            <w:shd w:val="clear" w:color="auto" w:fill="F4F7FA"/>
            <w:tcMar>
              <w:top w:w="75" w:type="dxa"/>
              <w:left w:w="100" w:type="dxa"/>
              <w:bottom w:w="75" w:type="dxa"/>
              <w:right w:w="100" w:type="dxa"/>
            </w:tcMar>
            <w:vAlign w:val="center"/>
          </w:tcPr>
          <w:p w14:paraId="3D63DD90" w14:textId="77777777" w:rsidR="009722A7" w:rsidRPr="009644F9" w:rsidRDefault="00000000">
            <w:pPr>
              <w:spacing w:after="0" w:line="240" w:lineRule="auto"/>
              <w:rPr>
                <w:rFonts w:ascii="Arial" w:hAnsi="Arial" w:cs="Arial"/>
                <w:sz w:val="22"/>
              </w:rPr>
            </w:pPr>
            <w:r w:rsidRPr="009644F9">
              <w:rPr>
                <w:rFonts w:ascii="Arial" w:hAnsi="Arial" w:cs="Arial"/>
                <w:sz w:val="22"/>
              </w:rPr>
              <w:t>List documents</w:t>
            </w:r>
          </w:p>
        </w:tc>
        <w:tc>
          <w:tcPr>
            <w:tcW w:w="1800" w:type="dxa"/>
            <w:shd w:val="clear" w:color="auto" w:fill="F4F7FA"/>
            <w:tcMar>
              <w:top w:w="75" w:type="dxa"/>
              <w:left w:w="100" w:type="dxa"/>
              <w:bottom w:w="75" w:type="dxa"/>
              <w:right w:w="100" w:type="dxa"/>
            </w:tcMar>
            <w:vAlign w:val="center"/>
          </w:tcPr>
          <w:p w14:paraId="3B37BD4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465DA3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List[schemas.QARequestDocumentOut]</w:t>
            </w:r>
          </w:p>
        </w:tc>
      </w:tr>
      <w:tr w:rsidR="009722A7" w:rsidRPr="009644F9" w14:paraId="61EE775F" w14:textId="77777777">
        <w:trPr>
          <w:cantSplit/>
          <w:jc w:val="center"/>
        </w:trPr>
        <w:tc>
          <w:tcPr>
            <w:tcW w:w="792" w:type="dxa"/>
            <w:tcMar>
              <w:top w:w="75" w:type="dxa"/>
              <w:left w:w="100" w:type="dxa"/>
              <w:bottom w:w="75" w:type="dxa"/>
              <w:right w:w="100" w:type="dxa"/>
            </w:tcMar>
            <w:vAlign w:val="center"/>
          </w:tcPr>
          <w:p w14:paraId="5CF0F7F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36682CC"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/api/qa-requests/{req_id}/documents</w:t>
            </w:r>
          </w:p>
        </w:tc>
        <w:tc>
          <w:tcPr>
            <w:tcW w:w="2376" w:type="dxa"/>
            <w:tcMar>
              <w:top w:w="75" w:type="dxa"/>
              <w:left w:w="100" w:type="dxa"/>
              <w:bottom w:w="75" w:type="dxa"/>
              <w:right w:w="100" w:type="dxa"/>
            </w:tcMar>
            <w:vAlign w:val="center"/>
          </w:tcPr>
          <w:p w14:paraId="2EB49671" w14:textId="77777777" w:rsidR="009722A7" w:rsidRPr="009644F9" w:rsidRDefault="00000000">
            <w:pPr>
              <w:spacing w:after="0" w:line="240" w:lineRule="auto"/>
              <w:rPr>
                <w:rFonts w:ascii="Arial" w:hAnsi="Arial" w:cs="Arial"/>
                <w:sz w:val="22"/>
              </w:rPr>
            </w:pPr>
            <w:r w:rsidRPr="009644F9">
              <w:rPr>
                <w:rFonts w:ascii="Arial" w:hAnsi="Arial" w:cs="Arial"/>
                <w:sz w:val="22"/>
              </w:rPr>
              <w:t>Accepts one or more files (multipart/form-data, field name 'files') and stores them under UPLOAD_ROOT/&lt;request_id&gt;/, named to avoid collisio</w:t>
            </w:r>
          </w:p>
        </w:tc>
        <w:tc>
          <w:tcPr>
            <w:tcW w:w="1800" w:type="dxa"/>
            <w:tcMar>
              <w:top w:w="75" w:type="dxa"/>
              <w:left w:w="100" w:type="dxa"/>
              <w:bottom w:w="75" w:type="dxa"/>
              <w:right w:w="100" w:type="dxa"/>
            </w:tcMar>
            <w:vAlign w:val="center"/>
          </w:tcPr>
          <w:p w14:paraId="60FC27B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48CA04D"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List[schemas.QARequestDocumentOut]</w:t>
            </w:r>
          </w:p>
        </w:tc>
      </w:tr>
      <w:tr w:rsidR="009722A7" w:rsidRPr="009644F9" w14:paraId="72D24DEA" w14:textId="77777777">
        <w:trPr>
          <w:cantSplit/>
          <w:jc w:val="center"/>
        </w:trPr>
        <w:tc>
          <w:tcPr>
            <w:tcW w:w="792" w:type="dxa"/>
            <w:shd w:val="clear" w:color="auto" w:fill="F4F7FA"/>
            <w:tcMar>
              <w:top w:w="75" w:type="dxa"/>
              <w:left w:w="100" w:type="dxa"/>
              <w:bottom w:w="75" w:type="dxa"/>
              <w:right w:w="100" w:type="dxa"/>
            </w:tcMar>
            <w:vAlign w:val="center"/>
          </w:tcPr>
          <w:p w14:paraId="146669B5"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37F1F156"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/api/qa-requests/{req_id}/documents/{doc_id}</w:t>
            </w:r>
          </w:p>
        </w:tc>
        <w:tc>
          <w:tcPr>
            <w:tcW w:w="2376" w:type="dxa"/>
            <w:shd w:val="clear" w:color="auto" w:fill="F4F7FA"/>
            <w:tcMar>
              <w:top w:w="75" w:type="dxa"/>
              <w:left w:w="100" w:type="dxa"/>
              <w:bottom w:w="75" w:type="dxa"/>
              <w:right w:w="100" w:type="dxa"/>
            </w:tcMar>
            <w:vAlign w:val="center"/>
          </w:tcPr>
          <w:p w14:paraId="57C44D01" w14:textId="77777777" w:rsidR="009722A7" w:rsidRPr="009644F9" w:rsidRDefault="00000000">
            <w:pPr>
              <w:spacing w:after="0" w:line="240" w:lineRule="auto"/>
              <w:rPr>
                <w:rFonts w:ascii="Arial" w:hAnsi="Arial" w:cs="Arial"/>
                <w:sz w:val="22"/>
              </w:rPr>
            </w:pPr>
            <w:r w:rsidRPr="009644F9">
              <w:rPr>
                <w:rFonts w:ascii="Arial" w:hAnsi="Arial" w:cs="Arial"/>
                <w:sz w:val="22"/>
              </w:rPr>
              <w:t>Delete document</w:t>
            </w:r>
          </w:p>
        </w:tc>
        <w:tc>
          <w:tcPr>
            <w:tcW w:w="1800" w:type="dxa"/>
            <w:shd w:val="clear" w:color="auto" w:fill="F4F7FA"/>
            <w:tcMar>
              <w:top w:w="75" w:type="dxa"/>
              <w:left w:w="100" w:type="dxa"/>
              <w:bottom w:w="75" w:type="dxa"/>
              <w:right w:w="100" w:type="dxa"/>
            </w:tcMar>
            <w:vAlign w:val="center"/>
          </w:tcPr>
          <w:p w14:paraId="20CAF44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5095A1A"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7161F78" w14:textId="77777777">
        <w:trPr>
          <w:cantSplit/>
          <w:jc w:val="center"/>
        </w:trPr>
        <w:tc>
          <w:tcPr>
            <w:tcW w:w="792" w:type="dxa"/>
            <w:tcMar>
              <w:top w:w="75" w:type="dxa"/>
              <w:left w:w="100" w:type="dxa"/>
              <w:bottom w:w="75" w:type="dxa"/>
              <w:right w:w="100" w:type="dxa"/>
            </w:tcMar>
            <w:vAlign w:val="center"/>
          </w:tcPr>
          <w:p w14:paraId="09040C3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B5627CB"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/api/qa-requests/{req_id}/documents/{doc_id}/download</w:t>
            </w:r>
          </w:p>
        </w:tc>
        <w:tc>
          <w:tcPr>
            <w:tcW w:w="2376" w:type="dxa"/>
            <w:tcMar>
              <w:top w:w="75" w:type="dxa"/>
              <w:left w:w="100" w:type="dxa"/>
              <w:bottom w:w="75" w:type="dxa"/>
              <w:right w:w="100" w:type="dxa"/>
            </w:tcMar>
            <w:vAlign w:val="center"/>
          </w:tcPr>
          <w:p w14:paraId="33419A52" w14:textId="77777777" w:rsidR="009722A7" w:rsidRPr="009644F9" w:rsidRDefault="00000000">
            <w:pPr>
              <w:spacing w:after="0" w:line="240" w:lineRule="auto"/>
              <w:rPr>
                <w:rFonts w:ascii="Arial" w:hAnsi="Arial" w:cs="Arial"/>
                <w:sz w:val="22"/>
              </w:rPr>
            </w:pPr>
            <w:r w:rsidRPr="009644F9">
              <w:rPr>
                <w:rFonts w:ascii="Arial" w:hAnsi="Arial" w:cs="Arial"/>
                <w:sz w:val="22"/>
              </w:rPr>
              <w:t>Download document</w:t>
            </w:r>
          </w:p>
        </w:tc>
        <w:tc>
          <w:tcPr>
            <w:tcW w:w="1800" w:type="dxa"/>
            <w:tcMar>
              <w:top w:w="75" w:type="dxa"/>
              <w:left w:w="100" w:type="dxa"/>
              <w:bottom w:w="75" w:type="dxa"/>
              <w:right w:w="100" w:type="dxa"/>
            </w:tcMar>
            <w:vAlign w:val="center"/>
          </w:tcPr>
          <w:p w14:paraId="76CA142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17315B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58BBB05" w14:textId="77777777">
        <w:trPr>
          <w:cantSplit/>
          <w:jc w:val="center"/>
        </w:trPr>
        <w:tc>
          <w:tcPr>
            <w:tcW w:w="792" w:type="dxa"/>
            <w:shd w:val="clear" w:color="auto" w:fill="F4F7FA"/>
            <w:tcMar>
              <w:top w:w="75" w:type="dxa"/>
              <w:left w:w="100" w:type="dxa"/>
              <w:bottom w:w="75" w:type="dxa"/>
              <w:right w:w="100" w:type="dxa"/>
            </w:tcMar>
            <w:vAlign w:val="center"/>
          </w:tcPr>
          <w:p w14:paraId="26C22BB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0212EAC3"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/api/qa-requests/{req_id}/export</w:t>
            </w:r>
          </w:p>
        </w:tc>
        <w:tc>
          <w:tcPr>
            <w:tcW w:w="2376" w:type="dxa"/>
            <w:shd w:val="clear" w:color="auto" w:fill="F4F7FA"/>
            <w:tcMar>
              <w:top w:w="75" w:type="dxa"/>
              <w:left w:w="100" w:type="dxa"/>
              <w:bottom w:w="75" w:type="dxa"/>
              <w:right w:w="100" w:type="dxa"/>
            </w:tcMar>
            <w:vAlign w:val="center"/>
          </w:tcPr>
          <w:p w14:paraId="2AC4FCEE" w14:textId="77777777" w:rsidR="009722A7" w:rsidRPr="009644F9" w:rsidRDefault="00000000">
            <w:pPr>
              <w:spacing w:after="0" w:line="240" w:lineRule="auto"/>
              <w:rPr>
                <w:rFonts w:ascii="Arial" w:hAnsi="Arial" w:cs="Arial"/>
                <w:sz w:val="22"/>
              </w:rPr>
            </w:pPr>
            <w:r w:rsidRPr="009644F9">
              <w:rPr>
                <w:rFonts w:ascii="Arial" w:hAnsi="Arial" w:cs="Arial"/>
                <w:sz w:val="22"/>
              </w:rPr>
              <w:t>Every field on this gateway record, plus the full Gateway Actions approval history (who submitted/raised/cancelled it and when), as one down</w:t>
            </w:r>
          </w:p>
        </w:tc>
        <w:tc>
          <w:tcPr>
            <w:tcW w:w="1800" w:type="dxa"/>
            <w:shd w:val="clear" w:color="auto" w:fill="F4F7FA"/>
            <w:tcMar>
              <w:top w:w="75" w:type="dxa"/>
              <w:left w:w="100" w:type="dxa"/>
              <w:bottom w:w="75" w:type="dxa"/>
              <w:right w:w="100" w:type="dxa"/>
            </w:tcMar>
            <w:vAlign w:val="center"/>
          </w:tcPr>
          <w:p w14:paraId="6227F1E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177372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53AEA53" w14:textId="77777777">
        <w:trPr>
          <w:cantSplit/>
          <w:jc w:val="center"/>
        </w:trPr>
        <w:tc>
          <w:tcPr>
            <w:tcW w:w="792" w:type="dxa"/>
            <w:tcMar>
              <w:top w:w="75" w:type="dxa"/>
              <w:left w:w="100" w:type="dxa"/>
              <w:bottom w:w="75" w:type="dxa"/>
              <w:right w:w="100" w:type="dxa"/>
            </w:tcMar>
            <w:vAlign w:val="center"/>
          </w:tcPr>
          <w:p w14:paraId="1C927F3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B273700"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/api/qa-requests/{req_id}/history</w:t>
            </w:r>
          </w:p>
        </w:tc>
        <w:tc>
          <w:tcPr>
            <w:tcW w:w="2376" w:type="dxa"/>
            <w:tcMar>
              <w:top w:w="75" w:type="dxa"/>
              <w:left w:w="100" w:type="dxa"/>
              <w:bottom w:w="75" w:type="dxa"/>
              <w:right w:w="100" w:type="dxa"/>
            </w:tcMar>
            <w:vAlign w:val="center"/>
          </w:tcPr>
          <w:p w14:paraId="6A75C28E" w14:textId="77777777" w:rsidR="009722A7" w:rsidRPr="009644F9" w:rsidRDefault="00000000">
            <w:pPr>
              <w:spacing w:after="0" w:line="240" w:lineRule="auto"/>
              <w:rPr>
                <w:rFonts w:ascii="Arial" w:hAnsi="Arial" w:cs="Arial"/>
                <w:sz w:val="22"/>
              </w:rPr>
            </w:pPr>
            <w:r w:rsidRPr="009644F9">
              <w:rPr>
                <w:rFonts w:ascii="Arial" w:hAnsi="Arial" w:cs="Arial"/>
                <w:sz w:val="22"/>
              </w:rPr>
              <w:t>Request history</w:t>
            </w:r>
          </w:p>
        </w:tc>
        <w:tc>
          <w:tcPr>
            <w:tcW w:w="1800" w:type="dxa"/>
            <w:tcMar>
              <w:top w:w="75" w:type="dxa"/>
              <w:left w:w="100" w:type="dxa"/>
              <w:bottom w:w="75" w:type="dxa"/>
              <w:right w:w="100" w:type="dxa"/>
            </w:tcMar>
            <w:vAlign w:val="center"/>
          </w:tcPr>
          <w:p w14:paraId="42B5AD5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EC7775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180505A9" w14:textId="77777777">
        <w:trPr>
          <w:cantSplit/>
          <w:jc w:val="center"/>
        </w:trPr>
        <w:tc>
          <w:tcPr>
            <w:tcW w:w="792" w:type="dxa"/>
            <w:shd w:val="clear" w:color="auto" w:fill="F4F7FA"/>
            <w:tcMar>
              <w:top w:w="75" w:type="dxa"/>
              <w:left w:w="100" w:type="dxa"/>
              <w:bottom w:w="75" w:type="dxa"/>
              <w:right w:w="100" w:type="dxa"/>
            </w:tcMar>
            <w:vAlign w:val="center"/>
          </w:tcPr>
          <w:p w14:paraId="503C4D3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46A1EE1" w14:textId="77777777" w:rsidR="009722A7" w:rsidRPr="009644F9" w:rsidRDefault="00000000">
            <w:pPr>
              <w:spacing w:after="0" w:line="240" w:lineRule="auto"/>
              <w:rPr>
                <w:rFonts w:ascii="Arial" w:hAnsi="Arial" w:cs="Arial"/>
                <w:sz w:val="22"/>
              </w:rPr>
            </w:pPr>
            <w:r w:rsidRPr="009644F9">
              <w:rPr>
                <w:rFonts w:ascii="Arial" w:hAnsi="Arial" w:cs="Arial"/>
                <w:sz w:val="22"/>
              </w:rPr>
              <w:t>/api/qa-requests/{req_id}/submit</w:t>
            </w:r>
          </w:p>
        </w:tc>
        <w:tc>
          <w:tcPr>
            <w:tcW w:w="2376" w:type="dxa"/>
            <w:shd w:val="clear" w:color="auto" w:fill="F4F7FA"/>
            <w:tcMar>
              <w:top w:w="75" w:type="dxa"/>
              <w:left w:w="100" w:type="dxa"/>
              <w:bottom w:w="75" w:type="dxa"/>
              <w:right w:w="100" w:type="dxa"/>
            </w:tcMar>
            <w:vAlign w:val="center"/>
          </w:tcPr>
          <w:p w14:paraId="662F5B8D" w14:textId="77777777" w:rsidR="009722A7" w:rsidRPr="009644F9" w:rsidRDefault="00000000">
            <w:pPr>
              <w:spacing w:after="0" w:line="240" w:lineRule="auto"/>
              <w:rPr>
                <w:rFonts w:ascii="Arial" w:hAnsi="Arial" w:cs="Arial"/>
                <w:sz w:val="22"/>
              </w:rPr>
            </w:pPr>
            <w:r w:rsidRPr="009644F9">
              <w:rPr>
                <w:rFonts w:ascii="Arial" w:hAnsi="Arial" w:cs="Arial"/>
                <w:sz w:val="22"/>
              </w:rPr>
              <w:t>Raises the request: creates whichever linked child request(s) the selected request_types call for -- this is the only place they're ever cre</w:t>
            </w:r>
          </w:p>
        </w:tc>
        <w:tc>
          <w:tcPr>
            <w:tcW w:w="1800" w:type="dxa"/>
            <w:shd w:val="clear" w:color="auto" w:fill="F4F7FA"/>
            <w:tcMar>
              <w:top w:w="75" w:type="dxa"/>
              <w:left w:w="100" w:type="dxa"/>
              <w:bottom w:w="75" w:type="dxa"/>
              <w:right w:w="100" w:type="dxa"/>
            </w:tcMar>
            <w:vAlign w:val="center"/>
          </w:tcPr>
          <w:p w14:paraId="41D82ACE" w14:textId="77777777" w:rsidR="009722A7" w:rsidRPr="009644F9" w:rsidRDefault="00000000">
            <w:pPr>
              <w:spacing w:after="0" w:line="240" w:lineRule="auto"/>
              <w:rPr>
                <w:rFonts w:ascii="Arial" w:hAnsi="Arial" w:cs="Arial"/>
                <w:sz w:val="22"/>
              </w:rPr>
            </w:pPr>
            <w:r w:rsidRPr="009644F9">
              <w:rPr>
                <w:rFonts w:ascii="Arial" w:hAnsi="Arial" w:cs="Arial"/>
                <w:sz w:val="22"/>
              </w:rPr>
              <w:t>REQUESTER, BUSINESS_ANALYST</w:t>
            </w:r>
          </w:p>
        </w:tc>
        <w:tc>
          <w:tcPr>
            <w:tcW w:w="1296" w:type="dxa"/>
            <w:shd w:val="clear" w:color="auto" w:fill="F4F7FA"/>
            <w:tcMar>
              <w:top w:w="75" w:type="dxa"/>
              <w:left w:w="100" w:type="dxa"/>
              <w:bottom w:w="75" w:type="dxa"/>
              <w:right w:w="100" w:type="dxa"/>
            </w:tcMar>
            <w:vAlign w:val="center"/>
          </w:tcPr>
          <w:p w14:paraId="1CEF00F9" w14:textId="77777777" w:rsidR="009722A7" w:rsidRPr="009644F9" w:rsidRDefault="00000000">
            <w:pPr>
              <w:spacing w:after="0" w:line="240" w:lineRule="auto"/>
              <w:rPr>
                <w:rFonts w:ascii="Arial" w:hAnsi="Arial" w:cs="Arial"/>
                <w:sz w:val="22"/>
              </w:rPr>
            </w:pPr>
            <w:r w:rsidRPr="009644F9">
              <w:rPr>
                <w:rFonts w:ascii="Arial" w:hAnsi="Arial" w:cs="Arial"/>
                <w:sz w:val="22"/>
              </w:rPr>
              <w:t>schemas.QARequestOut</w:t>
            </w:r>
          </w:p>
        </w:tc>
      </w:tr>
    </w:tbl>
    <w:p w14:paraId="13B6D686" w14:textId="77777777" w:rsidR="009722A7" w:rsidRPr="009644F9" w:rsidRDefault="00000000">
      <w:pPr>
        <w:pStyle w:val="Heading2"/>
        <w:rPr>
          <w:rFonts w:ascii="Arial" w:hAnsi="Arial" w:cs="Arial"/>
          <w:sz w:val="22"/>
          <w:szCs w:val="22"/>
        </w:rPr>
      </w:pPr>
      <w:bookmarkStart w:id="115" w:name="_Toc239074650"/>
      <w:r w:rsidRPr="009644F9">
        <w:rPr>
          <w:rFonts w:ascii="Arial" w:hAnsi="Arial" w:cs="Arial"/>
          <w:color w:val="000000"/>
          <w:sz w:val="22"/>
          <w:szCs w:val="22"/>
        </w:rPr>
        <w:t>reports router</w:t>
      </w:r>
      <w:bookmarkEnd w:id="115"/>
    </w:p>
    <w:p w14:paraId="68509A02" w14:textId="77777777" w:rsidR="009722A7" w:rsidRPr="009644F9" w:rsidRDefault="00000000">
      <w:pPr>
        <w:keepNext/>
        <w:rPr>
          <w:rFonts w:ascii="Arial" w:hAnsi="Arial" w:cs="Arial"/>
          <w:sz w:val="22"/>
        </w:rPr>
      </w:pPr>
      <w:r w:rsidRPr="009644F9">
        <w:rPr>
          <w:rFonts w:ascii="Arial" w:hAnsi="Arial" w:cs="Arial"/>
          <w:sz w:val="22"/>
        </w:rPr>
        <w:t>13 method/path registrations. Source: backend/app/routers/reports.py. This includes the Functional Request Register alongside QA Request, test-cycle, defect/retest and performance reports.</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43F38B15" w14:textId="77777777">
        <w:trPr>
          <w:tblHeader/>
          <w:jc w:val="center"/>
        </w:trPr>
        <w:tc>
          <w:tcPr>
            <w:tcW w:w="792" w:type="dxa"/>
            <w:shd w:val="clear" w:color="auto" w:fill="123B5D"/>
            <w:tcMar>
              <w:top w:w="75" w:type="dxa"/>
              <w:left w:w="100" w:type="dxa"/>
              <w:bottom w:w="75" w:type="dxa"/>
              <w:right w:w="100" w:type="dxa"/>
            </w:tcMar>
            <w:vAlign w:val="center"/>
          </w:tcPr>
          <w:p w14:paraId="77313BEE"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36D5074F"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2586201E"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258ADE24"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5B78CA3E"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6033010F" w14:textId="77777777">
        <w:trPr>
          <w:cantSplit/>
          <w:jc w:val="center"/>
        </w:trPr>
        <w:tc>
          <w:tcPr>
            <w:tcW w:w="792" w:type="dxa"/>
            <w:tcMar>
              <w:top w:w="75" w:type="dxa"/>
              <w:left w:w="100" w:type="dxa"/>
              <w:bottom w:w="75" w:type="dxa"/>
              <w:right w:w="100" w:type="dxa"/>
            </w:tcMar>
            <w:vAlign w:val="center"/>
          </w:tcPr>
          <w:p w14:paraId="712B874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DF2C402" w14:textId="77777777" w:rsidR="009722A7" w:rsidRPr="009644F9" w:rsidRDefault="00000000">
            <w:pPr>
              <w:spacing w:after="0" w:line="240" w:lineRule="auto"/>
              <w:rPr>
                <w:rFonts w:ascii="Arial" w:hAnsi="Arial" w:cs="Arial"/>
                <w:sz w:val="22"/>
              </w:rPr>
            </w:pPr>
            <w:r w:rsidRPr="009644F9">
              <w:rPr>
                <w:rFonts w:ascii="Arial" w:hAnsi="Arial" w:cs="Arial"/>
                <w:sz w:val="22"/>
              </w:rPr>
              <w:t>/api/reports/application-quality-scorecard</w:t>
            </w:r>
          </w:p>
        </w:tc>
        <w:tc>
          <w:tcPr>
            <w:tcW w:w="2376" w:type="dxa"/>
            <w:tcMar>
              <w:top w:w="75" w:type="dxa"/>
              <w:left w:w="100" w:type="dxa"/>
              <w:bottom w:w="75" w:type="dxa"/>
              <w:right w:w="100" w:type="dxa"/>
            </w:tcMar>
            <w:vAlign w:val="center"/>
          </w:tcPr>
          <w:p w14:paraId="55564031" w14:textId="77777777" w:rsidR="009722A7" w:rsidRPr="009644F9" w:rsidRDefault="00000000">
            <w:pPr>
              <w:spacing w:after="0" w:line="240" w:lineRule="auto"/>
              <w:rPr>
                <w:rFonts w:ascii="Arial" w:hAnsi="Arial" w:cs="Arial"/>
                <w:sz w:val="22"/>
              </w:rPr>
            </w:pPr>
            <w:r w:rsidRPr="009644F9">
              <w:rPr>
                <w:rFonts w:ascii="Arial" w:hAnsi="Arial" w:cs="Arial"/>
                <w:sz w:val="22"/>
              </w:rPr>
              <w:t>Cross-module position by application, restricted through visible gateway IDs.</w:t>
            </w:r>
          </w:p>
        </w:tc>
        <w:tc>
          <w:tcPr>
            <w:tcW w:w="1800" w:type="dxa"/>
            <w:tcMar>
              <w:top w:w="75" w:type="dxa"/>
              <w:left w:w="100" w:type="dxa"/>
              <w:bottom w:w="75" w:type="dxa"/>
              <w:right w:w="100" w:type="dxa"/>
            </w:tcMar>
            <w:vAlign w:val="center"/>
          </w:tcPr>
          <w:p w14:paraId="68E96BD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DDC1C3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AD07E21" w14:textId="77777777">
        <w:trPr>
          <w:cantSplit/>
          <w:jc w:val="center"/>
        </w:trPr>
        <w:tc>
          <w:tcPr>
            <w:tcW w:w="792" w:type="dxa"/>
            <w:shd w:val="clear" w:color="auto" w:fill="F4F7FA"/>
            <w:tcMar>
              <w:top w:w="75" w:type="dxa"/>
              <w:left w:w="100" w:type="dxa"/>
              <w:bottom w:w="75" w:type="dxa"/>
              <w:right w:w="100" w:type="dxa"/>
            </w:tcMar>
            <w:vAlign w:val="center"/>
          </w:tcPr>
          <w:p w14:paraId="1FBC743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BC24A2E" w14:textId="77777777" w:rsidR="009722A7" w:rsidRPr="009644F9" w:rsidRDefault="00000000">
            <w:pPr>
              <w:spacing w:after="0" w:line="240" w:lineRule="auto"/>
              <w:rPr>
                <w:rFonts w:ascii="Arial" w:hAnsi="Arial" w:cs="Arial"/>
                <w:sz w:val="22"/>
              </w:rPr>
            </w:pPr>
            <w:r w:rsidRPr="009644F9">
              <w:rPr>
                <w:rFonts w:ascii="Arial" w:hAnsi="Arial" w:cs="Arial"/>
                <w:sz w:val="22"/>
              </w:rPr>
              <w:t>/api/reports/audit-evidence</w:t>
            </w:r>
          </w:p>
        </w:tc>
        <w:tc>
          <w:tcPr>
            <w:tcW w:w="2376" w:type="dxa"/>
            <w:shd w:val="clear" w:color="auto" w:fill="F4F7FA"/>
            <w:tcMar>
              <w:top w:w="75" w:type="dxa"/>
              <w:left w:w="100" w:type="dxa"/>
              <w:bottom w:w="75" w:type="dxa"/>
              <w:right w:w="100" w:type="dxa"/>
            </w:tcMar>
            <w:vAlign w:val="center"/>
          </w:tcPr>
          <w:p w14:paraId="07A47A0A" w14:textId="77777777" w:rsidR="009722A7" w:rsidRPr="009644F9" w:rsidRDefault="00000000">
            <w:pPr>
              <w:spacing w:after="0" w:line="240" w:lineRule="auto"/>
              <w:rPr>
                <w:rFonts w:ascii="Arial" w:hAnsi="Arial" w:cs="Arial"/>
                <w:sz w:val="22"/>
              </w:rPr>
            </w:pPr>
            <w:r w:rsidRPr="009644F9">
              <w:rPr>
                <w:rFonts w:ascii="Arial" w:hAnsi="Arial" w:cs="Arial"/>
                <w:sz w:val="22"/>
              </w:rPr>
              <w:t>Audit evidence</w:t>
            </w:r>
          </w:p>
        </w:tc>
        <w:tc>
          <w:tcPr>
            <w:tcW w:w="1800" w:type="dxa"/>
            <w:shd w:val="clear" w:color="auto" w:fill="F4F7FA"/>
            <w:tcMar>
              <w:top w:w="75" w:type="dxa"/>
              <w:left w:w="100" w:type="dxa"/>
              <w:bottom w:w="75" w:type="dxa"/>
              <w:right w:w="100" w:type="dxa"/>
            </w:tcMar>
            <w:vAlign w:val="center"/>
          </w:tcPr>
          <w:p w14:paraId="4BEA955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17118C9"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4739C9E" w14:textId="77777777">
        <w:trPr>
          <w:cantSplit/>
          <w:jc w:val="center"/>
        </w:trPr>
        <w:tc>
          <w:tcPr>
            <w:tcW w:w="792" w:type="dxa"/>
            <w:tcMar>
              <w:top w:w="75" w:type="dxa"/>
              <w:left w:w="100" w:type="dxa"/>
              <w:bottom w:w="75" w:type="dxa"/>
              <w:right w:w="100" w:type="dxa"/>
            </w:tcMar>
            <w:vAlign w:val="center"/>
          </w:tcPr>
          <w:p w14:paraId="5B83B12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62FD917" w14:textId="77777777" w:rsidR="009722A7" w:rsidRPr="009644F9" w:rsidRDefault="00000000">
            <w:pPr>
              <w:spacing w:after="0" w:line="240" w:lineRule="auto"/>
              <w:rPr>
                <w:rFonts w:ascii="Arial" w:hAnsi="Arial" w:cs="Arial"/>
                <w:sz w:val="22"/>
              </w:rPr>
            </w:pPr>
            <w:r w:rsidRPr="009644F9">
              <w:rPr>
                <w:rFonts w:ascii="Arial" w:hAnsi="Arial" w:cs="Arial"/>
                <w:sz w:val="22"/>
              </w:rPr>
              <w:t>/api/reports/dast-scan</w:t>
            </w:r>
          </w:p>
        </w:tc>
        <w:tc>
          <w:tcPr>
            <w:tcW w:w="2376" w:type="dxa"/>
            <w:tcMar>
              <w:top w:w="75" w:type="dxa"/>
              <w:left w:w="100" w:type="dxa"/>
              <w:bottom w:w="75" w:type="dxa"/>
              <w:right w:w="100" w:type="dxa"/>
            </w:tcMar>
            <w:vAlign w:val="center"/>
          </w:tcPr>
          <w:p w14:paraId="54A842D6" w14:textId="77777777" w:rsidR="009722A7" w:rsidRPr="009644F9" w:rsidRDefault="00000000">
            <w:pPr>
              <w:spacing w:after="0" w:line="240" w:lineRule="auto"/>
              <w:rPr>
                <w:rFonts w:ascii="Arial" w:hAnsi="Arial" w:cs="Arial"/>
                <w:sz w:val="22"/>
              </w:rPr>
            </w:pPr>
            <w:r w:rsidRPr="009644F9">
              <w:rPr>
                <w:rFonts w:ascii="Arial" w:hAnsi="Arial" w:cs="Arial"/>
                <w:sz w:val="22"/>
              </w:rPr>
              <w:t>Dast scan report</w:t>
            </w:r>
          </w:p>
        </w:tc>
        <w:tc>
          <w:tcPr>
            <w:tcW w:w="1800" w:type="dxa"/>
            <w:tcMar>
              <w:top w:w="75" w:type="dxa"/>
              <w:left w:w="100" w:type="dxa"/>
              <w:bottom w:w="75" w:type="dxa"/>
              <w:right w:w="100" w:type="dxa"/>
            </w:tcMar>
            <w:vAlign w:val="center"/>
          </w:tcPr>
          <w:p w14:paraId="5618F2C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626400B"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2A6A12F" w14:textId="77777777">
        <w:trPr>
          <w:cantSplit/>
          <w:jc w:val="center"/>
        </w:trPr>
        <w:tc>
          <w:tcPr>
            <w:tcW w:w="792" w:type="dxa"/>
            <w:shd w:val="clear" w:color="auto" w:fill="F4F7FA"/>
            <w:tcMar>
              <w:top w:w="75" w:type="dxa"/>
              <w:left w:w="100" w:type="dxa"/>
              <w:bottom w:w="75" w:type="dxa"/>
              <w:right w:w="100" w:type="dxa"/>
            </w:tcMar>
            <w:vAlign w:val="center"/>
          </w:tcPr>
          <w:p w14:paraId="724C433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72BAC148" w14:textId="77777777" w:rsidR="009722A7" w:rsidRPr="009644F9" w:rsidRDefault="00000000">
            <w:pPr>
              <w:spacing w:after="0" w:line="240" w:lineRule="auto"/>
              <w:rPr>
                <w:rFonts w:ascii="Arial" w:hAnsi="Arial" w:cs="Arial"/>
                <w:sz w:val="22"/>
              </w:rPr>
            </w:pPr>
            <w:r w:rsidRPr="009644F9">
              <w:rPr>
                <w:rFonts w:ascii="Arial" w:hAnsi="Arial" w:cs="Arial"/>
                <w:sz w:val="22"/>
              </w:rPr>
              <w:t>/api/reports/defect-retest-register</w:t>
            </w:r>
          </w:p>
        </w:tc>
        <w:tc>
          <w:tcPr>
            <w:tcW w:w="2376" w:type="dxa"/>
            <w:shd w:val="clear" w:color="auto" w:fill="F4F7FA"/>
            <w:tcMar>
              <w:top w:w="75" w:type="dxa"/>
              <w:left w:w="100" w:type="dxa"/>
              <w:bottom w:w="75" w:type="dxa"/>
              <w:right w:w="100" w:type="dxa"/>
            </w:tcMar>
            <w:vAlign w:val="center"/>
          </w:tcPr>
          <w:p w14:paraId="0195EB8F" w14:textId="77777777" w:rsidR="009722A7" w:rsidRPr="009644F9" w:rsidRDefault="00000000">
            <w:pPr>
              <w:spacing w:after="0" w:line="240" w:lineRule="auto"/>
              <w:rPr>
                <w:rFonts w:ascii="Arial" w:hAnsi="Arial" w:cs="Arial"/>
                <w:sz w:val="22"/>
              </w:rPr>
            </w:pPr>
            <w:r w:rsidRPr="009644F9">
              <w:rPr>
                <w:rFonts w:ascii="Arial" w:hAnsi="Arial" w:cs="Arial"/>
                <w:sz w:val="22"/>
              </w:rPr>
              <w:t>Defect retest register</w:t>
            </w:r>
          </w:p>
        </w:tc>
        <w:tc>
          <w:tcPr>
            <w:tcW w:w="1800" w:type="dxa"/>
            <w:shd w:val="clear" w:color="auto" w:fill="F4F7FA"/>
            <w:tcMar>
              <w:top w:w="75" w:type="dxa"/>
              <w:left w:w="100" w:type="dxa"/>
              <w:bottom w:w="75" w:type="dxa"/>
              <w:right w:w="100" w:type="dxa"/>
            </w:tcMar>
            <w:vAlign w:val="center"/>
          </w:tcPr>
          <w:p w14:paraId="6F7A7EE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96429DB"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5DC7501" w14:textId="77777777">
        <w:trPr>
          <w:cantSplit/>
          <w:jc w:val="center"/>
        </w:trPr>
        <w:tc>
          <w:tcPr>
            <w:tcW w:w="792" w:type="dxa"/>
            <w:tcMar>
              <w:top w:w="75" w:type="dxa"/>
              <w:left w:w="100" w:type="dxa"/>
              <w:bottom w:w="75" w:type="dxa"/>
              <w:right w:w="100" w:type="dxa"/>
            </w:tcMar>
            <w:vAlign w:val="center"/>
          </w:tcPr>
          <w:p w14:paraId="6D824DC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AEDE278" w14:textId="77777777" w:rsidR="009722A7" w:rsidRPr="009644F9" w:rsidRDefault="00000000">
            <w:pPr>
              <w:spacing w:after="0" w:line="240" w:lineRule="auto"/>
              <w:rPr>
                <w:rFonts w:ascii="Arial" w:hAnsi="Arial" w:cs="Arial"/>
                <w:sz w:val="22"/>
              </w:rPr>
            </w:pPr>
            <w:r w:rsidRPr="009644F9">
              <w:rPr>
                <w:rFonts w:ascii="Arial" w:hAnsi="Arial" w:cs="Arial"/>
                <w:sz w:val="22"/>
              </w:rPr>
              <w:t>/api/reports/performance-testing</w:t>
            </w:r>
          </w:p>
        </w:tc>
        <w:tc>
          <w:tcPr>
            <w:tcW w:w="2376" w:type="dxa"/>
            <w:tcMar>
              <w:top w:w="75" w:type="dxa"/>
              <w:left w:w="100" w:type="dxa"/>
              <w:bottom w:w="75" w:type="dxa"/>
              <w:right w:w="100" w:type="dxa"/>
            </w:tcMar>
            <w:vAlign w:val="center"/>
          </w:tcPr>
          <w:p w14:paraId="5315EB16" w14:textId="77777777" w:rsidR="009722A7" w:rsidRPr="009644F9" w:rsidRDefault="00000000">
            <w:pPr>
              <w:spacing w:after="0" w:line="240" w:lineRule="auto"/>
              <w:rPr>
                <w:rFonts w:ascii="Arial" w:hAnsi="Arial" w:cs="Arial"/>
                <w:sz w:val="22"/>
              </w:rPr>
            </w:pPr>
            <w:r w:rsidRPr="009644F9">
              <w:rPr>
                <w:rFonts w:ascii="Arial" w:hAnsi="Arial" w:cs="Arial"/>
                <w:sz w:val="22"/>
              </w:rPr>
              <w:t>Performance testing report</w:t>
            </w:r>
          </w:p>
        </w:tc>
        <w:tc>
          <w:tcPr>
            <w:tcW w:w="1800" w:type="dxa"/>
            <w:tcMar>
              <w:top w:w="75" w:type="dxa"/>
              <w:left w:w="100" w:type="dxa"/>
              <w:bottom w:w="75" w:type="dxa"/>
              <w:right w:w="100" w:type="dxa"/>
            </w:tcMar>
            <w:vAlign w:val="center"/>
          </w:tcPr>
          <w:p w14:paraId="0AE88E8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6AF805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A36D260" w14:textId="77777777">
        <w:trPr>
          <w:cantSplit/>
          <w:jc w:val="center"/>
        </w:trPr>
        <w:tc>
          <w:tcPr>
            <w:tcW w:w="792" w:type="dxa"/>
            <w:shd w:val="clear" w:color="auto" w:fill="F4F7FA"/>
            <w:tcMar>
              <w:top w:w="75" w:type="dxa"/>
              <w:left w:w="100" w:type="dxa"/>
              <w:bottom w:w="75" w:type="dxa"/>
              <w:right w:w="100" w:type="dxa"/>
            </w:tcMar>
            <w:vAlign w:val="center"/>
          </w:tcPr>
          <w:p w14:paraId="5581A5EB"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9C6FA31" w14:textId="77777777" w:rsidR="009722A7" w:rsidRPr="009644F9" w:rsidRDefault="00000000">
            <w:pPr>
              <w:spacing w:after="0" w:line="240" w:lineRule="auto"/>
              <w:rPr>
                <w:rFonts w:ascii="Arial" w:hAnsi="Arial" w:cs="Arial"/>
                <w:sz w:val="22"/>
              </w:rPr>
            </w:pPr>
            <w:r w:rsidRPr="009644F9">
              <w:rPr>
                <w:rFonts w:ascii="Arial" w:hAnsi="Arial" w:cs="Arial"/>
                <w:sz w:val="22"/>
              </w:rPr>
              <w:t>/api/reports/qa-request-summary</w:t>
            </w:r>
          </w:p>
        </w:tc>
        <w:tc>
          <w:tcPr>
            <w:tcW w:w="2376" w:type="dxa"/>
            <w:shd w:val="clear" w:color="auto" w:fill="F4F7FA"/>
            <w:tcMar>
              <w:top w:w="75" w:type="dxa"/>
              <w:left w:w="100" w:type="dxa"/>
              <w:bottom w:w="75" w:type="dxa"/>
              <w:right w:w="100" w:type="dxa"/>
            </w:tcMar>
            <w:vAlign w:val="center"/>
          </w:tcPr>
          <w:p w14:paraId="11791121" w14:textId="77777777" w:rsidR="009722A7" w:rsidRPr="009644F9" w:rsidRDefault="00000000">
            <w:pPr>
              <w:spacing w:after="0" w:line="240" w:lineRule="auto"/>
              <w:rPr>
                <w:rFonts w:ascii="Arial" w:hAnsi="Arial" w:cs="Arial"/>
                <w:sz w:val="22"/>
              </w:rPr>
            </w:pPr>
            <w:r w:rsidRPr="009644F9">
              <w:rPr>
                <w:rFonts w:ascii="Arial" w:hAnsi="Arial" w:cs="Arial"/>
                <w:sz w:val="22"/>
              </w:rPr>
              <w:t>One row per QA Request (the intake gateway -- see constants.GatewayStatus for its own Draft/Submitted/Raised/Cancelled status).</w:t>
            </w:r>
          </w:p>
        </w:tc>
        <w:tc>
          <w:tcPr>
            <w:tcW w:w="1800" w:type="dxa"/>
            <w:shd w:val="clear" w:color="auto" w:fill="F4F7FA"/>
            <w:tcMar>
              <w:top w:w="75" w:type="dxa"/>
              <w:left w:w="100" w:type="dxa"/>
              <w:bottom w:w="75" w:type="dxa"/>
              <w:right w:w="100" w:type="dxa"/>
            </w:tcMar>
            <w:vAlign w:val="center"/>
          </w:tcPr>
          <w:p w14:paraId="6C92E4F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A66F0F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90B017C" w14:textId="77777777">
        <w:trPr>
          <w:cantSplit/>
          <w:jc w:val="center"/>
        </w:trPr>
        <w:tc>
          <w:tcPr>
            <w:tcW w:w="792" w:type="dxa"/>
            <w:tcMar>
              <w:top w:w="75" w:type="dxa"/>
              <w:left w:w="100" w:type="dxa"/>
              <w:bottom w:w="75" w:type="dxa"/>
              <w:right w:w="100" w:type="dxa"/>
            </w:tcMar>
            <w:vAlign w:val="center"/>
          </w:tcPr>
          <w:p w14:paraId="643191E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CB638E2" w14:textId="77777777" w:rsidR="009722A7" w:rsidRPr="009644F9" w:rsidRDefault="00000000">
            <w:pPr>
              <w:spacing w:after="0" w:line="240" w:lineRule="auto"/>
              <w:rPr>
                <w:rFonts w:ascii="Arial" w:hAnsi="Arial" w:cs="Arial"/>
                <w:sz w:val="22"/>
              </w:rPr>
            </w:pPr>
            <w:r w:rsidRPr="009644F9">
              <w:rPr>
                <w:rFonts w:ascii="Arial" w:hAnsi="Arial" w:cs="Arial"/>
                <w:sz w:val="22"/>
              </w:rPr>
              <w:t>/api/reports/qa-signoff-register</w:t>
            </w:r>
          </w:p>
        </w:tc>
        <w:tc>
          <w:tcPr>
            <w:tcW w:w="2376" w:type="dxa"/>
            <w:tcMar>
              <w:top w:w="75" w:type="dxa"/>
              <w:left w:w="100" w:type="dxa"/>
              <w:bottom w:w="75" w:type="dxa"/>
              <w:right w:w="100" w:type="dxa"/>
            </w:tcMar>
            <w:vAlign w:val="center"/>
          </w:tcPr>
          <w:p w14:paraId="55B10F44" w14:textId="77777777" w:rsidR="009722A7" w:rsidRPr="009644F9" w:rsidRDefault="00000000">
            <w:pPr>
              <w:spacing w:after="0" w:line="240" w:lineRule="auto"/>
              <w:rPr>
                <w:rFonts w:ascii="Arial" w:hAnsi="Arial" w:cs="Arial"/>
                <w:sz w:val="22"/>
              </w:rPr>
            </w:pPr>
            <w:r w:rsidRPr="009644F9">
              <w:rPr>
                <w:rFonts w:ascii="Arial" w:hAnsi="Arial" w:cs="Arial"/>
                <w:sz w:val="22"/>
              </w:rPr>
              <w:t>Qa signoff register</w:t>
            </w:r>
          </w:p>
        </w:tc>
        <w:tc>
          <w:tcPr>
            <w:tcW w:w="1800" w:type="dxa"/>
            <w:tcMar>
              <w:top w:w="75" w:type="dxa"/>
              <w:left w:w="100" w:type="dxa"/>
              <w:bottom w:w="75" w:type="dxa"/>
              <w:right w:w="100" w:type="dxa"/>
            </w:tcMar>
            <w:vAlign w:val="center"/>
          </w:tcPr>
          <w:p w14:paraId="04A3836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FF4451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16B0513" w14:textId="77777777">
        <w:trPr>
          <w:cantSplit/>
          <w:jc w:val="center"/>
        </w:trPr>
        <w:tc>
          <w:tcPr>
            <w:tcW w:w="792" w:type="dxa"/>
            <w:shd w:val="clear" w:color="auto" w:fill="F4F7FA"/>
            <w:tcMar>
              <w:top w:w="75" w:type="dxa"/>
              <w:left w:w="100" w:type="dxa"/>
              <w:bottom w:w="75" w:type="dxa"/>
              <w:right w:w="100" w:type="dxa"/>
            </w:tcMar>
            <w:vAlign w:val="center"/>
          </w:tcPr>
          <w:p w14:paraId="2644B72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53258F6" w14:textId="77777777" w:rsidR="009722A7" w:rsidRPr="009644F9" w:rsidRDefault="00000000">
            <w:pPr>
              <w:spacing w:after="0" w:line="240" w:lineRule="auto"/>
              <w:rPr>
                <w:rFonts w:ascii="Arial" w:hAnsi="Arial" w:cs="Arial"/>
                <w:sz w:val="22"/>
              </w:rPr>
            </w:pPr>
            <w:r w:rsidRPr="009644F9">
              <w:rPr>
                <w:rFonts w:ascii="Arial" w:hAnsi="Arial" w:cs="Arial"/>
                <w:sz w:val="22"/>
              </w:rPr>
              <w:t>/api/reports/sast-scan</w:t>
            </w:r>
          </w:p>
        </w:tc>
        <w:tc>
          <w:tcPr>
            <w:tcW w:w="2376" w:type="dxa"/>
            <w:shd w:val="clear" w:color="auto" w:fill="F4F7FA"/>
            <w:tcMar>
              <w:top w:w="75" w:type="dxa"/>
              <w:left w:w="100" w:type="dxa"/>
              <w:bottom w:w="75" w:type="dxa"/>
              <w:right w:w="100" w:type="dxa"/>
            </w:tcMar>
            <w:vAlign w:val="center"/>
          </w:tcPr>
          <w:p w14:paraId="678BA563" w14:textId="77777777" w:rsidR="009722A7" w:rsidRPr="009644F9" w:rsidRDefault="00000000">
            <w:pPr>
              <w:spacing w:after="0" w:line="240" w:lineRule="auto"/>
              <w:rPr>
                <w:rFonts w:ascii="Arial" w:hAnsi="Arial" w:cs="Arial"/>
                <w:sz w:val="22"/>
              </w:rPr>
            </w:pPr>
            <w:r w:rsidRPr="009644F9">
              <w:rPr>
                <w:rFonts w:ascii="Arial" w:hAnsi="Arial" w:cs="Arial"/>
                <w:sz w:val="22"/>
              </w:rPr>
              <w:t>Sast scan report</w:t>
            </w:r>
          </w:p>
        </w:tc>
        <w:tc>
          <w:tcPr>
            <w:tcW w:w="1800" w:type="dxa"/>
            <w:shd w:val="clear" w:color="auto" w:fill="F4F7FA"/>
            <w:tcMar>
              <w:top w:w="75" w:type="dxa"/>
              <w:left w:w="100" w:type="dxa"/>
              <w:bottom w:w="75" w:type="dxa"/>
              <w:right w:w="100" w:type="dxa"/>
            </w:tcMar>
            <w:vAlign w:val="center"/>
          </w:tcPr>
          <w:p w14:paraId="7354C6D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65E0ED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334077B" w14:textId="77777777">
        <w:trPr>
          <w:cantSplit/>
          <w:jc w:val="center"/>
        </w:trPr>
        <w:tc>
          <w:tcPr>
            <w:tcW w:w="792" w:type="dxa"/>
            <w:tcMar>
              <w:top w:w="75" w:type="dxa"/>
              <w:left w:w="100" w:type="dxa"/>
              <w:bottom w:w="75" w:type="dxa"/>
              <w:right w:w="100" w:type="dxa"/>
            </w:tcMar>
            <w:vAlign w:val="center"/>
          </w:tcPr>
          <w:p w14:paraId="71AE76A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D09D854" w14:textId="77777777" w:rsidR="009722A7" w:rsidRPr="009644F9" w:rsidRDefault="00000000">
            <w:pPr>
              <w:spacing w:after="0" w:line="240" w:lineRule="auto"/>
              <w:rPr>
                <w:rFonts w:ascii="Arial" w:hAnsi="Arial" w:cs="Arial"/>
                <w:sz w:val="22"/>
              </w:rPr>
            </w:pPr>
            <w:r w:rsidRPr="009644F9">
              <w:rPr>
                <w:rFonts w:ascii="Arial" w:hAnsi="Arial" w:cs="Arial"/>
                <w:sz w:val="22"/>
              </w:rPr>
              <w:t>/api/reports/severity-distribution</w:t>
            </w:r>
          </w:p>
        </w:tc>
        <w:tc>
          <w:tcPr>
            <w:tcW w:w="2376" w:type="dxa"/>
            <w:tcMar>
              <w:top w:w="75" w:type="dxa"/>
              <w:left w:w="100" w:type="dxa"/>
              <w:bottom w:w="75" w:type="dxa"/>
              <w:right w:w="100" w:type="dxa"/>
            </w:tcMar>
            <w:vAlign w:val="center"/>
          </w:tcPr>
          <w:p w14:paraId="0DBCE044" w14:textId="77777777" w:rsidR="009722A7" w:rsidRPr="009644F9" w:rsidRDefault="00000000">
            <w:pPr>
              <w:spacing w:after="0" w:line="240" w:lineRule="auto"/>
              <w:rPr>
                <w:rFonts w:ascii="Arial" w:hAnsi="Arial" w:cs="Arial"/>
                <w:sz w:val="22"/>
              </w:rPr>
            </w:pPr>
            <w:r w:rsidRPr="009644F9">
              <w:rPr>
                <w:rFonts w:ascii="Arial" w:hAnsi="Arial" w:cs="Arial"/>
                <w:sz w:val="22"/>
              </w:rPr>
              <w:t>Severity distribution</w:t>
            </w:r>
          </w:p>
        </w:tc>
        <w:tc>
          <w:tcPr>
            <w:tcW w:w="1800" w:type="dxa"/>
            <w:tcMar>
              <w:top w:w="75" w:type="dxa"/>
              <w:left w:w="100" w:type="dxa"/>
              <w:bottom w:w="75" w:type="dxa"/>
              <w:right w:w="100" w:type="dxa"/>
            </w:tcMar>
            <w:vAlign w:val="center"/>
          </w:tcPr>
          <w:p w14:paraId="21F44AB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3E27F2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FC08DC3" w14:textId="77777777">
        <w:trPr>
          <w:cantSplit/>
          <w:jc w:val="center"/>
        </w:trPr>
        <w:tc>
          <w:tcPr>
            <w:tcW w:w="792" w:type="dxa"/>
            <w:shd w:val="clear" w:color="auto" w:fill="F4F7FA"/>
            <w:tcMar>
              <w:top w:w="75" w:type="dxa"/>
              <w:left w:w="100" w:type="dxa"/>
              <w:bottom w:w="75" w:type="dxa"/>
              <w:right w:w="100" w:type="dxa"/>
            </w:tcMar>
            <w:vAlign w:val="center"/>
          </w:tcPr>
          <w:p w14:paraId="4E0FC22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D97AB5B" w14:textId="77777777" w:rsidR="009722A7" w:rsidRPr="009644F9" w:rsidRDefault="00000000">
            <w:pPr>
              <w:spacing w:after="0" w:line="240" w:lineRule="auto"/>
              <w:rPr>
                <w:rFonts w:ascii="Arial" w:hAnsi="Arial" w:cs="Arial"/>
                <w:sz w:val="22"/>
              </w:rPr>
            </w:pPr>
            <w:r w:rsidRPr="009644F9">
              <w:rPr>
                <w:rFonts w:ascii="Arial" w:hAnsi="Arial" w:cs="Arial"/>
                <w:sz w:val="22"/>
              </w:rPr>
              <w:t>/api/reports/suppression-register</w:t>
            </w:r>
          </w:p>
        </w:tc>
        <w:tc>
          <w:tcPr>
            <w:tcW w:w="2376" w:type="dxa"/>
            <w:shd w:val="clear" w:color="auto" w:fill="F4F7FA"/>
            <w:tcMar>
              <w:top w:w="75" w:type="dxa"/>
              <w:left w:w="100" w:type="dxa"/>
              <w:bottom w:w="75" w:type="dxa"/>
              <w:right w:w="100" w:type="dxa"/>
            </w:tcMar>
            <w:vAlign w:val="center"/>
          </w:tcPr>
          <w:p w14:paraId="4E959873"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 register</w:t>
            </w:r>
          </w:p>
        </w:tc>
        <w:tc>
          <w:tcPr>
            <w:tcW w:w="1800" w:type="dxa"/>
            <w:shd w:val="clear" w:color="auto" w:fill="F4F7FA"/>
            <w:tcMar>
              <w:top w:w="75" w:type="dxa"/>
              <w:left w:w="100" w:type="dxa"/>
              <w:bottom w:w="75" w:type="dxa"/>
              <w:right w:w="100" w:type="dxa"/>
            </w:tcMar>
            <w:vAlign w:val="center"/>
          </w:tcPr>
          <w:p w14:paraId="5C065E2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B57BB7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C401D7B" w14:textId="77777777">
        <w:trPr>
          <w:cantSplit/>
          <w:jc w:val="center"/>
        </w:trPr>
        <w:tc>
          <w:tcPr>
            <w:tcW w:w="792" w:type="dxa"/>
            <w:tcMar>
              <w:top w:w="75" w:type="dxa"/>
              <w:left w:w="100" w:type="dxa"/>
              <w:bottom w:w="75" w:type="dxa"/>
              <w:right w:w="100" w:type="dxa"/>
            </w:tcMar>
            <w:vAlign w:val="center"/>
          </w:tcPr>
          <w:p w14:paraId="490B6C7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64E2B50" w14:textId="77777777" w:rsidR="009722A7" w:rsidRPr="009644F9" w:rsidRDefault="00000000">
            <w:pPr>
              <w:spacing w:after="0" w:line="240" w:lineRule="auto"/>
              <w:rPr>
                <w:rFonts w:ascii="Arial" w:hAnsi="Arial" w:cs="Arial"/>
                <w:sz w:val="22"/>
              </w:rPr>
            </w:pPr>
            <w:r w:rsidRPr="009644F9">
              <w:rPr>
                <w:rFonts w:ascii="Arial" w:hAnsi="Arial" w:cs="Arial"/>
                <w:sz w:val="22"/>
              </w:rPr>
              <w:t>/api/reports/test-cycle-summary</w:t>
            </w:r>
          </w:p>
        </w:tc>
        <w:tc>
          <w:tcPr>
            <w:tcW w:w="2376" w:type="dxa"/>
            <w:tcMar>
              <w:top w:w="75" w:type="dxa"/>
              <w:left w:w="100" w:type="dxa"/>
              <w:bottom w:w="75" w:type="dxa"/>
              <w:right w:w="100" w:type="dxa"/>
            </w:tcMar>
            <w:vAlign w:val="center"/>
          </w:tcPr>
          <w:p w14:paraId="0FE07A7A" w14:textId="77777777" w:rsidR="009722A7" w:rsidRPr="009644F9" w:rsidRDefault="00000000">
            <w:pPr>
              <w:spacing w:after="0" w:line="240" w:lineRule="auto"/>
              <w:rPr>
                <w:rFonts w:ascii="Arial" w:hAnsi="Arial" w:cs="Arial"/>
                <w:sz w:val="22"/>
              </w:rPr>
            </w:pPr>
            <w:r w:rsidRPr="009644F9">
              <w:rPr>
                <w:rFonts w:ascii="Arial" w:hAnsi="Arial" w:cs="Arial"/>
                <w:sz w:val="22"/>
              </w:rPr>
              <w:t>One compact row per visible cycle; avoids exporting every execution attempt.</w:t>
            </w:r>
          </w:p>
        </w:tc>
        <w:tc>
          <w:tcPr>
            <w:tcW w:w="1800" w:type="dxa"/>
            <w:tcMar>
              <w:top w:w="75" w:type="dxa"/>
              <w:left w:w="100" w:type="dxa"/>
              <w:bottom w:w="75" w:type="dxa"/>
              <w:right w:w="100" w:type="dxa"/>
            </w:tcMar>
            <w:vAlign w:val="center"/>
          </w:tcPr>
          <w:p w14:paraId="31C748B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53CE59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D45C778" w14:textId="77777777">
        <w:trPr>
          <w:cantSplit/>
          <w:jc w:val="center"/>
        </w:trPr>
        <w:tc>
          <w:tcPr>
            <w:tcW w:w="792" w:type="dxa"/>
            <w:shd w:val="clear" w:color="auto" w:fill="F4F7FA"/>
            <w:tcMar>
              <w:top w:w="75" w:type="dxa"/>
              <w:left w:w="100" w:type="dxa"/>
              <w:bottom w:w="75" w:type="dxa"/>
              <w:right w:w="100" w:type="dxa"/>
            </w:tcMar>
            <w:vAlign w:val="center"/>
          </w:tcPr>
          <w:p w14:paraId="52B7D2C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711EB126" w14:textId="77777777" w:rsidR="009722A7" w:rsidRPr="009644F9" w:rsidRDefault="00000000">
            <w:pPr>
              <w:spacing w:after="0" w:line="240" w:lineRule="auto"/>
              <w:rPr>
                <w:rFonts w:ascii="Arial" w:hAnsi="Arial" w:cs="Arial"/>
                <w:sz w:val="22"/>
              </w:rPr>
            </w:pPr>
            <w:r w:rsidRPr="009644F9">
              <w:rPr>
                <w:rFonts w:ascii="Arial" w:hAnsi="Arial" w:cs="Arial"/>
                <w:sz w:val="22"/>
              </w:rPr>
              <w:t>/api/reports/testcase-approval-summary</w:t>
            </w:r>
          </w:p>
        </w:tc>
        <w:tc>
          <w:tcPr>
            <w:tcW w:w="2376" w:type="dxa"/>
            <w:shd w:val="clear" w:color="auto" w:fill="F4F7FA"/>
            <w:tcMar>
              <w:top w:w="75" w:type="dxa"/>
              <w:left w:w="100" w:type="dxa"/>
              <w:bottom w:w="75" w:type="dxa"/>
              <w:right w:w="100" w:type="dxa"/>
            </w:tcMar>
            <w:vAlign w:val="center"/>
          </w:tcPr>
          <w:p w14:paraId="417F053A" w14:textId="77777777" w:rsidR="009722A7" w:rsidRPr="009644F9" w:rsidRDefault="00000000">
            <w:pPr>
              <w:spacing w:after="0" w:line="240" w:lineRule="auto"/>
              <w:rPr>
                <w:rFonts w:ascii="Arial" w:hAnsi="Arial" w:cs="Arial"/>
                <w:sz w:val="22"/>
              </w:rPr>
            </w:pPr>
            <w:r w:rsidRPr="009644F9">
              <w:rPr>
                <w:rFonts w:ascii="Arial" w:hAnsi="Arial" w:cs="Arial"/>
                <w:sz w:val="22"/>
              </w:rPr>
              <w:t>Testcase approval summary</w:t>
            </w:r>
          </w:p>
        </w:tc>
        <w:tc>
          <w:tcPr>
            <w:tcW w:w="1800" w:type="dxa"/>
            <w:shd w:val="clear" w:color="auto" w:fill="F4F7FA"/>
            <w:tcMar>
              <w:top w:w="75" w:type="dxa"/>
              <w:left w:w="100" w:type="dxa"/>
              <w:bottom w:w="75" w:type="dxa"/>
              <w:right w:w="100" w:type="dxa"/>
            </w:tcMar>
            <w:vAlign w:val="center"/>
          </w:tcPr>
          <w:p w14:paraId="40F856A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221945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690220F5" w14:textId="77777777" w:rsidR="009722A7" w:rsidRPr="009644F9" w:rsidRDefault="00000000">
      <w:pPr>
        <w:pStyle w:val="Heading2"/>
        <w:rPr>
          <w:rFonts w:ascii="Arial" w:hAnsi="Arial" w:cs="Arial"/>
          <w:sz w:val="22"/>
          <w:szCs w:val="22"/>
        </w:rPr>
      </w:pPr>
      <w:bookmarkStart w:id="116" w:name="_Toc239074651"/>
      <w:r w:rsidRPr="009644F9">
        <w:rPr>
          <w:rFonts w:ascii="Arial" w:hAnsi="Arial" w:cs="Arial"/>
          <w:color w:val="000000"/>
          <w:sz w:val="22"/>
          <w:szCs w:val="22"/>
        </w:rPr>
        <w:t>sast_dast router</w:t>
      </w:r>
      <w:bookmarkEnd w:id="116"/>
    </w:p>
    <w:p w14:paraId="11B73318" w14:textId="77777777" w:rsidR="009722A7" w:rsidRPr="009644F9" w:rsidRDefault="00000000">
      <w:pPr>
        <w:keepNext/>
        <w:rPr>
          <w:rFonts w:ascii="Arial" w:hAnsi="Arial" w:cs="Arial"/>
          <w:sz w:val="22"/>
        </w:rPr>
      </w:pPr>
      <w:r w:rsidRPr="009644F9">
        <w:rPr>
          <w:rFonts w:ascii="Arial" w:hAnsi="Arial" w:cs="Arial"/>
          <w:sz w:val="22"/>
        </w:rPr>
        <w:t>72 method/path registrations. Source: backend/app/routers/sast_dast.py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2B0CD1FA" w14:textId="77777777">
        <w:trPr>
          <w:tblHeader/>
          <w:jc w:val="center"/>
        </w:trPr>
        <w:tc>
          <w:tcPr>
            <w:tcW w:w="792" w:type="dxa"/>
            <w:shd w:val="clear" w:color="auto" w:fill="123B5D"/>
            <w:tcMar>
              <w:top w:w="75" w:type="dxa"/>
              <w:left w:w="100" w:type="dxa"/>
              <w:bottom w:w="75" w:type="dxa"/>
              <w:right w:w="100" w:type="dxa"/>
            </w:tcMar>
            <w:vAlign w:val="center"/>
          </w:tcPr>
          <w:p w14:paraId="3C2FDC43"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1321C731"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11E355E8"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5963541C"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529EA42A"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6B5B9EF7" w14:textId="77777777">
        <w:trPr>
          <w:cantSplit/>
          <w:jc w:val="center"/>
        </w:trPr>
        <w:tc>
          <w:tcPr>
            <w:tcW w:w="792" w:type="dxa"/>
            <w:tcMar>
              <w:top w:w="75" w:type="dxa"/>
              <w:left w:w="100" w:type="dxa"/>
              <w:bottom w:w="75" w:type="dxa"/>
              <w:right w:w="100" w:type="dxa"/>
            </w:tcMar>
            <w:vAlign w:val="center"/>
          </w:tcPr>
          <w:p w14:paraId="25E01AD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171AA35"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w:t>
            </w:r>
          </w:p>
        </w:tc>
        <w:tc>
          <w:tcPr>
            <w:tcW w:w="2376" w:type="dxa"/>
            <w:tcMar>
              <w:top w:w="75" w:type="dxa"/>
              <w:left w:w="100" w:type="dxa"/>
              <w:bottom w:w="75" w:type="dxa"/>
              <w:right w:w="100" w:type="dxa"/>
            </w:tcMar>
            <w:vAlign w:val="center"/>
          </w:tcPr>
          <w:p w14:paraId="209B6469" w14:textId="77777777" w:rsidR="009722A7" w:rsidRPr="009644F9" w:rsidRDefault="00000000">
            <w:pPr>
              <w:spacing w:after="0" w:line="240" w:lineRule="auto"/>
              <w:rPr>
                <w:rFonts w:ascii="Arial" w:hAnsi="Arial" w:cs="Arial"/>
                <w:sz w:val="22"/>
              </w:rPr>
            </w:pPr>
            <w:r w:rsidRPr="009644F9">
              <w:rPr>
                <w:rFonts w:ascii="Arial" w:hAnsi="Arial" w:cs="Arial"/>
                <w:sz w:val="22"/>
              </w:rPr>
              <w:t>List dast</w:t>
            </w:r>
          </w:p>
        </w:tc>
        <w:tc>
          <w:tcPr>
            <w:tcW w:w="1800" w:type="dxa"/>
            <w:tcMar>
              <w:top w:w="75" w:type="dxa"/>
              <w:left w:w="100" w:type="dxa"/>
              <w:bottom w:w="75" w:type="dxa"/>
              <w:right w:w="100" w:type="dxa"/>
            </w:tcMar>
            <w:vAlign w:val="center"/>
          </w:tcPr>
          <w:p w14:paraId="0467C99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CAE7217"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pagination.Page[schemas.DASTListOut]</w:t>
            </w:r>
          </w:p>
        </w:tc>
      </w:tr>
      <w:tr w:rsidR="009722A7" w:rsidRPr="009644F9" w14:paraId="20A9C340" w14:textId="77777777">
        <w:trPr>
          <w:cantSplit/>
          <w:jc w:val="center"/>
        </w:trPr>
        <w:tc>
          <w:tcPr>
            <w:tcW w:w="792" w:type="dxa"/>
            <w:shd w:val="clear" w:color="auto" w:fill="F4F7FA"/>
            <w:tcMar>
              <w:top w:w="75" w:type="dxa"/>
              <w:left w:w="100" w:type="dxa"/>
              <w:bottom w:w="75" w:type="dxa"/>
              <w:right w:w="100" w:type="dxa"/>
            </w:tcMar>
            <w:vAlign w:val="center"/>
          </w:tcPr>
          <w:p w14:paraId="34EE55E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6634A07"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w:t>
            </w:r>
          </w:p>
        </w:tc>
        <w:tc>
          <w:tcPr>
            <w:tcW w:w="2376" w:type="dxa"/>
            <w:shd w:val="clear" w:color="auto" w:fill="F4F7FA"/>
            <w:tcMar>
              <w:top w:w="75" w:type="dxa"/>
              <w:left w:w="100" w:type="dxa"/>
              <w:bottom w:w="75" w:type="dxa"/>
              <w:right w:w="100" w:type="dxa"/>
            </w:tcMar>
            <w:vAlign w:val="center"/>
          </w:tcPr>
          <w:p w14:paraId="1A1BBBB9" w14:textId="77777777" w:rsidR="009722A7" w:rsidRPr="009644F9" w:rsidRDefault="00000000">
            <w:pPr>
              <w:spacing w:after="0" w:line="240" w:lineRule="auto"/>
              <w:rPr>
                <w:rFonts w:ascii="Arial" w:hAnsi="Arial" w:cs="Arial"/>
                <w:sz w:val="22"/>
              </w:rPr>
            </w:pPr>
            <w:r w:rsidRPr="009644F9">
              <w:rPr>
                <w:rFonts w:ascii="Arial" w:hAnsi="Arial" w:cs="Arial"/>
                <w:sz w:val="22"/>
              </w:rPr>
              <w:t>Create dast</w:t>
            </w:r>
          </w:p>
        </w:tc>
        <w:tc>
          <w:tcPr>
            <w:tcW w:w="1800" w:type="dxa"/>
            <w:shd w:val="clear" w:color="auto" w:fill="F4F7FA"/>
            <w:tcMar>
              <w:top w:w="75" w:type="dxa"/>
              <w:left w:w="100" w:type="dxa"/>
              <w:bottom w:w="75" w:type="dxa"/>
              <w:right w:w="100" w:type="dxa"/>
            </w:tcMar>
            <w:vAlign w:val="center"/>
          </w:tcPr>
          <w:p w14:paraId="34FD5F2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737544B"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40ABA317" w14:textId="77777777">
        <w:trPr>
          <w:cantSplit/>
          <w:jc w:val="center"/>
        </w:trPr>
        <w:tc>
          <w:tcPr>
            <w:tcW w:w="792" w:type="dxa"/>
            <w:tcMar>
              <w:top w:w="75" w:type="dxa"/>
              <w:left w:w="100" w:type="dxa"/>
              <w:bottom w:w="75" w:type="dxa"/>
              <w:right w:w="100" w:type="dxa"/>
            </w:tcMar>
            <w:vAlign w:val="center"/>
          </w:tcPr>
          <w:p w14:paraId="2BB4276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959246A"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w:t>
            </w:r>
          </w:p>
        </w:tc>
        <w:tc>
          <w:tcPr>
            <w:tcW w:w="2376" w:type="dxa"/>
            <w:tcMar>
              <w:top w:w="75" w:type="dxa"/>
              <w:left w:w="100" w:type="dxa"/>
              <w:bottom w:w="75" w:type="dxa"/>
              <w:right w:w="100" w:type="dxa"/>
            </w:tcMar>
            <w:vAlign w:val="center"/>
          </w:tcPr>
          <w:p w14:paraId="2BD6C99B" w14:textId="77777777" w:rsidR="009722A7" w:rsidRPr="009644F9" w:rsidRDefault="00000000">
            <w:pPr>
              <w:spacing w:after="0" w:line="240" w:lineRule="auto"/>
              <w:rPr>
                <w:rFonts w:ascii="Arial" w:hAnsi="Arial" w:cs="Arial"/>
                <w:sz w:val="22"/>
              </w:rPr>
            </w:pPr>
            <w:r w:rsidRPr="009644F9">
              <w:rPr>
                <w:rFonts w:ascii="Arial" w:hAnsi="Arial" w:cs="Arial"/>
                <w:sz w:val="22"/>
              </w:rPr>
              <w:t>Get dast</w:t>
            </w:r>
          </w:p>
        </w:tc>
        <w:tc>
          <w:tcPr>
            <w:tcW w:w="1800" w:type="dxa"/>
            <w:tcMar>
              <w:top w:w="75" w:type="dxa"/>
              <w:left w:w="100" w:type="dxa"/>
              <w:bottom w:w="75" w:type="dxa"/>
              <w:right w:w="100" w:type="dxa"/>
            </w:tcMar>
            <w:vAlign w:val="center"/>
          </w:tcPr>
          <w:p w14:paraId="6A0103A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3F59D98"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7C4A6F3C" w14:textId="77777777">
        <w:trPr>
          <w:cantSplit/>
          <w:jc w:val="center"/>
        </w:trPr>
        <w:tc>
          <w:tcPr>
            <w:tcW w:w="792" w:type="dxa"/>
            <w:shd w:val="clear" w:color="auto" w:fill="F4F7FA"/>
            <w:tcMar>
              <w:top w:w="75" w:type="dxa"/>
              <w:left w:w="100" w:type="dxa"/>
              <w:bottom w:w="75" w:type="dxa"/>
              <w:right w:w="100" w:type="dxa"/>
            </w:tcMar>
            <w:vAlign w:val="center"/>
          </w:tcPr>
          <w:p w14:paraId="139C7F27"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75C6ADD1"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w:t>
            </w:r>
          </w:p>
        </w:tc>
        <w:tc>
          <w:tcPr>
            <w:tcW w:w="2376" w:type="dxa"/>
            <w:shd w:val="clear" w:color="auto" w:fill="F4F7FA"/>
            <w:tcMar>
              <w:top w:w="75" w:type="dxa"/>
              <w:left w:w="100" w:type="dxa"/>
              <w:bottom w:w="75" w:type="dxa"/>
              <w:right w:w="100" w:type="dxa"/>
            </w:tcMar>
            <w:vAlign w:val="center"/>
          </w:tcPr>
          <w:p w14:paraId="62072309" w14:textId="77777777" w:rsidR="009722A7" w:rsidRPr="009644F9" w:rsidRDefault="00000000">
            <w:pPr>
              <w:spacing w:after="0" w:line="240" w:lineRule="auto"/>
              <w:rPr>
                <w:rFonts w:ascii="Arial" w:hAnsi="Arial" w:cs="Arial"/>
                <w:sz w:val="22"/>
              </w:rPr>
            </w:pPr>
            <w:r w:rsidRPr="009644F9">
              <w:rPr>
                <w:rFonts w:ascii="Arial" w:hAnsi="Arial" w:cs="Arial"/>
                <w:sz w:val="22"/>
              </w:rPr>
              <w:t>Update dast</w:t>
            </w:r>
          </w:p>
        </w:tc>
        <w:tc>
          <w:tcPr>
            <w:tcW w:w="1800" w:type="dxa"/>
            <w:shd w:val="clear" w:color="auto" w:fill="F4F7FA"/>
            <w:tcMar>
              <w:top w:w="75" w:type="dxa"/>
              <w:left w:w="100" w:type="dxa"/>
              <w:bottom w:w="75" w:type="dxa"/>
              <w:right w:w="100" w:type="dxa"/>
            </w:tcMar>
            <w:vAlign w:val="center"/>
          </w:tcPr>
          <w:p w14:paraId="46D7F0B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539FA76"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51079E3E" w14:textId="77777777">
        <w:trPr>
          <w:cantSplit/>
          <w:jc w:val="center"/>
        </w:trPr>
        <w:tc>
          <w:tcPr>
            <w:tcW w:w="792" w:type="dxa"/>
            <w:tcMar>
              <w:top w:w="75" w:type="dxa"/>
              <w:left w:w="100" w:type="dxa"/>
              <w:bottom w:w="75" w:type="dxa"/>
              <w:right w:w="100" w:type="dxa"/>
            </w:tcMar>
            <w:vAlign w:val="center"/>
          </w:tcPr>
          <w:p w14:paraId="4E9A3FF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E95BC08"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/api/dast-requests/{req_id}/assign-security-analyst</w:t>
            </w:r>
          </w:p>
        </w:tc>
        <w:tc>
          <w:tcPr>
            <w:tcW w:w="2376" w:type="dxa"/>
            <w:tcMar>
              <w:top w:w="75" w:type="dxa"/>
              <w:left w:w="100" w:type="dxa"/>
              <w:bottom w:w="75" w:type="dxa"/>
              <w:right w:w="100" w:type="dxa"/>
            </w:tcMar>
            <w:vAlign w:val="center"/>
          </w:tcPr>
          <w:p w14:paraId="215B40B2" w14:textId="77777777" w:rsidR="009722A7" w:rsidRPr="009644F9" w:rsidRDefault="00000000">
            <w:pPr>
              <w:spacing w:after="0" w:line="240" w:lineRule="auto"/>
              <w:rPr>
                <w:rFonts w:ascii="Arial" w:hAnsi="Arial" w:cs="Arial"/>
                <w:sz w:val="22"/>
              </w:rPr>
            </w:pPr>
            <w:r w:rsidRPr="009644F9">
              <w:rPr>
                <w:rFonts w:ascii="Arial" w:hAnsi="Arial" w:cs="Arial"/>
                <w:sz w:val="22"/>
              </w:rPr>
              <w:t>Dast assign security analyst</w:t>
            </w:r>
          </w:p>
        </w:tc>
        <w:tc>
          <w:tcPr>
            <w:tcW w:w="1800" w:type="dxa"/>
            <w:tcMar>
              <w:top w:w="75" w:type="dxa"/>
              <w:left w:w="100" w:type="dxa"/>
              <w:bottom w:w="75" w:type="dxa"/>
              <w:right w:w="100" w:type="dxa"/>
            </w:tcMar>
            <w:vAlign w:val="center"/>
          </w:tcPr>
          <w:p w14:paraId="44CDB292"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 SECURITY_ANALYST</w:t>
            </w:r>
          </w:p>
        </w:tc>
        <w:tc>
          <w:tcPr>
            <w:tcW w:w="1296" w:type="dxa"/>
            <w:tcMar>
              <w:top w:w="75" w:type="dxa"/>
              <w:left w:w="100" w:type="dxa"/>
              <w:bottom w:w="75" w:type="dxa"/>
              <w:right w:w="100" w:type="dxa"/>
            </w:tcMar>
            <w:vAlign w:val="center"/>
          </w:tcPr>
          <w:p w14:paraId="224876F0"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2443AD55" w14:textId="77777777">
        <w:trPr>
          <w:cantSplit/>
          <w:jc w:val="center"/>
        </w:trPr>
        <w:tc>
          <w:tcPr>
            <w:tcW w:w="792" w:type="dxa"/>
            <w:shd w:val="clear" w:color="auto" w:fill="F4F7FA"/>
            <w:tcMar>
              <w:top w:w="75" w:type="dxa"/>
              <w:left w:w="100" w:type="dxa"/>
              <w:bottom w:w="75" w:type="dxa"/>
              <w:right w:w="100" w:type="dxa"/>
            </w:tcMar>
            <w:vAlign w:val="center"/>
          </w:tcPr>
          <w:p w14:paraId="2C4E8E2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CB17CDC"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/api/dast-requests/{req_id}/assign-to-requester</w:t>
            </w:r>
          </w:p>
        </w:tc>
        <w:tc>
          <w:tcPr>
            <w:tcW w:w="2376" w:type="dxa"/>
            <w:shd w:val="clear" w:color="auto" w:fill="F4F7FA"/>
            <w:tcMar>
              <w:top w:w="75" w:type="dxa"/>
              <w:left w:w="100" w:type="dxa"/>
              <w:bottom w:w="75" w:type="dxa"/>
              <w:right w:w="100" w:type="dxa"/>
            </w:tcMar>
            <w:vAlign w:val="center"/>
          </w:tcPr>
          <w:p w14:paraId="200FF152" w14:textId="77777777" w:rsidR="009722A7" w:rsidRPr="009644F9" w:rsidRDefault="00000000">
            <w:pPr>
              <w:spacing w:after="0" w:line="240" w:lineRule="auto"/>
              <w:rPr>
                <w:rFonts w:ascii="Arial" w:hAnsi="Arial" w:cs="Arial"/>
                <w:sz w:val="22"/>
              </w:rPr>
            </w:pPr>
            <w:r w:rsidRPr="009644F9">
              <w:rPr>
                <w:rFonts w:ascii="Arial" w:hAnsi="Arial" w:cs="Arial"/>
                <w:sz w:val="22"/>
              </w:rPr>
              <w:t>Dast assign to requester</w:t>
            </w:r>
          </w:p>
        </w:tc>
        <w:tc>
          <w:tcPr>
            <w:tcW w:w="1800" w:type="dxa"/>
            <w:shd w:val="clear" w:color="auto" w:fill="F4F7FA"/>
            <w:tcMar>
              <w:top w:w="75" w:type="dxa"/>
              <w:left w:w="100" w:type="dxa"/>
              <w:bottom w:w="75" w:type="dxa"/>
              <w:right w:w="100" w:type="dxa"/>
            </w:tcMar>
            <w:vAlign w:val="center"/>
          </w:tcPr>
          <w:p w14:paraId="1EA991C3"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6A499771"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1541DCFA" w14:textId="77777777">
        <w:trPr>
          <w:cantSplit/>
          <w:jc w:val="center"/>
        </w:trPr>
        <w:tc>
          <w:tcPr>
            <w:tcW w:w="792" w:type="dxa"/>
            <w:tcMar>
              <w:top w:w="75" w:type="dxa"/>
              <w:left w:w="100" w:type="dxa"/>
              <w:bottom w:w="75" w:type="dxa"/>
              <w:right w:w="100" w:type="dxa"/>
            </w:tcMar>
            <w:vAlign w:val="center"/>
          </w:tcPr>
          <w:p w14:paraId="535D633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0B3AD1D"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w:t>
            </w:r>
          </w:p>
        </w:tc>
        <w:tc>
          <w:tcPr>
            <w:tcW w:w="2376" w:type="dxa"/>
            <w:tcMar>
              <w:top w:w="75" w:type="dxa"/>
              <w:left w:w="100" w:type="dxa"/>
              <w:bottom w:w="75" w:type="dxa"/>
              <w:right w:w="100" w:type="dxa"/>
            </w:tcMar>
            <w:vAlign w:val="center"/>
          </w:tcPr>
          <w:p w14:paraId="4805089A" w14:textId="77777777" w:rsidR="009722A7" w:rsidRPr="009644F9" w:rsidRDefault="00000000">
            <w:pPr>
              <w:spacing w:after="0" w:line="240" w:lineRule="auto"/>
              <w:rPr>
                <w:rFonts w:ascii="Arial" w:hAnsi="Arial" w:cs="Arial"/>
                <w:sz w:val="22"/>
              </w:rPr>
            </w:pPr>
            <w:r w:rsidRPr="009644F9">
              <w:rPr>
                <w:rFonts w:ascii="Arial" w:hAnsi="Arial" w:cs="Arial"/>
                <w:sz w:val="22"/>
              </w:rPr>
              <w:t>Get dast checklist</w:t>
            </w:r>
          </w:p>
        </w:tc>
        <w:tc>
          <w:tcPr>
            <w:tcW w:w="1800" w:type="dxa"/>
            <w:tcMar>
              <w:top w:w="75" w:type="dxa"/>
              <w:left w:w="100" w:type="dxa"/>
              <w:bottom w:w="75" w:type="dxa"/>
              <w:right w:w="100" w:type="dxa"/>
            </w:tcMar>
            <w:vAlign w:val="center"/>
          </w:tcPr>
          <w:p w14:paraId="0427D85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7A30D4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List[schemas.ChecklistItemOut]</w:t>
            </w:r>
          </w:p>
        </w:tc>
      </w:tr>
      <w:tr w:rsidR="009722A7" w:rsidRPr="009644F9" w14:paraId="0DB434D6" w14:textId="77777777">
        <w:trPr>
          <w:cantSplit/>
          <w:jc w:val="center"/>
        </w:trPr>
        <w:tc>
          <w:tcPr>
            <w:tcW w:w="792" w:type="dxa"/>
            <w:shd w:val="clear" w:color="auto" w:fill="F4F7FA"/>
            <w:tcMar>
              <w:top w:w="75" w:type="dxa"/>
              <w:left w:w="100" w:type="dxa"/>
              <w:bottom w:w="75" w:type="dxa"/>
              <w:right w:w="100" w:type="dxa"/>
            </w:tcMar>
            <w:vAlign w:val="center"/>
          </w:tcPr>
          <w:p w14:paraId="1AC7176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2DA5157"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/api/dast-requests/{req_id}/checklist/documents</w:t>
            </w:r>
          </w:p>
        </w:tc>
        <w:tc>
          <w:tcPr>
            <w:tcW w:w="2376" w:type="dxa"/>
            <w:shd w:val="clear" w:color="auto" w:fill="F4F7FA"/>
            <w:tcMar>
              <w:top w:w="75" w:type="dxa"/>
              <w:left w:w="100" w:type="dxa"/>
              <w:bottom w:w="75" w:type="dxa"/>
              <w:right w:w="100" w:type="dxa"/>
            </w:tcMar>
            <w:vAlign w:val="center"/>
          </w:tcPr>
          <w:p w14:paraId="6C6F5EE7" w14:textId="77777777" w:rsidR="009722A7" w:rsidRPr="009644F9" w:rsidRDefault="00000000">
            <w:pPr>
              <w:spacing w:after="0" w:line="240" w:lineRule="auto"/>
              <w:rPr>
                <w:rFonts w:ascii="Arial" w:hAnsi="Arial" w:cs="Arial"/>
                <w:sz w:val="22"/>
              </w:rPr>
            </w:pPr>
            <w:r w:rsidRPr="009644F9">
              <w:rPr>
                <w:rFonts w:ascii="Arial" w:hAnsi="Arial" w:cs="Arial"/>
                <w:sz w:val="22"/>
              </w:rPr>
              <w:t>Batched counterpart to list_dast_checklist_documents below -- see ChecklistItemDocumentOut for why this exists.</w:t>
            </w:r>
          </w:p>
        </w:tc>
        <w:tc>
          <w:tcPr>
            <w:tcW w:w="1800" w:type="dxa"/>
            <w:shd w:val="clear" w:color="auto" w:fill="F4F7FA"/>
            <w:tcMar>
              <w:top w:w="75" w:type="dxa"/>
              <w:left w:w="100" w:type="dxa"/>
              <w:bottom w:w="75" w:type="dxa"/>
              <w:right w:w="100" w:type="dxa"/>
            </w:tcMar>
            <w:vAlign w:val="center"/>
          </w:tcPr>
          <w:p w14:paraId="0798BE2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9C2B55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List[schemas.ChecklistItemDocumentOut]</w:t>
            </w:r>
          </w:p>
        </w:tc>
      </w:tr>
      <w:tr w:rsidR="009722A7" w:rsidRPr="009644F9" w14:paraId="38672118" w14:textId="77777777">
        <w:trPr>
          <w:cantSplit/>
          <w:jc w:val="center"/>
        </w:trPr>
        <w:tc>
          <w:tcPr>
            <w:tcW w:w="792" w:type="dxa"/>
            <w:tcMar>
              <w:top w:w="75" w:type="dxa"/>
              <w:left w:w="100" w:type="dxa"/>
              <w:bottom w:w="75" w:type="dxa"/>
              <w:right w:w="100" w:type="dxa"/>
            </w:tcMar>
            <w:vAlign w:val="center"/>
          </w:tcPr>
          <w:p w14:paraId="555BA1E0"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tcMar>
              <w:top w:w="75" w:type="dxa"/>
              <w:left w:w="100" w:type="dxa"/>
              <w:bottom w:w="75" w:type="dxa"/>
              <w:right w:w="100" w:type="dxa"/>
            </w:tcMar>
            <w:vAlign w:val="center"/>
          </w:tcPr>
          <w:p w14:paraId="375DE7B1"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/api/dast-requests/{req_id}/checklist/{item_id}</w:t>
            </w:r>
          </w:p>
        </w:tc>
        <w:tc>
          <w:tcPr>
            <w:tcW w:w="2376" w:type="dxa"/>
            <w:tcMar>
              <w:top w:w="75" w:type="dxa"/>
              <w:left w:w="100" w:type="dxa"/>
              <w:bottom w:w="75" w:type="dxa"/>
              <w:right w:w="100" w:type="dxa"/>
            </w:tcMar>
            <w:vAlign w:val="center"/>
          </w:tcPr>
          <w:p w14:paraId="288E388F" w14:textId="77777777" w:rsidR="009722A7" w:rsidRPr="009644F9" w:rsidRDefault="00000000">
            <w:pPr>
              <w:spacing w:after="0" w:line="240" w:lineRule="auto"/>
              <w:rPr>
                <w:rFonts w:ascii="Arial" w:hAnsi="Arial" w:cs="Arial"/>
                <w:sz w:val="22"/>
              </w:rPr>
            </w:pPr>
            <w:r w:rsidRPr="009644F9">
              <w:rPr>
                <w:rFonts w:ascii="Arial" w:hAnsi="Arial" w:cs="Arial"/>
                <w:sz w:val="22"/>
              </w:rPr>
              <w:t>Update dast checklist item</w:t>
            </w:r>
          </w:p>
        </w:tc>
        <w:tc>
          <w:tcPr>
            <w:tcW w:w="1800" w:type="dxa"/>
            <w:tcMar>
              <w:top w:w="75" w:type="dxa"/>
              <w:left w:w="100" w:type="dxa"/>
              <w:bottom w:w="75" w:type="dxa"/>
              <w:right w:w="100" w:type="dxa"/>
            </w:tcMar>
            <w:vAlign w:val="center"/>
          </w:tcPr>
          <w:p w14:paraId="731C95D2"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2AAC8B42" w14:textId="77777777" w:rsidR="009722A7" w:rsidRPr="009644F9" w:rsidRDefault="00000000">
            <w:pPr>
              <w:spacing w:after="0" w:line="240" w:lineRule="auto"/>
              <w:rPr>
                <w:rFonts w:ascii="Arial" w:hAnsi="Arial" w:cs="Arial"/>
                <w:sz w:val="22"/>
              </w:rPr>
            </w:pPr>
            <w:r w:rsidRPr="009644F9">
              <w:rPr>
                <w:rFonts w:ascii="Arial" w:hAnsi="Arial" w:cs="Arial"/>
                <w:sz w:val="22"/>
              </w:rPr>
              <w:t>schemas.ChecklistItemOut</w:t>
            </w:r>
          </w:p>
        </w:tc>
      </w:tr>
      <w:tr w:rsidR="009722A7" w:rsidRPr="009644F9" w14:paraId="4FE90F82" w14:textId="77777777">
        <w:trPr>
          <w:cantSplit/>
          <w:jc w:val="center"/>
        </w:trPr>
        <w:tc>
          <w:tcPr>
            <w:tcW w:w="792" w:type="dxa"/>
            <w:shd w:val="clear" w:color="auto" w:fill="F4F7FA"/>
            <w:tcMar>
              <w:top w:w="75" w:type="dxa"/>
              <w:left w:w="100" w:type="dxa"/>
              <w:bottom w:w="75" w:type="dxa"/>
              <w:right w:w="100" w:type="dxa"/>
            </w:tcMar>
            <w:vAlign w:val="center"/>
          </w:tcPr>
          <w:p w14:paraId="676D5F7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9F38E6D"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/api/dast-requests/{req_id}/checklist/{item_id}/documents</w:t>
            </w:r>
          </w:p>
        </w:tc>
        <w:tc>
          <w:tcPr>
            <w:tcW w:w="2376" w:type="dxa"/>
            <w:shd w:val="clear" w:color="auto" w:fill="F4F7FA"/>
            <w:tcMar>
              <w:top w:w="75" w:type="dxa"/>
              <w:left w:w="100" w:type="dxa"/>
              <w:bottom w:w="75" w:type="dxa"/>
              <w:right w:w="100" w:type="dxa"/>
            </w:tcMar>
            <w:vAlign w:val="center"/>
          </w:tcPr>
          <w:p w14:paraId="3FABC8A9" w14:textId="77777777" w:rsidR="009722A7" w:rsidRPr="009644F9" w:rsidRDefault="00000000">
            <w:pPr>
              <w:spacing w:after="0" w:line="240" w:lineRule="auto"/>
              <w:rPr>
                <w:rFonts w:ascii="Arial" w:hAnsi="Arial" w:cs="Arial"/>
                <w:sz w:val="22"/>
              </w:rPr>
            </w:pPr>
            <w:r w:rsidRPr="009644F9">
              <w:rPr>
                <w:rFonts w:ascii="Arial" w:hAnsi="Arial" w:cs="Arial"/>
                <w:sz w:val="22"/>
              </w:rPr>
              <w:t>List dast checklist documents</w:t>
            </w:r>
          </w:p>
        </w:tc>
        <w:tc>
          <w:tcPr>
            <w:tcW w:w="1800" w:type="dxa"/>
            <w:shd w:val="clear" w:color="auto" w:fill="F4F7FA"/>
            <w:tcMar>
              <w:top w:w="75" w:type="dxa"/>
              <w:left w:w="100" w:type="dxa"/>
              <w:bottom w:w="75" w:type="dxa"/>
              <w:right w:w="100" w:type="dxa"/>
            </w:tcMar>
            <w:vAlign w:val="center"/>
          </w:tcPr>
          <w:p w14:paraId="3C3DC5C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8DA0B1D"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47F674AD" w14:textId="77777777">
        <w:trPr>
          <w:cantSplit/>
          <w:jc w:val="center"/>
        </w:trPr>
        <w:tc>
          <w:tcPr>
            <w:tcW w:w="792" w:type="dxa"/>
            <w:tcMar>
              <w:top w:w="75" w:type="dxa"/>
              <w:left w:w="100" w:type="dxa"/>
              <w:bottom w:w="75" w:type="dxa"/>
              <w:right w:w="100" w:type="dxa"/>
            </w:tcMar>
            <w:vAlign w:val="center"/>
          </w:tcPr>
          <w:p w14:paraId="3B04BC0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FAD3AAB"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/api/dast-requests/{req_id}/checklist/{item_id}/documents</w:t>
            </w:r>
          </w:p>
        </w:tc>
        <w:tc>
          <w:tcPr>
            <w:tcW w:w="2376" w:type="dxa"/>
            <w:tcMar>
              <w:top w:w="75" w:type="dxa"/>
              <w:left w:w="100" w:type="dxa"/>
              <w:bottom w:w="75" w:type="dxa"/>
              <w:right w:w="100" w:type="dxa"/>
            </w:tcMar>
            <w:vAlign w:val="center"/>
          </w:tcPr>
          <w:p w14:paraId="73B096D2" w14:textId="77777777" w:rsidR="009722A7" w:rsidRPr="009644F9" w:rsidRDefault="00000000">
            <w:pPr>
              <w:spacing w:after="0" w:line="240" w:lineRule="auto"/>
              <w:rPr>
                <w:rFonts w:ascii="Arial" w:hAnsi="Arial" w:cs="Arial"/>
                <w:sz w:val="22"/>
              </w:rPr>
            </w:pPr>
            <w:r w:rsidRPr="009644F9">
              <w:rPr>
                <w:rFonts w:ascii="Arial" w:hAnsi="Arial" w:cs="Arial"/>
                <w:sz w:val="22"/>
              </w:rPr>
              <w:t>Upload dast checklist documents</w:t>
            </w:r>
          </w:p>
        </w:tc>
        <w:tc>
          <w:tcPr>
            <w:tcW w:w="1800" w:type="dxa"/>
            <w:tcMar>
              <w:top w:w="75" w:type="dxa"/>
              <w:left w:w="100" w:type="dxa"/>
              <w:bottom w:w="75" w:type="dxa"/>
              <w:right w:w="100" w:type="dxa"/>
            </w:tcMar>
            <w:vAlign w:val="center"/>
          </w:tcPr>
          <w:p w14:paraId="5896FB4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333093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5B0D39B9" w14:textId="77777777">
        <w:trPr>
          <w:cantSplit/>
          <w:jc w:val="center"/>
        </w:trPr>
        <w:tc>
          <w:tcPr>
            <w:tcW w:w="792" w:type="dxa"/>
            <w:shd w:val="clear" w:color="auto" w:fill="F4F7FA"/>
            <w:tcMar>
              <w:top w:w="75" w:type="dxa"/>
              <w:left w:w="100" w:type="dxa"/>
              <w:bottom w:w="75" w:type="dxa"/>
              <w:right w:w="100" w:type="dxa"/>
            </w:tcMar>
            <w:vAlign w:val="center"/>
          </w:tcPr>
          <w:p w14:paraId="54E6F2EE"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3B026562"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/api/dast-requests/{req_id}/checklist/{item_id}/documents/{doc_id}</w:t>
            </w:r>
          </w:p>
        </w:tc>
        <w:tc>
          <w:tcPr>
            <w:tcW w:w="2376" w:type="dxa"/>
            <w:shd w:val="clear" w:color="auto" w:fill="F4F7FA"/>
            <w:tcMar>
              <w:top w:w="75" w:type="dxa"/>
              <w:left w:w="100" w:type="dxa"/>
              <w:bottom w:w="75" w:type="dxa"/>
              <w:right w:w="100" w:type="dxa"/>
            </w:tcMar>
            <w:vAlign w:val="center"/>
          </w:tcPr>
          <w:p w14:paraId="65F84108" w14:textId="77777777" w:rsidR="009722A7" w:rsidRPr="009644F9" w:rsidRDefault="00000000">
            <w:pPr>
              <w:spacing w:after="0" w:line="240" w:lineRule="auto"/>
              <w:rPr>
                <w:rFonts w:ascii="Arial" w:hAnsi="Arial" w:cs="Arial"/>
                <w:sz w:val="22"/>
              </w:rPr>
            </w:pPr>
            <w:r w:rsidRPr="009644F9">
              <w:rPr>
                <w:rFonts w:ascii="Arial" w:hAnsi="Arial" w:cs="Arial"/>
                <w:sz w:val="22"/>
              </w:rPr>
              <w:t>Delete dast checklist document</w:t>
            </w:r>
          </w:p>
        </w:tc>
        <w:tc>
          <w:tcPr>
            <w:tcW w:w="1800" w:type="dxa"/>
            <w:shd w:val="clear" w:color="auto" w:fill="F4F7FA"/>
            <w:tcMar>
              <w:top w:w="75" w:type="dxa"/>
              <w:left w:w="100" w:type="dxa"/>
              <w:bottom w:w="75" w:type="dxa"/>
              <w:right w:w="100" w:type="dxa"/>
            </w:tcMar>
            <w:vAlign w:val="center"/>
          </w:tcPr>
          <w:p w14:paraId="7FE3C75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06342F9"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A43FFD8" w14:textId="77777777">
        <w:trPr>
          <w:cantSplit/>
          <w:jc w:val="center"/>
        </w:trPr>
        <w:tc>
          <w:tcPr>
            <w:tcW w:w="792" w:type="dxa"/>
            <w:tcMar>
              <w:top w:w="75" w:type="dxa"/>
              <w:left w:w="100" w:type="dxa"/>
              <w:bottom w:w="75" w:type="dxa"/>
              <w:right w:w="100" w:type="dxa"/>
            </w:tcMar>
            <w:vAlign w:val="center"/>
          </w:tcPr>
          <w:p w14:paraId="256C644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A507546"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/api/dast-requests/{req_id}/checklist/{item_id}/documents/{doc_id}/download</w:t>
            </w:r>
          </w:p>
        </w:tc>
        <w:tc>
          <w:tcPr>
            <w:tcW w:w="2376" w:type="dxa"/>
            <w:tcMar>
              <w:top w:w="75" w:type="dxa"/>
              <w:left w:w="100" w:type="dxa"/>
              <w:bottom w:w="75" w:type="dxa"/>
              <w:right w:w="100" w:type="dxa"/>
            </w:tcMar>
            <w:vAlign w:val="center"/>
          </w:tcPr>
          <w:p w14:paraId="0BAFEB14" w14:textId="77777777" w:rsidR="009722A7" w:rsidRPr="009644F9" w:rsidRDefault="00000000">
            <w:pPr>
              <w:spacing w:after="0" w:line="240" w:lineRule="auto"/>
              <w:rPr>
                <w:rFonts w:ascii="Arial" w:hAnsi="Arial" w:cs="Arial"/>
                <w:sz w:val="22"/>
              </w:rPr>
            </w:pPr>
            <w:r w:rsidRPr="009644F9">
              <w:rPr>
                <w:rFonts w:ascii="Arial" w:hAnsi="Arial" w:cs="Arial"/>
                <w:sz w:val="22"/>
              </w:rPr>
              <w:t>Download dast checklist document</w:t>
            </w:r>
          </w:p>
        </w:tc>
        <w:tc>
          <w:tcPr>
            <w:tcW w:w="1800" w:type="dxa"/>
            <w:tcMar>
              <w:top w:w="75" w:type="dxa"/>
              <w:left w:w="100" w:type="dxa"/>
              <w:bottom w:w="75" w:type="dxa"/>
              <w:right w:w="100" w:type="dxa"/>
            </w:tcMar>
            <w:vAlign w:val="center"/>
          </w:tcPr>
          <w:p w14:paraId="76DA204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9151E9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F9C61B2" w14:textId="77777777">
        <w:trPr>
          <w:cantSplit/>
          <w:jc w:val="center"/>
        </w:trPr>
        <w:tc>
          <w:tcPr>
            <w:tcW w:w="792" w:type="dxa"/>
            <w:shd w:val="clear" w:color="auto" w:fill="F4F7FA"/>
            <w:tcMar>
              <w:top w:w="75" w:type="dxa"/>
              <w:left w:w="100" w:type="dxa"/>
              <w:bottom w:w="75" w:type="dxa"/>
              <w:right w:w="100" w:type="dxa"/>
            </w:tcMar>
            <w:vAlign w:val="center"/>
          </w:tcPr>
          <w:p w14:paraId="0DBACBA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2237266"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/api/dast-requests/{req_id}/close</w:t>
            </w:r>
          </w:p>
        </w:tc>
        <w:tc>
          <w:tcPr>
            <w:tcW w:w="2376" w:type="dxa"/>
            <w:shd w:val="clear" w:color="auto" w:fill="F4F7FA"/>
            <w:tcMar>
              <w:top w:w="75" w:type="dxa"/>
              <w:left w:w="100" w:type="dxa"/>
              <w:bottom w:w="75" w:type="dxa"/>
              <w:right w:w="100" w:type="dxa"/>
            </w:tcMar>
            <w:vAlign w:val="center"/>
          </w:tcPr>
          <w:p w14:paraId="34E89DC1" w14:textId="77777777" w:rsidR="009722A7" w:rsidRPr="009644F9" w:rsidRDefault="00000000">
            <w:pPr>
              <w:spacing w:after="0" w:line="240" w:lineRule="auto"/>
              <w:rPr>
                <w:rFonts w:ascii="Arial" w:hAnsi="Arial" w:cs="Arial"/>
                <w:sz w:val="22"/>
              </w:rPr>
            </w:pPr>
            <w:r w:rsidRPr="009644F9">
              <w:rPr>
                <w:rFonts w:ascii="Arial" w:hAnsi="Arial" w:cs="Arial"/>
                <w:sz w:val="22"/>
              </w:rPr>
              <w:t>Dast close request</w:t>
            </w:r>
          </w:p>
        </w:tc>
        <w:tc>
          <w:tcPr>
            <w:tcW w:w="1800" w:type="dxa"/>
            <w:shd w:val="clear" w:color="auto" w:fill="F4F7FA"/>
            <w:tcMar>
              <w:top w:w="75" w:type="dxa"/>
              <w:left w:w="100" w:type="dxa"/>
              <w:bottom w:w="75" w:type="dxa"/>
              <w:right w:w="100" w:type="dxa"/>
            </w:tcMar>
            <w:vAlign w:val="center"/>
          </w:tcPr>
          <w:p w14:paraId="5AF8C1C3"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142E4F14"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5218CF75" w14:textId="77777777">
        <w:trPr>
          <w:cantSplit/>
          <w:jc w:val="center"/>
        </w:trPr>
        <w:tc>
          <w:tcPr>
            <w:tcW w:w="792" w:type="dxa"/>
            <w:tcMar>
              <w:top w:w="75" w:type="dxa"/>
              <w:left w:w="100" w:type="dxa"/>
              <w:bottom w:w="75" w:type="dxa"/>
              <w:right w:w="100" w:type="dxa"/>
            </w:tcMar>
            <w:vAlign w:val="center"/>
          </w:tcPr>
          <w:p w14:paraId="3D5CC2A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AA55EF6"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/api/dast-requests/{req_id}/department-head-decision</w:t>
            </w:r>
          </w:p>
        </w:tc>
        <w:tc>
          <w:tcPr>
            <w:tcW w:w="2376" w:type="dxa"/>
            <w:tcMar>
              <w:top w:w="75" w:type="dxa"/>
              <w:left w:w="100" w:type="dxa"/>
              <w:bottom w:w="75" w:type="dxa"/>
              <w:right w:w="100" w:type="dxa"/>
            </w:tcMar>
            <w:vAlign w:val="center"/>
          </w:tcPr>
          <w:p w14:paraId="2538BD5D" w14:textId="77777777" w:rsidR="009722A7" w:rsidRPr="009644F9" w:rsidRDefault="00000000">
            <w:pPr>
              <w:spacing w:after="0" w:line="240" w:lineRule="auto"/>
              <w:rPr>
                <w:rFonts w:ascii="Arial" w:hAnsi="Arial" w:cs="Arial"/>
                <w:sz w:val="22"/>
              </w:rPr>
            </w:pPr>
            <w:r w:rsidRPr="009644F9">
              <w:rPr>
                <w:rFonts w:ascii="Arial" w:hAnsi="Arial" w:cs="Arial"/>
                <w:sz w:val="22"/>
              </w:rPr>
              <w:t>Dast department head decision</w:t>
            </w:r>
          </w:p>
        </w:tc>
        <w:tc>
          <w:tcPr>
            <w:tcW w:w="1800" w:type="dxa"/>
            <w:tcMar>
              <w:top w:w="75" w:type="dxa"/>
              <w:left w:w="100" w:type="dxa"/>
              <w:bottom w:w="75" w:type="dxa"/>
              <w:right w:w="100" w:type="dxa"/>
            </w:tcMar>
            <w:vAlign w:val="center"/>
          </w:tcPr>
          <w:p w14:paraId="0CC562E5"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w:t>
            </w:r>
          </w:p>
        </w:tc>
        <w:tc>
          <w:tcPr>
            <w:tcW w:w="1296" w:type="dxa"/>
            <w:tcMar>
              <w:top w:w="75" w:type="dxa"/>
              <w:left w:w="100" w:type="dxa"/>
              <w:bottom w:w="75" w:type="dxa"/>
              <w:right w:w="100" w:type="dxa"/>
            </w:tcMar>
            <w:vAlign w:val="center"/>
          </w:tcPr>
          <w:p w14:paraId="0B6F90F5"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4C5A5981" w14:textId="77777777">
        <w:trPr>
          <w:cantSplit/>
          <w:jc w:val="center"/>
        </w:trPr>
        <w:tc>
          <w:tcPr>
            <w:tcW w:w="792" w:type="dxa"/>
            <w:shd w:val="clear" w:color="auto" w:fill="F4F7FA"/>
            <w:tcMar>
              <w:top w:w="75" w:type="dxa"/>
              <w:left w:w="100" w:type="dxa"/>
              <w:bottom w:w="75" w:type="dxa"/>
              <w:right w:w="100" w:type="dxa"/>
            </w:tcMar>
            <w:vAlign w:val="center"/>
          </w:tcPr>
          <w:p w14:paraId="1CDBAE2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2B497D6"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/api/dast-requests/{req_id}/documents</w:t>
            </w:r>
          </w:p>
        </w:tc>
        <w:tc>
          <w:tcPr>
            <w:tcW w:w="2376" w:type="dxa"/>
            <w:shd w:val="clear" w:color="auto" w:fill="F4F7FA"/>
            <w:tcMar>
              <w:top w:w="75" w:type="dxa"/>
              <w:left w:w="100" w:type="dxa"/>
              <w:bottom w:w="75" w:type="dxa"/>
              <w:right w:w="100" w:type="dxa"/>
            </w:tcMar>
            <w:vAlign w:val="center"/>
          </w:tcPr>
          <w:p w14:paraId="5531B0C7" w14:textId="77777777" w:rsidR="009722A7" w:rsidRPr="009644F9" w:rsidRDefault="00000000">
            <w:pPr>
              <w:spacing w:after="0" w:line="240" w:lineRule="auto"/>
              <w:rPr>
                <w:rFonts w:ascii="Arial" w:hAnsi="Arial" w:cs="Arial"/>
                <w:sz w:val="22"/>
              </w:rPr>
            </w:pPr>
            <w:r w:rsidRPr="009644F9">
              <w:rPr>
                <w:rFonts w:ascii="Arial" w:hAnsi="Arial" w:cs="Arial"/>
                <w:sz w:val="22"/>
              </w:rPr>
              <w:t>List dast documents</w:t>
            </w:r>
          </w:p>
        </w:tc>
        <w:tc>
          <w:tcPr>
            <w:tcW w:w="1800" w:type="dxa"/>
            <w:shd w:val="clear" w:color="auto" w:fill="F4F7FA"/>
            <w:tcMar>
              <w:top w:w="75" w:type="dxa"/>
              <w:left w:w="100" w:type="dxa"/>
              <w:bottom w:w="75" w:type="dxa"/>
              <w:right w:w="100" w:type="dxa"/>
            </w:tcMar>
            <w:vAlign w:val="center"/>
          </w:tcPr>
          <w:p w14:paraId="6E57996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1A61AAE"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37A534F5" w14:textId="77777777">
        <w:trPr>
          <w:cantSplit/>
          <w:jc w:val="center"/>
        </w:trPr>
        <w:tc>
          <w:tcPr>
            <w:tcW w:w="792" w:type="dxa"/>
            <w:tcMar>
              <w:top w:w="75" w:type="dxa"/>
              <w:left w:w="100" w:type="dxa"/>
              <w:bottom w:w="75" w:type="dxa"/>
              <w:right w:w="100" w:type="dxa"/>
            </w:tcMar>
            <w:vAlign w:val="center"/>
          </w:tcPr>
          <w:p w14:paraId="412890F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C4E2B2C"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/api/dast-requests/{req_id}/documents</w:t>
            </w:r>
          </w:p>
        </w:tc>
        <w:tc>
          <w:tcPr>
            <w:tcW w:w="2376" w:type="dxa"/>
            <w:tcMar>
              <w:top w:w="75" w:type="dxa"/>
              <w:left w:w="100" w:type="dxa"/>
              <w:bottom w:w="75" w:type="dxa"/>
              <w:right w:w="100" w:type="dxa"/>
            </w:tcMar>
            <w:vAlign w:val="center"/>
          </w:tcPr>
          <w:p w14:paraId="6DDB0FD9" w14:textId="77777777" w:rsidR="009722A7" w:rsidRPr="009644F9" w:rsidRDefault="00000000">
            <w:pPr>
              <w:spacing w:after="0" w:line="240" w:lineRule="auto"/>
              <w:rPr>
                <w:rFonts w:ascii="Arial" w:hAnsi="Arial" w:cs="Arial"/>
                <w:sz w:val="22"/>
              </w:rPr>
            </w:pPr>
            <w:r w:rsidRPr="009644F9">
              <w:rPr>
                <w:rFonts w:ascii="Arial" w:hAnsi="Arial" w:cs="Arial"/>
                <w:sz w:val="22"/>
              </w:rPr>
              <w:t>Upload dast documents</w:t>
            </w:r>
          </w:p>
        </w:tc>
        <w:tc>
          <w:tcPr>
            <w:tcW w:w="1800" w:type="dxa"/>
            <w:tcMar>
              <w:top w:w="75" w:type="dxa"/>
              <w:left w:w="100" w:type="dxa"/>
              <w:bottom w:w="75" w:type="dxa"/>
              <w:right w:w="100" w:type="dxa"/>
            </w:tcMar>
            <w:vAlign w:val="center"/>
          </w:tcPr>
          <w:p w14:paraId="07FBE20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51A2909"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2F4A1E72" w14:textId="77777777">
        <w:trPr>
          <w:cantSplit/>
          <w:jc w:val="center"/>
        </w:trPr>
        <w:tc>
          <w:tcPr>
            <w:tcW w:w="792" w:type="dxa"/>
            <w:shd w:val="clear" w:color="auto" w:fill="F4F7FA"/>
            <w:tcMar>
              <w:top w:w="75" w:type="dxa"/>
              <w:left w:w="100" w:type="dxa"/>
              <w:bottom w:w="75" w:type="dxa"/>
              <w:right w:w="100" w:type="dxa"/>
            </w:tcMar>
            <w:vAlign w:val="center"/>
          </w:tcPr>
          <w:p w14:paraId="57ED6A0D"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4A0A66C3"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/api/dast-requests/{req_id}/documents/{doc_id}</w:t>
            </w:r>
          </w:p>
        </w:tc>
        <w:tc>
          <w:tcPr>
            <w:tcW w:w="2376" w:type="dxa"/>
            <w:shd w:val="clear" w:color="auto" w:fill="F4F7FA"/>
            <w:tcMar>
              <w:top w:w="75" w:type="dxa"/>
              <w:left w:w="100" w:type="dxa"/>
              <w:bottom w:w="75" w:type="dxa"/>
              <w:right w:w="100" w:type="dxa"/>
            </w:tcMar>
            <w:vAlign w:val="center"/>
          </w:tcPr>
          <w:p w14:paraId="0C153237" w14:textId="77777777" w:rsidR="009722A7" w:rsidRPr="009644F9" w:rsidRDefault="00000000">
            <w:pPr>
              <w:spacing w:after="0" w:line="240" w:lineRule="auto"/>
              <w:rPr>
                <w:rFonts w:ascii="Arial" w:hAnsi="Arial" w:cs="Arial"/>
                <w:sz w:val="22"/>
              </w:rPr>
            </w:pPr>
            <w:r w:rsidRPr="009644F9">
              <w:rPr>
                <w:rFonts w:ascii="Arial" w:hAnsi="Arial" w:cs="Arial"/>
                <w:sz w:val="22"/>
              </w:rPr>
              <w:t>Delete dast document</w:t>
            </w:r>
          </w:p>
        </w:tc>
        <w:tc>
          <w:tcPr>
            <w:tcW w:w="1800" w:type="dxa"/>
            <w:shd w:val="clear" w:color="auto" w:fill="F4F7FA"/>
            <w:tcMar>
              <w:top w:w="75" w:type="dxa"/>
              <w:left w:w="100" w:type="dxa"/>
              <w:bottom w:w="75" w:type="dxa"/>
              <w:right w:w="100" w:type="dxa"/>
            </w:tcMar>
            <w:vAlign w:val="center"/>
          </w:tcPr>
          <w:p w14:paraId="2434269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FBA75E7"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EB980E3" w14:textId="77777777">
        <w:trPr>
          <w:cantSplit/>
          <w:jc w:val="center"/>
        </w:trPr>
        <w:tc>
          <w:tcPr>
            <w:tcW w:w="792" w:type="dxa"/>
            <w:tcMar>
              <w:top w:w="75" w:type="dxa"/>
              <w:left w:w="100" w:type="dxa"/>
              <w:bottom w:w="75" w:type="dxa"/>
              <w:right w:w="100" w:type="dxa"/>
            </w:tcMar>
            <w:vAlign w:val="center"/>
          </w:tcPr>
          <w:p w14:paraId="497EDB1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2A82633"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/api/dast-requests/{req_id}/documents/{doc_id}/download</w:t>
            </w:r>
          </w:p>
        </w:tc>
        <w:tc>
          <w:tcPr>
            <w:tcW w:w="2376" w:type="dxa"/>
            <w:tcMar>
              <w:top w:w="75" w:type="dxa"/>
              <w:left w:w="100" w:type="dxa"/>
              <w:bottom w:w="75" w:type="dxa"/>
              <w:right w:w="100" w:type="dxa"/>
            </w:tcMar>
            <w:vAlign w:val="center"/>
          </w:tcPr>
          <w:p w14:paraId="27CE3D62" w14:textId="77777777" w:rsidR="009722A7" w:rsidRPr="009644F9" w:rsidRDefault="00000000">
            <w:pPr>
              <w:spacing w:after="0" w:line="240" w:lineRule="auto"/>
              <w:rPr>
                <w:rFonts w:ascii="Arial" w:hAnsi="Arial" w:cs="Arial"/>
                <w:sz w:val="22"/>
              </w:rPr>
            </w:pPr>
            <w:r w:rsidRPr="009644F9">
              <w:rPr>
                <w:rFonts w:ascii="Arial" w:hAnsi="Arial" w:cs="Arial"/>
                <w:sz w:val="22"/>
              </w:rPr>
              <w:t>Download dast document</w:t>
            </w:r>
          </w:p>
        </w:tc>
        <w:tc>
          <w:tcPr>
            <w:tcW w:w="1800" w:type="dxa"/>
            <w:tcMar>
              <w:top w:w="75" w:type="dxa"/>
              <w:left w:w="100" w:type="dxa"/>
              <w:bottom w:w="75" w:type="dxa"/>
              <w:right w:w="100" w:type="dxa"/>
            </w:tcMar>
            <w:vAlign w:val="center"/>
          </w:tcPr>
          <w:p w14:paraId="2E159DB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E4F2E8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24A1963" w14:textId="77777777">
        <w:trPr>
          <w:cantSplit/>
          <w:jc w:val="center"/>
        </w:trPr>
        <w:tc>
          <w:tcPr>
            <w:tcW w:w="792" w:type="dxa"/>
            <w:shd w:val="clear" w:color="auto" w:fill="F4F7FA"/>
            <w:tcMar>
              <w:top w:w="75" w:type="dxa"/>
              <w:left w:w="100" w:type="dxa"/>
              <w:bottom w:w="75" w:type="dxa"/>
              <w:right w:w="100" w:type="dxa"/>
            </w:tcMar>
            <w:vAlign w:val="center"/>
          </w:tcPr>
          <w:p w14:paraId="7D9237A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D6D6ABD"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/api/dast-requests/{req_id}/export</w:t>
            </w:r>
          </w:p>
        </w:tc>
        <w:tc>
          <w:tcPr>
            <w:tcW w:w="2376" w:type="dxa"/>
            <w:shd w:val="clear" w:color="auto" w:fill="F4F7FA"/>
            <w:tcMar>
              <w:top w:w="75" w:type="dxa"/>
              <w:left w:w="100" w:type="dxa"/>
              <w:bottom w:w="75" w:type="dxa"/>
              <w:right w:w="100" w:type="dxa"/>
            </w:tcMar>
            <w:vAlign w:val="center"/>
          </w:tcPr>
          <w:p w14:paraId="19A4BE89"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Every field on this DAST request (including the ones delegated from its parent QA Request gateway), its scan targets, its findings, and its </w:t>
            </w:r>
          </w:p>
        </w:tc>
        <w:tc>
          <w:tcPr>
            <w:tcW w:w="1800" w:type="dxa"/>
            <w:shd w:val="clear" w:color="auto" w:fill="F4F7FA"/>
            <w:tcMar>
              <w:top w:w="75" w:type="dxa"/>
              <w:left w:w="100" w:type="dxa"/>
              <w:bottom w:w="75" w:type="dxa"/>
              <w:right w:w="100" w:type="dxa"/>
            </w:tcMar>
            <w:vAlign w:val="center"/>
          </w:tcPr>
          <w:p w14:paraId="602E5A9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D5573D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65B7DAB" w14:textId="77777777">
        <w:trPr>
          <w:cantSplit/>
          <w:jc w:val="center"/>
        </w:trPr>
        <w:tc>
          <w:tcPr>
            <w:tcW w:w="792" w:type="dxa"/>
            <w:tcMar>
              <w:top w:w="75" w:type="dxa"/>
              <w:left w:w="100" w:type="dxa"/>
              <w:bottom w:w="75" w:type="dxa"/>
              <w:right w:w="100" w:type="dxa"/>
            </w:tcMar>
            <w:vAlign w:val="center"/>
          </w:tcPr>
          <w:p w14:paraId="6FBC9E7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21726BA"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/api/dast-requests/{req_id}/findings/{finding_id}/resolve</w:t>
            </w:r>
          </w:p>
        </w:tc>
        <w:tc>
          <w:tcPr>
            <w:tcW w:w="2376" w:type="dxa"/>
            <w:tcMar>
              <w:top w:w="75" w:type="dxa"/>
              <w:left w:w="100" w:type="dxa"/>
              <w:bottom w:w="75" w:type="dxa"/>
              <w:right w:w="100" w:type="dxa"/>
            </w:tcMar>
            <w:vAlign w:val="center"/>
          </w:tcPr>
          <w:p w14:paraId="3D357786" w14:textId="77777777" w:rsidR="009722A7" w:rsidRPr="009644F9" w:rsidRDefault="00000000">
            <w:pPr>
              <w:spacing w:after="0" w:line="240" w:lineRule="auto"/>
              <w:rPr>
                <w:rFonts w:ascii="Arial" w:hAnsi="Arial" w:cs="Arial"/>
                <w:sz w:val="22"/>
              </w:rPr>
            </w:pPr>
            <w:r w:rsidRPr="009644F9">
              <w:rPr>
                <w:rFonts w:ascii="Arial" w:hAnsi="Arial" w:cs="Arial"/>
                <w:sz w:val="22"/>
              </w:rPr>
              <w:t>Resolve dast finding</w:t>
            </w:r>
          </w:p>
        </w:tc>
        <w:tc>
          <w:tcPr>
            <w:tcW w:w="1800" w:type="dxa"/>
            <w:tcMar>
              <w:top w:w="75" w:type="dxa"/>
              <w:left w:w="100" w:type="dxa"/>
              <w:bottom w:w="75" w:type="dxa"/>
              <w:right w:w="100" w:type="dxa"/>
            </w:tcMar>
            <w:vAlign w:val="center"/>
          </w:tcPr>
          <w:p w14:paraId="4737343C"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2BDBB27F"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schemas.DASTFindingOut</w:t>
            </w:r>
          </w:p>
        </w:tc>
      </w:tr>
      <w:tr w:rsidR="009722A7" w:rsidRPr="009644F9" w14:paraId="68E57628" w14:textId="77777777">
        <w:trPr>
          <w:cantSplit/>
          <w:jc w:val="center"/>
        </w:trPr>
        <w:tc>
          <w:tcPr>
            <w:tcW w:w="792" w:type="dxa"/>
            <w:shd w:val="clear" w:color="auto" w:fill="F4F7FA"/>
            <w:tcMar>
              <w:top w:w="75" w:type="dxa"/>
              <w:left w:w="100" w:type="dxa"/>
              <w:bottom w:w="75" w:type="dxa"/>
              <w:right w:w="100" w:type="dxa"/>
            </w:tcMar>
            <w:vAlign w:val="center"/>
          </w:tcPr>
          <w:p w14:paraId="1EF0C03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50A050D"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/api/dast-requests/{req_id}/history</w:t>
            </w:r>
          </w:p>
        </w:tc>
        <w:tc>
          <w:tcPr>
            <w:tcW w:w="2376" w:type="dxa"/>
            <w:shd w:val="clear" w:color="auto" w:fill="F4F7FA"/>
            <w:tcMar>
              <w:top w:w="75" w:type="dxa"/>
              <w:left w:w="100" w:type="dxa"/>
              <w:bottom w:w="75" w:type="dxa"/>
              <w:right w:w="100" w:type="dxa"/>
            </w:tcMar>
            <w:vAlign w:val="center"/>
          </w:tcPr>
          <w:p w14:paraId="3C7070C1" w14:textId="77777777" w:rsidR="009722A7" w:rsidRPr="009644F9" w:rsidRDefault="00000000">
            <w:pPr>
              <w:spacing w:after="0" w:line="240" w:lineRule="auto"/>
              <w:rPr>
                <w:rFonts w:ascii="Arial" w:hAnsi="Arial" w:cs="Arial"/>
                <w:sz w:val="22"/>
              </w:rPr>
            </w:pPr>
            <w:r w:rsidRPr="009644F9">
              <w:rPr>
                <w:rFonts w:ascii="Arial" w:hAnsi="Arial" w:cs="Arial"/>
                <w:sz w:val="22"/>
              </w:rPr>
              <w:t>Dast history</w:t>
            </w:r>
          </w:p>
        </w:tc>
        <w:tc>
          <w:tcPr>
            <w:tcW w:w="1800" w:type="dxa"/>
            <w:shd w:val="clear" w:color="auto" w:fill="F4F7FA"/>
            <w:tcMar>
              <w:top w:w="75" w:type="dxa"/>
              <w:left w:w="100" w:type="dxa"/>
              <w:bottom w:w="75" w:type="dxa"/>
              <w:right w:w="100" w:type="dxa"/>
            </w:tcMar>
            <w:vAlign w:val="center"/>
          </w:tcPr>
          <w:p w14:paraId="40A27C5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488385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4C691FB1" w14:textId="77777777">
        <w:trPr>
          <w:cantSplit/>
          <w:jc w:val="center"/>
        </w:trPr>
        <w:tc>
          <w:tcPr>
            <w:tcW w:w="792" w:type="dxa"/>
            <w:tcMar>
              <w:top w:w="75" w:type="dxa"/>
              <w:left w:w="100" w:type="dxa"/>
              <w:bottom w:w="75" w:type="dxa"/>
              <w:right w:w="100" w:type="dxa"/>
            </w:tcMar>
            <w:vAlign w:val="center"/>
          </w:tcPr>
          <w:p w14:paraId="45F2CA9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E534945"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/api/dast-requests/{req_id}/mark-fixed</w:t>
            </w:r>
          </w:p>
        </w:tc>
        <w:tc>
          <w:tcPr>
            <w:tcW w:w="2376" w:type="dxa"/>
            <w:tcMar>
              <w:top w:w="75" w:type="dxa"/>
              <w:left w:w="100" w:type="dxa"/>
              <w:bottom w:w="75" w:type="dxa"/>
              <w:right w:w="100" w:type="dxa"/>
            </w:tcMar>
            <w:vAlign w:val="center"/>
          </w:tcPr>
          <w:p w14:paraId="2C2E8EF2" w14:textId="77777777" w:rsidR="009722A7" w:rsidRPr="009644F9" w:rsidRDefault="00000000">
            <w:pPr>
              <w:spacing w:after="0" w:line="240" w:lineRule="auto"/>
              <w:rPr>
                <w:rFonts w:ascii="Arial" w:hAnsi="Arial" w:cs="Arial"/>
                <w:sz w:val="22"/>
              </w:rPr>
            </w:pPr>
            <w:r w:rsidRPr="009644F9">
              <w:rPr>
                <w:rFonts w:ascii="Arial" w:hAnsi="Arial" w:cs="Arial"/>
                <w:sz w:val="22"/>
              </w:rPr>
              <w:t>Dast mark fixed</w:t>
            </w:r>
          </w:p>
        </w:tc>
        <w:tc>
          <w:tcPr>
            <w:tcW w:w="1800" w:type="dxa"/>
            <w:tcMar>
              <w:top w:w="75" w:type="dxa"/>
              <w:left w:w="100" w:type="dxa"/>
              <w:bottom w:w="75" w:type="dxa"/>
              <w:right w:w="100" w:type="dxa"/>
            </w:tcMar>
            <w:vAlign w:val="center"/>
          </w:tcPr>
          <w:p w14:paraId="112E9A3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3DE90E3"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0D6F8FBF" w14:textId="77777777">
        <w:trPr>
          <w:cantSplit/>
          <w:jc w:val="center"/>
        </w:trPr>
        <w:tc>
          <w:tcPr>
            <w:tcW w:w="792" w:type="dxa"/>
            <w:shd w:val="clear" w:color="auto" w:fill="F4F7FA"/>
            <w:tcMar>
              <w:top w:w="75" w:type="dxa"/>
              <w:left w:w="100" w:type="dxa"/>
              <w:bottom w:w="75" w:type="dxa"/>
              <w:right w:w="100" w:type="dxa"/>
            </w:tcMar>
            <w:vAlign w:val="center"/>
          </w:tcPr>
          <w:p w14:paraId="77F1B13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E28D571"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/api/dast-requests/{req_id}/mark-report-ready</w:t>
            </w:r>
          </w:p>
        </w:tc>
        <w:tc>
          <w:tcPr>
            <w:tcW w:w="2376" w:type="dxa"/>
            <w:shd w:val="clear" w:color="auto" w:fill="F4F7FA"/>
            <w:tcMar>
              <w:top w:w="75" w:type="dxa"/>
              <w:left w:w="100" w:type="dxa"/>
              <w:bottom w:w="75" w:type="dxa"/>
              <w:right w:w="100" w:type="dxa"/>
            </w:tcMar>
            <w:vAlign w:val="center"/>
          </w:tcPr>
          <w:p w14:paraId="4F90FB95" w14:textId="77777777" w:rsidR="009722A7" w:rsidRPr="009644F9" w:rsidRDefault="00000000">
            <w:pPr>
              <w:spacing w:after="0" w:line="240" w:lineRule="auto"/>
              <w:rPr>
                <w:rFonts w:ascii="Arial" w:hAnsi="Arial" w:cs="Arial"/>
                <w:sz w:val="22"/>
              </w:rPr>
            </w:pPr>
            <w:r w:rsidRPr="009644F9">
              <w:rPr>
                <w:rFonts w:ascii="Arial" w:hAnsi="Arial" w:cs="Arial"/>
                <w:sz w:val="22"/>
              </w:rPr>
              <w:t>Dast mark report ready</w:t>
            </w:r>
          </w:p>
        </w:tc>
        <w:tc>
          <w:tcPr>
            <w:tcW w:w="1800" w:type="dxa"/>
            <w:shd w:val="clear" w:color="auto" w:fill="F4F7FA"/>
            <w:tcMar>
              <w:top w:w="75" w:type="dxa"/>
              <w:left w:w="100" w:type="dxa"/>
              <w:bottom w:w="75" w:type="dxa"/>
              <w:right w:w="100" w:type="dxa"/>
            </w:tcMar>
            <w:vAlign w:val="center"/>
          </w:tcPr>
          <w:p w14:paraId="0810716D"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79DC2475"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240F8B47" w14:textId="77777777">
        <w:trPr>
          <w:cantSplit/>
          <w:jc w:val="center"/>
        </w:trPr>
        <w:tc>
          <w:tcPr>
            <w:tcW w:w="792" w:type="dxa"/>
            <w:tcMar>
              <w:top w:w="75" w:type="dxa"/>
              <w:left w:w="100" w:type="dxa"/>
              <w:bottom w:w="75" w:type="dxa"/>
              <w:right w:w="100" w:type="dxa"/>
            </w:tcMar>
            <w:vAlign w:val="center"/>
          </w:tcPr>
          <w:p w14:paraId="0BEA53C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79DA8E7"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/api/dast-requests/{req_id}/mark-scan-complete</w:t>
            </w:r>
          </w:p>
        </w:tc>
        <w:tc>
          <w:tcPr>
            <w:tcW w:w="2376" w:type="dxa"/>
            <w:tcMar>
              <w:top w:w="75" w:type="dxa"/>
              <w:left w:w="100" w:type="dxa"/>
              <w:bottom w:w="75" w:type="dxa"/>
              <w:right w:w="100" w:type="dxa"/>
            </w:tcMar>
            <w:vAlign w:val="center"/>
          </w:tcPr>
          <w:p w14:paraId="3665800F" w14:textId="77777777" w:rsidR="009722A7" w:rsidRPr="009644F9" w:rsidRDefault="00000000">
            <w:pPr>
              <w:spacing w:after="0" w:line="240" w:lineRule="auto"/>
              <w:rPr>
                <w:rFonts w:ascii="Arial" w:hAnsi="Arial" w:cs="Arial"/>
                <w:sz w:val="22"/>
              </w:rPr>
            </w:pPr>
            <w:r w:rsidRPr="009644F9">
              <w:rPr>
                <w:rFonts w:ascii="Arial" w:hAnsi="Arial" w:cs="Arial"/>
                <w:sz w:val="22"/>
              </w:rPr>
              <w:t>Dast mark scan complete</w:t>
            </w:r>
          </w:p>
        </w:tc>
        <w:tc>
          <w:tcPr>
            <w:tcW w:w="1800" w:type="dxa"/>
            <w:tcMar>
              <w:top w:w="75" w:type="dxa"/>
              <w:left w:w="100" w:type="dxa"/>
              <w:bottom w:w="75" w:type="dxa"/>
              <w:right w:w="100" w:type="dxa"/>
            </w:tcMar>
            <w:vAlign w:val="center"/>
          </w:tcPr>
          <w:p w14:paraId="6EEE86A1"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4FAFBDC2"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0CE2D876" w14:textId="77777777">
        <w:trPr>
          <w:cantSplit/>
          <w:jc w:val="center"/>
        </w:trPr>
        <w:tc>
          <w:tcPr>
            <w:tcW w:w="792" w:type="dxa"/>
            <w:shd w:val="clear" w:color="auto" w:fill="F4F7FA"/>
            <w:tcMar>
              <w:top w:w="75" w:type="dxa"/>
              <w:left w:w="100" w:type="dxa"/>
              <w:bottom w:w="75" w:type="dxa"/>
              <w:right w:w="100" w:type="dxa"/>
            </w:tcMar>
            <w:vAlign w:val="center"/>
          </w:tcPr>
          <w:p w14:paraId="035EE76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AE1291F"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/api/dast-requests/{req_id}/readiness-decision</w:t>
            </w:r>
          </w:p>
        </w:tc>
        <w:tc>
          <w:tcPr>
            <w:tcW w:w="2376" w:type="dxa"/>
            <w:shd w:val="clear" w:color="auto" w:fill="F4F7FA"/>
            <w:tcMar>
              <w:top w:w="75" w:type="dxa"/>
              <w:left w:w="100" w:type="dxa"/>
              <w:bottom w:w="75" w:type="dxa"/>
              <w:right w:w="100" w:type="dxa"/>
            </w:tcMar>
            <w:vAlign w:val="center"/>
          </w:tcPr>
          <w:p w14:paraId="5AF37303" w14:textId="77777777" w:rsidR="009722A7" w:rsidRPr="009644F9" w:rsidRDefault="00000000">
            <w:pPr>
              <w:spacing w:after="0" w:line="240" w:lineRule="auto"/>
              <w:rPr>
                <w:rFonts w:ascii="Arial" w:hAnsi="Arial" w:cs="Arial"/>
                <w:sz w:val="22"/>
              </w:rPr>
            </w:pPr>
            <w:r w:rsidRPr="009644F9">
              <w:rPr>
                <w:rFonts w:ascii="Arial" w:hAnsi="Arial" w:cs="Arial"/>
                <w:sz w:val="22"/>
              </w:rPr>
              <w:t>Dast readiness decision</w:t>
            </w:r>
          </w:p>
        </w:tc>
        <w:tc>
          <w:tcPr>
            <w:tcW w:w="1800" w:type="dxa"/>
            <w:shd w:val="clear" w:color="auto" w:fill="F4F7FA"/>
            <w:tcMar>
              <w:top w:w="75" w:type="dxa"/>
              <w:left w:w="100" w:type="dxa"/>
              <w:bottom w:w="75" w:type="dxa"/>
              <w:right w:w="100" w:type="dxa"/>
            </w:tcMar>
            <w:vAlign w:val="center"/>
          </w:tcPr>
          <w:p w14:paraId="48901162"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59F7A787"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282BE842" w14:textId="77777777">
        <w:trPr>
          <w:cantSplit/>
          <w:jc w:val="center"/>
        </w:trPr>
        <w:tc>
          <w:tcPr>
            <w:tcW w:w="792" w:type="dxa"/>
            <w:tcMar>
              <w:top w:w="75" w:type="dxa"/>
              <w:left w:w="100" w:type="dxa"/>
              <w:bottom w:w="75" w:type="dxa"/>
              <w:right w:w="100" w:type="dxa"/>
            </w:tcMar>
            <w:vAlign w:val="center"/>
          </w:tcPr>
          <w:p w14:paraId="7596E85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95CBB75"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/api/dast-requests/{req_id}/rescan</w:t>
            </w:r>
          </w:p>
        </w:tc>
        <w:tc>
          <w:tcPr>
            <w:tcW w:w="2376" w:type="dxa"/>
            <w:tcMar>
              <w:top w:w="75" w:type="dxa"/>
              <w:left w:w="100" w:type="dxa"/>
              <w:bottom w:w="75" w:type="dxa"/>
              <w:right w:w="100" w:type="dxa"/>
            </w:tcMar>
            <w:vAlign w:val="center"/>
          </w:tcPr>
          <w:p w14:paraId="35904D99" w14:textId="77777777" w:rsidR="009722A7" w:rsidRPr="009644F9" w:rsidRDefault="00000000">
            <w:pPr>
              <w:spacing w:after="0" w:line="240" w:lineRule="auto"/>
              <w:rPr>
                <w:rFonts w:ascii="Arial" w:hAnsi="Arial" w:cs="Arial"/>
                <w:sz w:val="22"/>
              </w:rPr>
            </w:pPr>
            <w:r w:rsidRPr="009644F9">
              <w:rPr>
                <w:rFonts w:ascii="Arial" w:hAnsi="Arial" w:cs="Arial"/>
                <w:sz w:val="22"/>
              </w:rPr>
              <w:t>Dast rescan</w:t>
            </w:r>
          </w:p>
        </w:tc>
        <w:tc>
          <w:tcPr>
            <w:tcW w:w="1800" w:type="dxa"/>
            <w:tcMar>
              <w:top w:w="75" w:type="dxa"/>
              <w:left w:w="100" w:type="dxa"/>
              <w:bottom w:w="75" w:type="dxa"/>
              <w:right w:w="100" w:type="dxa"/>
            </w:tcMar>
            <w:vAlign w:val="center"/>
          </w:tcPr>
          <w:p w14:paraId="7BFDB51B"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4F19B46F"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schemas.DASTScanStartOut</w:t>
            </w:r>
          </w:p>
        </w:tc>
      </w:tr>
      <w:tr w:rsidR="009722A7" w:rsidRPr="009644F9" w14:paraId="18D11D08" w14:textId="77777777">
        <w:trPr>
          <w:cantSplit/>
          <w:jc w:val="center"/>
        </w:trPr>
        <w:tc>
          <w:tcPr>
            <w:tcW w:w="792" w:type="dxa"/>
            <w:shd w:val="clear" w:color="auto" w:fill="F4F7FA"/>
            <w:tcMar>
              <w:top w:w="75" w:type="dxa"/>
              <w:left w:w="100" w:type="dxa"/>
              <w:bottom w:w="75" w:type="dxa"/>
              <w:right w:w="100" w:type="dxa"/>
            </w:tcMar>
            <w:vAlign w:val="center"/>
          </w:tcPr>
          <w:p w14:paraId="3779EEF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BD13C0A"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/api/dast-requests/{req_id}/resubmit</w:t>
            </w:r>
          </w:p>
        </w:tc>
        <w:tc>
          <w:tcPr>
            <w:tcW w:w="2376" w:type="dxa"/>
            <w:shd w:val="clear" w:color="auto" w:fill="F4F7FA"/>
            <w:tcMar>
              <w:top w:w="75" w:type="dxa"/>
              <w:left w:w="100" w:type="dxa"/>
              <w:bottom w:w="75" w:type="dxa"/>
              <w:right w:w="100" w:type="dxa"/>
            </w:tcMar>
            <w:vAlign w:val="center"/>
          </w:tcPr>
          <w:p w14:paraId="04F94253" w14:textId="77777777" w:rsidR="009722A7" w:rsidRPr="009644F9" w:rsidRDefault="00000000">
            <w:pPr>
              <w:spacing w:after="0" w:line="240" w:lineRule="auto"/>
              <w:rPr>
                <w:rFonts w:ascii="Arial" w:hAnsi="Arial" w:cs="Arial"/>
                <w:sz w:val="22"/>
              </w:rPr>
            </w:pPr>
            <w:r w:rsidRPr="009644F9">
              <w:rPr>
                <w:rFonts w:ascii="Arial" w:hAnsi="Arial" w:cs="Arial"/>
                <w:sz w:val="22"/>
              </w:rPr>
              <w:t>Resubmit dast</w:t>
            </w:r>
          </w:p>
        </w:tc>
        <w:tc>
          <w:tcPr>
            <w:tcW w:w="1800" w:type="dxa"/>
            <w:shd w:val="clear" w:color="auto" w:fill="F4F7FA"/>
            <w:tcMar>
              <w:top w:w="75" w:type="dxa"/>
              <w:left w:w="100" w:type="dxa"/>
              <w:bottom w:w="75" w:type="dxa"/>
              <w:right w:w="100" w:type="dxa"/>
            </w:tcMar>
            <w:vAlign w:val="center"/>
          </w:tcPr>
          <w:p w14:paraId="697212D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8498DC8"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22F97417" w14:textId="77777777">
        <w:trPr>
          <w:cantSplit/>
          <w:jc w:val="center"/>
        </w:trPr>
        <w:tc>
          <w:tcPr>
            <w:tcW w:w="792" w:type="dxa"/>
            <w:tcMar>
              <w:top w:w="75" w:type="dxa"/>
              <w:left w:w="100" w:type="dxa"/>
              <w:bottom w:w="75" w:type="dxa"/>
              <w:right w:w="100" w:type="dxa"/>
            </w:tcMar>
            <w:vAlign w:val="center"/>
          </w:tcPr>
          <w:p w14:paraId="29537A8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02912102"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/api/dast-requests/{req_id}/scan-results</w:t>
            </w:r>
          </w:p>
        </w:tc>
        <w:tc>
          <w:tcPr>
            <w:tcW w:w="2376" w:type="dxa"/>
            <w:tcMar>
              <w:top w:w="75" w:type="dxa"/>
              <w:left w:w="100" w:type="dxa"/>
              <w:bottom w:w="75" w:type="dxa"/>
              <w:right w:w="100" w:type="dxa"/>
            </w:tcMar>
            <w:vAlign w:val="center"/>
          </w:tcPr>
          <w:p w14:paraId="14ABFC88" w14:textId="77777777" w:rsidR="009722A7" w:rsidRPr="009644F9" w:rsidRDefault="00000000">
            <w:pPr>
              <w:spacing w:after="0" w:line="240" w:lineRule="auto"/>
              <w:rPr>
                <w:rFonts w:ascii="Arial" w:hAnsi="Arial" w:cs="Arial"/>
                <w:sz w:val="22"/>
              </w:rPr>
            </w:pPr>
            <w:r w:rsidRPr="009644F9">
              <w:rPr>
                <w:rFonts w:ascii="Arial" w:hAnsi="Arial" w:cs="Arial"/>
                <w:sz w:val="22"/>
              </w:rPr>
              <w:t>Dast scan results</w:t>
            </w:r>
          </w:p>
        </w:tc>
        <w:tc>
          <w:tcPr>
            <w:tcW w:w="1800" w:type="dxa"/>
            <w:tcMar>
              <w:top w:w="75" w:type="dxa"/>
              <w:left w:w="100" w:type="dxa"/>
              <w:bottom w:w="75" w:type="dxa"/>
              <w:right w:w="100" w:type="dxa"/>
            </w:tcMar>
            <w:vAlign w:val="center"/>
          </w:tcPr>
          <w:p w14:paraId="2503A6B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8201CB1"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List[schemas.SecurityScanResultOut]</w:t>
            </w:r>
          </w:p>
        </w:tc>
      </w:tr>
      <w:tr w:rsidR="009722A7" w:rsidRPr="009644F9" w14:paraId="01BE062F" w14:textId="77777777">
        <w:trPr>
          <w:cantSplit/>
          <w:jc w:val="center"/>
        </w:trPr>
        <w:tc>
          <w:tcPr>
            <w:tcW w:w="792" w:type="dxa"/>
            <w:shd w:val="clear" w:color="auto" w:fill="F4F7FA"/>
            <w:tcMar>
              <w:top w:w="75" w:type="dxa"/>
              <w:left w:w="100" w:type="dxa"/>
              <w:bottom w:w="75" w:type="dxa"/>
              <w:right w:w="100" w:type="dxa"/>
            </w:tcMar>
            <w:vAlign w:val="center"/>
          </w:tcPr>
          <w:p w14:paraId="56E75C4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04CB623E"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/api/dast-requests/{req_id}/scan-summary</w:t>
            </w:r>
          </w:p>
        </w:tc>
        <w:tc>
          <w:tcPr>
            <w:tcW w:w="2376" w:type="dxa"/>
            <w:shd w:val="clear" w:color="auto" w:fill="F4F7FA"/>
            <w:tcMar>
              <w:top w:w="75" w:type="dxa"/>
              <w:left w:w="100" w:type="dxa"/>
              <w:bottom w:w="75" w:type="dxa"/>
              <w:right w:w="100" w:type="dxa"/>
            </w:tcMar>
            <w:vAlign w:val="center"/>
          </w:tcPr>
          <w:p w14:paraId="09848738" w14:textId="77777777" w:rsidR="009722A7" w:rsidRPr="009644F9" w:rsidRDefault="00000000">
            <w:pPr>
              <w:spacing w:after="0" w:line="240" w:lineRule="auto"/>
              <w:rPr>
                <w:rFonts w:ascii="Arial" w:hAnsi="Arial" w:cs="Arial"/>
                <w:sz w:val="22"/>
              </w:rPr>
            </w:pPr>
            <w:r w:rsidRPr="009644F9">
              <w:rPr>
                <w:rFonts w:ascii="Arial" w:hAnsi="Arial" w:cs="Arial"/>
                <w:sz w:val="22"/>
              </w:rPr>
              <w:t>Dast scan summary</w:t>
            </w:r>
          </w:p>
        </w:tc>
        <w:tc>
          <w:tcPr>
            <w:tcW w:w="1800" w:type="dxa"/>
            <w:shd w:val="clear" w:color="auto" w:fill="F4F7FA"/>
            <w:tcMar>
              <w:top w:w="75" w:type="dxa"/>
              <w:left w:w="100" w:type="dxa"/>
              <w:bottom w:w="75" w:type="dxa"/>
              <w:right w:w="100" w:type="dxa"/>
            </w:tcMar>
            <w:vAlign w:val="center"/>
          </w:tcPr>
          <w:p w14:paraId="3C4426A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D8B3D5E" w14:textId="77777777" w:rsidR="009722A7" w:rsidRPr="009644F9" w:rsidRDefault="00000000">
            <w:pPr>
              <w:spacing w:after="0" w:line="240" w:lineRule="auto"/>
              <w:rPr>
                <w:rFonts w:ascii="Arial" w:hAnsi="Arial" w:cs="Arial"/>
                <w:sz w:val="22"/>
              </w:rPr>
            </w:pPr>
            <w:r w:rsidRPr="009644F9">
              <w:rPr>
                <w:rFonts w:ascii="Arial" w:hAnsi="Arial" w:cs="Arial"/>
                <w:sz w:val="22"/>
              </w:rPr>
              <w:t>schemas.SecurityScanSummaryOut</w:t>
            </w:r>
          </w:p>
        </w:tc>
      </w:tr>
      <w:tr w:rsidR="009722A7" w:rsidRPr="009644F9" w14:paraId="2A73F887" w14:textId="77777777">
        <w:trPr>
          <w:cantSplit/>
          <w:jc w:val="center"/>
        </w:trPr>
        <w:tc>
          <w:tcPr>
            <w:tcW w:w="792" w:type="dxa"/>
            <w:tcMar>
              <w:top w:w="75" w:type="dxa"/>
              <w:left w:w="100" w:type="dxa"/>
              <w:bottom w:w="75" w:type="dxa"/>
              <w:right w:w="100" w:type="dxa"/>
            </w:tcMar>
            <w:vAlign w:val="center"/>
          </w:tcPr>
          <w:p w14:paraId="71FFF40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34221F8"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/api/dast-requests/{req_id}/sm-decision</w:t>
            </w:r>
          </w:p>
        </w:tc>
        <w:tc>
          <w:tcPr>
            <w:tcW w:w="2376" w:type="dxa"/>
            <w:tcMar>
              <w:top w:w="75" w:type="dxa"/>
              <w:left w:w="100" w:type="dxa"/>
              <w:bottom w:w="75" w:type="dxa"/>
              <w:right w:w="100" w:type="dxa"/>
            </w:tcMar>
            <w:vAlign w:val="center"/>
          </w:tcPr>
          <w:p w14:paraId="1B1DD494" w14:textId="77777777" w:rsidR="009722A7" w:rsidRPr="009644F9" w:rsidRDefault="00000000">
            <w:pPr>
              <w:spacing w:after="0" w:line="240" w:lineRule="auto"/>
              <w:rPr>
                <w:rFonts w:ascii="Arial" w:hAnsi="Arial" w:cs="Arial"/>
                <w:sz w:val="22"/>
              </w:rPr>
            </w:pPr>
            <w:r w:rsidRPr="009644F9">
              <w:rPr>
                <w:rFonts w:ascii="Arial" w:hAnsi="Arial" w:cs="Arial"/>
                <w:sz w:val="22"/>
              </w:rPr>
              <w:t>Dast sm decision</w:t>
            </w:r>
          </w:p>
        </w:tc>
        <w:tc>
          <w:tcPr>
            <w:tcW w:w="1800" w:type="dxa"/>
            <w:tcMar>
              <w:top w:w="75" w:type="dxa"/>
              <w:left w:w="100" w:type="dxa"/>
              <w:bottom w:w="75" w:type="dxa"/>
              <w:right w:w="100" w:type="dxa"/>
            </w:tcMar>
            <w:vAlign w:val="center"/>
          </w:tcPr>
          <w:p w14:paraId="6270EF0F"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tcMar>
              <w:top w:w="75" w:type="dxa"/>
              <w:left w:w="100" w:type="dxa"/>
              <w:bottom w:w="75" w:type="dxa"/>
              <w:right w:w="100" w:type="dxa"/>
            </w:tcMar>
            <w:vAlign w:val="center"/>
          </w:tcPr>
          <w:p w14:paraId="218FF342"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485E1732" w14:textId="77777777">
        <w:trPr>
          <w:cantSplit/>
          <w:jc w:val="center"/>
        </w:trPr>
        <w:tc>
          <w:tcPr>
            <w:tcW w:w="792" w:type="dxa"/>
            <w:shd w:val="clear" w:color="auto" w:fill="F4F7FA"/>
            <w:tcMar>
              <w:top w:w="75" w:type="dxa"/>
              <w:left w:w="100" w:type="dxa"/>
              <w:bottom w:w="75" w:type="dxa"/>
              <w:right w:w="100" w:type="dxa"/>
            </w:tcMar>
            <w:vAlign w:val="center"/>
          </w:tcPr>
          <w:p w14:paraId="3E122CC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A4DCBE7"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/api/dast-requests/{req_id}/start-configuration</w:t>
            </w:r>
          </w:p>
        </w:tc>
        <w:tc>
          <w:tcPr>
            <w:tcW w:w="2376" w:type="dxa"/>
            <w:shd w:val="clear" w:color="auto" w:fill="F4F7FA"/>
            <w:tcMar>
              <w:top w:w="75" w:type="dxa"/>
              <w:left w:w="100" w:type="dxa"/>
              <w:bottom w:w="75" w:type="dxa"/>
              <w:right w:w="100" w:type="dxa"/>
            </w:tcMar>
            <w:vAlign w:val="center"/>
          </w:tcPr>
          <w:p w14:paraId="75943A6D" w14:textId="77777777" w:rsidR="009722A7" w:rsidRPr="009644F9" w:rsidRDefault="00000000">
            <w:pPr>
              <w:spacing w:after="0" w:line="240" w:lineRule="auto"/>
              <w:rPr>
                <w:rFonts w:ascii="Arial" w:hAnsi="Arial" w:cs="Arial"/>
                <w:sz w:val="22"/>
              </w:rPr>
            </w:pPr>
            <w:r w:rsidRPr="009644F9">
              <w:rPr>
                <w:rFonts w:ascii="Arial" w:hAnsi="Arial" w:cs="Arial"/>
                <w:sz w:val="22"/>
              </w:rPr>
              <w:t>Dast start configuration</w:t>
            </w:r>
          </w:p>
        </w:tc>
        <w:tc>
          <w:tcPr>
            <w:tcW w:w="1800" w:type="dxa"/>
            <w:shd w:val="clear" w:color="auto" w:fill="F4F7FA"/>
            <w:tcMar>
              <w:top w:w="75" w:type="dxa"/>
              <w:left w:w="100" w:type="dxa"/>
              <w:bottom w:w="75" w:type="dxa"/>
              <w:right w:w="100" w:type="dxa"/>
            </w:tcMar>
            <w:vAlign w:val="center"/>
          </w:tcPr>
          <w:p w14:paraId="52925BD0"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53D909E9"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5DF8119E" w14:textId="77777777">
        <w:trPr>
          <w:cantSplit/>
          <w:jc w:val="center"/>
        </w:trPr>
        <w:tc>
          <w:tcPr>
            <w:tcW w:w="792" w:type="dxa"/>
            <w:tcMar>
              <w:top w:w="75" w:type="dxa"/>
              <w:left w:w="100" w:type="dxa"/>
              <w:bottom w:w="75" w:type="dxa"/>
              <w:right w:w="100" w:type="dxa"/>
            </w:tcMar>
            <w:vAlign w:val="center"/>
          </w:tcPr>
          <w:p w14:paraId="5CACB40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8843D39"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/api/dast-requests/{req_id}/start-readiness</w:t>
            </w:r>
          </w:p>
        </w:tc>
        <w:tc>
          <w:tcPr>
            <w:tcW w:w="2376" w:type="dxa"/>
            <w:tcMar>
              <w:top w:w="75" w:type="dxa"/>
              <w:left w:w="100" w:type="dxa"/>
              <w:bottom w:w="75" w:type="dxa"/>
              <w:right w:w="100" w:type="dxa"/>
            </w:tcMar>
            <w:vAlign w:val="center"/>
          </w:tcPr>
          <w:p w14:paraId="342DA021" w14:textId="77777777" w:rsidR="009722A7" w:rsidRPr="009644F9" w:rsidRDefault="00000000">
            <w:pPr>
              <w:spacing w:after="0" w:line="240" w:lineRule="auto"/>
              <w:rPr>
                <w:rFonts w:ascii="Arial" w:hAnsi="Arial" w:cs="Arial"/>
                <w:sz w:val="22"/>
              </w:rPr>
            </w:pPr>
            <w:r w:rsidRPr="009644F9">
              <w:rPr>
                <w:rFonts w:ascii="Arial" w:hAnsi="Arial" w:cs="Arial"/>
                <w:sz w:val="22"/>
              </w:rPr>
              <w:t>Dast start readiness</w:t>
            </w:r>
          </w:p>
        </w:tc>
        <w:tc>
          <w:tcPr>
            <w:tcW w:w="1800" w:type="dxa"/>
            <w:tcMar>
              <w:top w:w="75" w:type="dxa"/>
              <w:left w:w="100" w:type="dxa"/>
              <w:bottom w:w="75" w:type="dxa"/>
              <w:right w:w="100" w:type="dxa"/>
            </w:tcMar>
            <w:vAlign w:val="center"/>
          </w:tcPr>
          <w:p w14:paraId="5564E575"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1AC3A0AF"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5B59A7F0" w14:textId="77777777">
        <w:trPr>
          <w:cantSplit/>
          <w:jc w:val="center"/>
        </w:trPr>
        <w:tc>
          <w:tcPr>
            <w:tcW w:w="792" w:type="dxa"/>
            <w:shd w:val="clear" w:color="auto" w:fill="F4F7FA"/>
            <w:tcMar>
              <w:top w:w="75" w:type="dxa"/>
              <w:left w:w="100" w:type="dxa"/>
              <w:bottom w:w="75" w:type="dxa"/>
              <w:right w:w="100" w:type="dxa"/>
            </w:tcMar>
            <w:vAlign w:val="center"/>
          </w:tcPr>
          <w:p w14:paraId="10C8D58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3B3A06A"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/api/dast-requests/{req_id}/start-scan</w:t>
            </w:r>
          </w:p>
        </w:tc>
        <w:tc>
          <w:tcPr>
            <w:tcW w:w="2376" w:type="dxa"/>
            <w:shd w:val="clear" w:color="auto" w:fill="F4F7FA"/>
            <w:tcMar>
              <w:top w:w="75" w:type="dxa"/>
              <w:left w:w="100" w:type="dxa"/>
              <w:bottom w:w="75" w:type="dxa"/>
              <w:right w:w="100" w:type="dxa"/>
            </w:tcMar>
            <w:vAlign w:val="center"/>
          </w:tcPr>
          <w:p w14:paraId="1D1DC13A" w14:textId="77777777" w:rsidR="009722A7" w:rsidRPr="009644F9" w:rsidRDefault="00000000">
            <w:pPr>
              <w:spacing w:after="0" w:line="240" w:lineRule="auto"/>
              <w:rPr>
                <w:rFonts w:ascii="Arial" w:hAnsi="Arial" w:cs="Arial"/>
                <w:sz w:val="22"/>
              </w:rPr>
            </w:pPr>
            <w:r w:rsidRPr="009644F9">
              <w:rPr>
                <w:rFonts w:ascii="Arial" w:hAnsi="Arial" w:cs="Arial"/>
                <w:sz w:val="22"/>
              </w:rPr>
              <w:t>Dast start scan</w:t>
            </w:r>
          </w:p>
        </w:tc>
        <w:tc>
          <w:tcPr>
            <w:tcW w:w="1800" w:type="dxa"/>
            <w:shd w:val="clear" w:color="auto" w:fill="F4F7FA"/>
            <w:tcMar>
              <w:top w:w="75" w:type="dxa"/>
              <w:left w:w="100" w:type="dxa"/>
              <w:bottom w:w="75" w:type="dxa"/>
              <w:right w:w="100" w:type="dxa"/>
            </w:tcMar>
            <w:vAlign w:val="center"/>
          </w:tcPr>
          <w:p w14:paraId="198A82D3"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71C98754"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schemas.DASTScanStartOut</w:t>
            </w:r>
          </w:p>
        </w:tc>
      </w:tr>
      <w:tr w:rsidR="009722A7" w:rsidRPr="009644F9" w14:paraId="774BA008" w14:textId="77777777">
        <w:trPr>
          <w:cantSplit/>
          <w:jc w:val="center"/>
        </w:trPr>
        <w:tc>
          <w:tcPr>
            <w:tcW w:w="792" w:type="dxa"/>
            <w:tcMar>
              <w:top w:w="75" w:type="dxa"/>
              <w:left w:w="100" w:type="dxa"/>
              <w:bottom w:w="75" w:type="dxa"/>
              <w:right w:w="100" w:type="dxa"/>
            </w:tcMar>
            <w:vAlign w:val="center"/>
          </w:tcPr>
          <w:p w14:paraId="198C76C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CB5B345"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/api/dast-requests/{req_id}/submit</w:t>
            </w:r>
          </w:p>
        </w:tc>
        <w:tc>
          <w:tcPr>
            <w:tcW w:w="2376" w:type="dxa"/>
            <w:tcMar>
              <w:top w:w="75" w:type="dxa"/>
              <w:left w:w="100" w:type="dxa"/>
              <w:bottom w:w="75" w:type="dxa"/>
              <w:right w:w="100" w:type="dxa"/>
            </w:tcMar>
            <w:vAlign w:val="center"/>
          </w:tcPr>
          <w:p w14:paraId="21AB2507" w14:textId="77777777" w:rsidR="009722A7" w:rsidRPr="009644F9" w:rsidRDefault="00000000">
            <w:pPr>
              <w:spacing w:after="0" w:line="240" w:lineRule="auto"/>
              <w:rPr>
                <w:rFonts w:ascii="Arial" w:hAnsi="Arial" w:cs="Arial"/>
                <w:sz w:val="22"/>
              </w:rPr>
            </w:pPr>
            <w:r w:rsidRPr="009644F9">
              <w:rPr>
                <w:rFonts w:ascii="Arial" w:hAnsi="Arial" w:cs="Arial"/>
                <w:sz w:val="22"/>
              </w:rPr>
              <w:t>Submit dast</w:t>
            </w:r>
          </w:p>
        </w:tc>
        <w:tc>
          <w:tcPr>
            <w:tcW w:w="1800" w:type="dxa"/>
            <w:tcMar>
              <w:top w:w="75" w:type="dxa"/>
              <w:left w:w="100" w:type="dxa"/>
              <w:bottom w:w="75" w:type="dxa"/>
              <w:right w:w="100" w:type="dxa"/>
            </w:tcMar>
            <w:vAlign w:val="center"/>
          </w:tcPr>
          <w:p w14:paraId="3DB8318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E517D95"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7F25F085" w14:textId="77777777">
        <w:trPr>
          <w:cantSplit/>
          <w:jc w:val="center"/>
        </w:trPr>
        <w:tc>
          <w:tcPr>
            <w:tcW w:w="792" w:type="dxa"/>
            <w:shd w:val="clear" w:color="auto" w:fill="F4F7FA"/>
            <w:tcMar>
              <w:top w:w="75" w:type="dxa"/>
              <w:left w:w="100" w:type="dxa"/>
              <w:bottom w:w="75" w:type="dxa"/>
              <w:right w:w="100" w:type="dxa"/>
            </w:tcMar>
            <w:vAlign w:val="center"/>
          </w:tcPr>
          <w:p w14:paraId="2B474A1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8F33A70" w14:textId="77777777" w:rsidR="009722A7" w:rsidRPr="009644F9" w:rsidRDefault="00000000">
            <w:pPr>
              <w:spacing w:after="0" w:line="240" w:lineRule="auto"/>
              <w:rPr>
                <w:rFonts w:ascii="Arial" w:hAnsi="Arial" w:cs="Arial"/>
                <w:sz w:val="22"/>
              </w:rPr>
            </w:pPr>
            <w:r w:rsidRPr="009644F9">
              <w:rPr>
                <w:rFonts w:ascii="Arial" w:hAnsi="Arial" w:cs="Arial"/>
                <w:sz w:val="22"/>
              </w:rPr>
              <w:t>/api/dast-requests/{req_id}/validate-findings</w:t>
            </w:r>
          </w:p>
        </w:tc>
        <w:tc>
          <w:tcPr>
            <w:tcW w:w="2376" w:type="dxa"/>
            <w:shd w:val="clear" w:color="auto" w:fill="F4F7FA"/>
            <w:tcMar>
              <w:top w:w="75" w:type="dxa"/>
              <w:left w:w="100" w:type="dxa"/>
              <w:bottom w:w="75" w:type="dxa"/>
              <w:right w:w="100" w:type="dxa"/>
            </w:tcMar>
            <w:vAlign w:val="center"/>
          </w:tcPr>
          <w:p w14:paraId="5615B6D9" w14:textId="77777777" w:rsidR="009722A7" w:rsidRPr="009644F9" w:rsidRDefault="00000000">
            <w:pPr>
              <w:spacing w:after="0" w:line="240" w:lineRule="auto"/>
              <w:rPr>
                <w:rFonts w:ascii="Arial" w:hAnsi="Arial" w:cs="Arial"/>
                <w:sz w:val="22"/>
              </w:rPr>
            </w:pPr>
            <w:r w:rsidRPr="009644F9">
              <w:rPr>
                <w:rFonts w:ascii="Arial" w:hAnsi="Arial" w:cs="Arial"/>
                <w:sz w:val="22"/>
              </w:rPr>
              <w:t>Dast validate findings</w:t>
            </w:r>
          </w:p>
        </w:tc>
        <w:tc>
          <w:tcPr>
            <w:tcW w:w="1800" w:type="dxa"/>
            <w:shd w:val="clear" w:color="auto" w:fill="F4F7FA"/>
            <w:tcMar>
              <w:top w:w="75" w:type="dxa"/>
              <w:left w:w="100" w:type="dxa"/>
              <w:bottom w:w="75" w:type="dxa"/>
              <w:right w:w="100" w:type="dxa"/>
            </w:tcMar>
            <w:vAlign w:val="center"/>
          </w:tcPr>
          <w:p w14:paraId="1A148CB5"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2166C87C" w14:textId="77777777" w:rsidR="009722A7" w:rsidRPr="009644F9" w:rsidRDefault="00000000">
            <w:pPr>
              <w:spacing w:after="0" w:line="240" w:lineRule="auto"/>
              <w:rPr>
                <w:rFonts w:ascii="Arial" w:hAnsi="Arial" w:cs="Arial"/>
                <w:sz w:val="22"/>
              </w:rPr>
            </w:pPr>
            <w:r w:rsidRPr="009644F9">
              <w:rPr>
                <w:rFonts w:ascii="Arial" w:hAnsi="Arial" w:cs="Arial"/>
                <w:sz w:val="22"/>
              </w:rPr>
              <w:t>schemas.DASTOut</w:t>
            </w:r>
          </w:p>
        </w:tc>
      </w:tr>
      <w:tr w:rsidR="009722A7" w:rsidRPr="009644F9" w14:paraId="2ADEB589" w14:textId="77777777">
        <w:trPr>
          <w:cantSplit/>
          <w:jc w:val="center"/>
        </w:trPr>
        <w:tc>
          <w:tcPr>
            <w:tcW w:w="792" w:type="dxa"/>
            <w:tcMar>
              <w:top w:w="75" w:type="dxa"/>
              <w:left w:w="100" w:type="dxa"/>
              <w:bottom w:w="75" w:type="dxa"/>
              <w:right w:w="100" w:type="dxa"/>
            </w:tcMar>
            <w:vAlign w:val="center"/>
          </w:tcPr>
          <w:p w14:paraId="6D89165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F2B5416"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w:t>
            </w:r>
          </w:p>
        </w:tc>
        <w:tc>
          <w:tcPr>
            <w:tcW w:w="2376" w:type="dxa"/>
            <w:tcMar>
              <w:top w:w="75" w:type="dxa"/>
              <w:left w:w="100" w:type="dxa"/>
              <w:bottom w:w="75" w:type="dxa"/>
              <w:right w:w="100" w:type="dxa"/>
            </w:tcMar>
            <w:vAlign w:val="center"/>
          </w:tcPr>
          <w:p w14:paraId="7C459E4A" w14:textId="77777777" w:rsidR="009722A7" w:rsidRPr="009644F9" w:rsidRDefault="00000000">
            <w:pPr>
              <w:spacing w:after="0" w:line="240" w:lineRule="auto"/>
              <w:rPr>
                <w:rFonts w:ascii="Arial" w:hAnsi="Arial" w:cs="Arial"/>
                <w:sz w:val="22"/>
              </w:rPr>
            </w:pPr>
            <w:r w:rsidRPr="009644F9">
              <w:rPr>
                <w:rFonts w:ascii="Arial" w:hAnsi="Arial" w:cs="Arial"/>
                <w:sz w:val="22"/>
              </w:rPr>
              <w:t>List sast</w:t>
            </w:r>
          </w:p>
        </w:tc>
        <w:tc>
          <w:tcPr>
            <w:tcW w:w="1800" w:type="dxa"/>
            <w:tcMar>
              <w:top w:w="75" w:type="dxa"/>
              <w:left w:w="100" w:type="dxa"/>
              <w:bottom w:w="75" w:type="dxa"/>
              <w:right w:w="100" w:type="dxa"/>
            </w:tcMar>
            <w:vAlign w:val="center"/>
          </w:tcPr>
          <w:p w14:paraId="15D675F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F7872F3"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pagination.Page[schemas.SASTListOut]</w:t>
            </w:r>
          </w:p>
        </w:tc>
      </w:tr>
      <w:tr w:rsidR="009722A7" w:rsidRPr="009644F9" w14:paraId="3FA6B88B" w14:textId="77777777">
        <w:trPr>
          <w:cantSplit/>
          <w:jc w:val="center"/>
        </w:trPr>
        <w:tc>
          <w:tcPr>
            <w:tcW w:w="792" w:type="dxa"/>
            <w:shd w:val="clear" w:color="auto" w:fill="F4F7FA"/>
            <w:tcMar>
              <w:top w:w="75" w:type="dxa"/>
              <w:left w:w="100" w:type="dxa"/>
              <w:bottom w:w="75" w:type="dxa"/>
              <w:right w:w="100" w:type="dxa"/>
            </w:tcMar>
            <w:vAlign w:val="center"/>
          </w:tcPr>
          <w:p w14:paraId="3CE719C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8D45B9C"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w:t>
            </w:r>
          </w:p>
        </w:tc>
        <w:tc>
          <w:tcPr>
            <w:tcW w:w="2376" w:type="dxa"/>
            <w:shd w:val="clear" w:color="auto" w:fill="F4F7FA"/>
            <w:tcMar>
              <w:top w:w="75" w:type="dxa"/>
              <w:left w:w="100" w:type="dxa"/>
              <w:bottom w:w="75" w:type="dxa"/>
              <w:right w:w="100" w:type="dxa"/>
            </w:tcMar>
            <w:vAlign w:val="center"/>
          </w:tcPr>
          <w:p w14:paraId="55CB1642" w14:textId="77777777" w:rsidR="009722A7" w:rsidRPr="009644F9" w:rsidRDefault="00000000">
            <w:pPr>
              <w:spacing w:after="0" w:line="240" w:lineRule="auto"/>
              <w:rPr>
                <w:rFonts w:ascii="Arial" w:hAnsi="Arial" w:cs="Arial"/>
                <w:sz w:val="22"/>
              </w:rPr>
            </w:pPr>
            <w:r w:rsidRPr="009644F9">
              <w:rPr>
                <w:rFonts w:ascii="Arial" w:hAnsi="Arial" w:cs="Arial"/>
                <w:sz w:val="22"/>
              </w:rPr>
              <w:t>Create sast</w:t>
            </w:r>
          </w:p>
        </w:tc>
        <w:tc>
          <w:tcPr>
            <w:tcW w:w="1800" w:type="dxa"/>
            <w:shd w:val="clear" w:color="auto" w:fill="F4F7FA"/>
            <w:tcMar>
              <w:top w:w="75" w:type="dxa"/>
              <w:left w:w="100" w:type="dxa"/>
              <w:bottom w:w="75" w:type="dxa"/>
              <w:right w:w="100" w:type="dxa"/>
            </w:tcMar>
            <w:vAlign w:val="center"/>
          </w:tcPr>
          <w:p w14:paraId="6B21D0B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B510E85"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6B02BCD1" w14:textId="77777777">
        <w:trPr>
          <w:cantSplit/>
          <w:jc w:val="center"/>
        </w:trPr>
        <w:tc>
          <w:tcPr>
            <w:tcW w:w="792" w:type="dxa"/>
            <w:tcMar>
              <w:top w:w="75" w:type="dxa"/>
              <w:left w:w="100" w:type="dxa"/>
              <w:bottom w:w="75" w:type="dxa"/>
              <w:right w:w="100" w:type="dxa"/>
            </w:tcMar>
            <w:vAlign w:val="center"/>
          </w:tcPr>
          <w:p w14:paraId="7A02771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BA0DD2B"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w:t>
            </w:r>
          </w:p>
        </w:tc>
        <w:tc>
          <w:tcPr>
            <w:tcW w:w="2376" w:type="dxa"/>
            <w:tcMar>
              <w:top w:w="75" w:type="dxa"/>
              <w:left w:w="100" w:type="dxa"/>
              <w:bottom w:w="75" w:type="dxa"/>
              <w:right w:w="100" w:type="dxa"/>
            </w:tcMar>
            <w:vAlign w:val="center"/>
          </w:tcPr>
          <w:p w14:paraId="75518CAA" w14:textId="77777777" w:rsidR="009722A7" w:rsidRPr="009644F9" w:rsidRDefault="00000000">
            <w:pPr>
              <w:spacing w:after="0" w:line="240" w:lineRule="auto"/>
              <w:rPr>
                <w:rFonts w:ascii="Arial" w:hAnsi="Arial" w:cs="Arial"/>
                <w:sz w:val="22"/>
              </w:rPr>
            </w:pPr>
            <w:r w:rsidRPr="009644F9">
              <w:rPr>
                <w:rFonts w:ascii="Arial" w:hAnsi="Arial" w:cs="Arial"/>
                <w:sz w:val="22"/>
              </w:rPr>
              <w:t>Get sast</w:t>
            </w:r>
          </w:p>
        </w:tc>
        <w:tc>
          <w:tcPr>
            <w:tcW w:w="1800" w:type="dxa"/>
            <w:tcMar>
              <w:top w:w="75" w:type="dxa"/>
              <w:left w:w="100" w:type="dxa"/>
              <w:bottom w:w="75" w:type="dxa"/>
              <w:right w:w="100" w:type="dxa"/>
            </w:tcMar>
            <w:vAlign w:val="center"/>
          </w:tcPr>
          <w:p w14:paraId="548E51F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2EC36E4"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5C01A838" w14:textId="77777777">
        <w:trPr>
          <w:cantSplit/>
          <w:jc w:val="center"/>
        </w:trPr>
        <w:tc>
          <w:tcPr>
            <w:tcW w:w="792" w:type="dxa"/>
            <w:shd w:val="clear" w:color="auto" w:fill="F4F7FA"/>
            <w:tcMar>
              <w:top w:w="75" w:type="dxa"/>
              <w:left w:w="100" w:type="dxa"/>
              <w:bottom w:w="75" w:type="dxa"/>
              <w:right w:w="100" w:type="dxa"/>
            </w:tcMar>
            <w:vAlign w:val="center"/>
          </w:tcPr>
          <w:p w14:paraId="63127EA8"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5791E00D"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w:t>
            </w:r>
          </w:p>
        </w:tc>
        <w:tc>
          <w:tcPr>
            <w:tcW w:w="2376" w:type="dxa"/>
            <w:shd w:val="clear" w:color="auto" w:fill="F4F7FA"/>
            <w:tcMar>
              <w:top w:w="75" w:type="dxa"/>
              <w:left w:w="100" w:type="dxa"/>
              <w:bottom w:w="75" w:type="dxa"/>
              <w:right w:w="100" w:type="dxa"/>
            </w:tcMar>
            <w:vAlign w:val="center"/>
          </w:tcPr>
          <w:p w14:paraId="124D3794" w14:textId="77777777" w:rsidR="009722A7" w:rsidRPr="009644F9" w:rsidRDefault="00000000">
            <w:pPr>
              <w:spacing w:after="0" w:line="240" w:lineRule="auto"/>
              <w:rPr>
                <w:rFonts w:ascii="Arial" w:hAnsi="Arial" w:cs="Arial"/>
                <w:sz w:val="22"/>
              </w:rPr>
            </w:pPr>
            <w:r w:rsidRPr="009644F9">
              <w:rPr>
                <w:rFonts w:ascii="Arial" w:hAnsi="Arial" w:cs="Arial"/>
                <w:sz w:val="22"/>
              </w:rPr>
              <w:t>Update sast</w:t>
            </w:r>
          </w:p>
        </w:tc>
        <w:tc>
          <w:tcPr>
            <w:tcW w:w="1800" w:type="dxa"/>
            <w:shd w:val="clear" w:color="auto" w:fill="F4F7FA"/>
            <w:tcMar>
              <w:top w:w="75" w:type="dxa"/>
              <w:left w:w="100" w:type="dxa"/>
              <w:bottom w:w="75" w:type="dxa"/>
              <w:right w:w="100" w:type="dxa"/>
            </w:tcMar>
            <w:vAlign w:val="center"/>
          </w:tcPr>
          <w:p w14:paraId="3759EEF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031A7DE"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6DA900DF" w14:textId="77777777">
        <w:trPr>
          <w:cantSplit/>
          <w:jc w:val="center"/>
        </w:trPr>
        <w:tc>
          <w:tcPr>
            <w:tcW w:w="792" w:type="dxa"/>
            <w:tcMar>
              <w:top w:w="75" w:type="dxa"/>
              <w:left w:w="100" w:type="dxa"/>
              <w:bottom w:w="75" w:type="dxa"/>
              <w:right w:w="100" w:type="dxa"/>
            </w:tcMar>
            <w:vAlign w:val="center"/>
          </w:tcPr>
          <w:p w14:paraId="469F4B8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8206190"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/api/sast-requests/{req_id}/assign-security-analyst</w:t>
            </w:r>
          </w:p>
        </w:tc>
        <w:tc>
          <w:tcPr>
            <w:tcW w:w="2376" w:type="dxa"/>
            <w:tcMar>
              <w:top w:w="75" w:type="dxa"/>
              <w:left w:w="100" w:type="dxa"/>
              <w:bottom w:w="75" w:type="dxa"/>
              <w:right w:w="100" w:type="dxa"/>
            </w:tcMar>
            <w:vAlign w:val="center"/>
          </w:tcPr>
          <w:p w14:paraId="3D4BB904" w14:textId="77777777" w:rsidR="009722A7" w:rsidRPr="009644F9" w:rsidRDefault="00000000">
            <w:pPr>
              <w:spacing w:after="0" w:line="240" w:lineRule="auto"/>
              <w:rPr>
                <w:rFonts w:ascii="Arial" w:hAnsi="Arial" w:cs="Arial"/>
                <w:sz w:val="22"/>
              </w:rPr>
            </w:pPr>
            <w:r w:rsidRPr="009644F9">
              <w:rPr>
                <w:rFonts w:ascii="Arial" w:hAnsi="Arial" w:cs="Arial"/>
                <w:sz w:val="22"/>
              </w:rPr>
              <w:t>Sast assign security analyst</w:t>
            </w:r>
          </w:p>
        </w:tc>
        <w:tc>
          <w:tcPr>
            <w:tcW w:w="1800" w:type="dxa"/>
            <w:tcMar>
              <w:top w:w="75" w:type="dxa"/>
              <w:left w:w="100" w:type="dxa"/>
              <w:bottom w:w="75" w:type="dxa"/>
              <w:right w:w="100" w:type="dxa"/>
            </w:tcMar>
            <w:vAlign w:val="center"/>
          </w:tcPr>
          <w:p w14:paraId="1D0590EB"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 SECURITY_ANALYST</w:t>
            </w:r>
          </w:p>
        </w:tc>
        <w:tc>
          <w:tcPr>
            <w:tcW w:w="1296" w:type="dxa"/>
            <w:tcMar>
              <w:top w:w="75" w:type="dxa"/>
              <w:left w:w="100" w:type="dxa"/>
              <w:bottom w:w="75" w:type="dxa"/>
              <w:right w:w="100" w:type="dxa"/>
            </w:tcMar>
            <w:vAlign w:val="center"/>
          </w:tcPr>
          <w:p w14:paraId="79953F44"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297B03F3" w14:textId="77777777">
        <w:trPr>
          <w:cantSplit/>
          <w:jc w:val="center"/>
        </w:trPr>
        <w:tc>
          <w:tcPr>
            <w:tcW w:w="792" w:type="dxa"/>
            <w:shd w:val="clear" w:color="auto" w:fill="F4F7FA"/>
            <w:tcMar>
              <w:top w:w="75" w:type="dxa"/>
              <w:left w:w="100" w:type="dxa"/>
              <w:bottom w:w="75" w:type="dxa"/>
              <w:right w:w="100" w:type="dxa"/>
            </w:tcMar>
            <w:vAlign w:val="center"/>
          </w:tcPr>
          <w:p w14:paraId="07935DE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B8545BF"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/api/sast-requests/{req_id}/assign-to-requester</w:t>
            </w:r>
          </w:p>
        </w:tc>
        <w:tc>
          <w:tcPr>
            <w:tcW w:w="2376" w:type="dxa"/>
            <w:shd w:val="clear" w:color="auto" w:fill="F4F7FA"/>
            <w:tcMar>
              <w:top w:w="75" w:type="dxa"/>
              <w:left w:w="100" w:type="dxa"/>
              <w:bottom w:w="75" w:type="dxa"/>
              <w:right w:w="100" w:type="dxa"/>
            </w:tcMar>
            <w:vAlign w:val="center"/>
          </w:tcPr>
          <w:p w14:paraId="02D19565" w14:textId="77777777" w:rsidR="009722A7" w:rsidRPr="009644F9" w:rsidRDefault="00000000">
            <w:pPr>
              <w:spacing w:after="0" w:line="240" w:lineRule="auto"/>
              <w:rPr>
                <w:rFonts w:ascii="Arial" w:hAnsi="Arial" w:cs="Arial"/>
                <w:sz w:val="22"/>
              </w:rPr>
            </w:pPr>
            <w:r w:rsidRPr="009644F9">
              <w:rPr>
                <w:rFonts w:ascii="Arial" w:hAnsi="Arial" w:cs="Arial"/>
                <w:sz w:val="22"/>
              </w:rPr>
              <w:t>Sast assign to requester</w:t>
            </w:r>
          </w:p>
        </w:tc>
        <w:tc>
          <w:tcPr>
            <w:tcW w:w="1800" w:type="dxa"/>
            <w:shd w:val="clear" w:color="auto" w:fill="F4F7FA"/>
            <w:tcMar>
              <w:top w:w="75" w:type="dxa"/>
              <w:left w:w="100" w:type="dxa"/>
              <w:bottom w:w="75" w:type="dxa"/>
              <w:right w:w="100" w:type="dxa"/>
            </w:tcMar>
            <w:vAlign w:val="center"/>
          </w:tcPr>
          <w:p w14:paraId="3D5CF179"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31A88820"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774FB53F" w14:textId="77777777">
        <w:trPr>
          <w:cantSplit/>
          <w:jc w:val="center"/>
        </w:trPr>
        <w:tc>
          <w:tcPr>
            <w:tcW w:w="792" w:type="dxa"/>
            <w:tcMar>
              <w:top w:w="75" w:type="dxa"/>
              <w:left w:w="100" w:type="dxa"/>
              <w:bottom w:w="75" w:type="dxa"/>
              <w:right w:w="100" w:type="dxa"/>
            </w:tcMar>
            <w:vAlign w:val="center"/>
          </w:tcPr>
          <w:p w14:paraId="6F53505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A3D7231"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w:t>
            </w:r>
          </w:p>
        </w:tc>
        <w:tc>
          <w:tcPr>
            <w:tcW w:w="2376" w:type="dxa"/>
            <w:tcMar>
              <w:top w:w="75" w:type="dxa"/>
              <w:left w:w="100" w:type="dxa"/>
              <w:bottom w:w="75" w:type="dxa"/>
              <w:right w:w="100" w:type="dxa"/>
            </w:tcMar>
            <w:vAlign w:val="center"/>
          </w:tcPr>
          <w:p w14:paraId="5252AD2C" w14:textId="77777777" w:rsidR="009722A7" w:rsidRPr="009644F9" w:rsidRDefault="00000000">
            <w:pPr>
              <w:spacing w:after="0" w:line="240" w:lineRule="auto"/>
              <w:rPr>
                <w:rFonts w:ascii="Arial" w:hAnsi="Arial" w:cs="Arial"/>
                <w:sz w:val="22"/>
              </w:rPr>
            </w:pPr>
            <w:r w:rsidRPr="009644F9">
              <w:rPr>
                <w:rFonts w:ascii="Arial" w:hAnsi="Arial" w:cs="Arial"/>
                <w:sz w:val="22"/>
              </w:rPr>
              <w:t>Get sast checklist</w:t>
            </w:r>
          </w:p>
        </w:tc>
        <w:tc>
          <w:tcPr>
            <w:tcW w:w="1800" w:type="dxa"/>
            <w:tcMar>
              <w:top w:w="75" w:type="dxa"/>
              <w:left w:w="100" w:type="dxa"/>
              <w:bottom w:w="75" w:type="dxa"/>
              <w:right w:w="100" w:type="dxa"/>
            </w:tcMar>
            <w:vAlign w:val="center"/>
          </w:tcPr>
          <w:p w14:paraId="48CA55F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5519F0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List[schemas.ChecklistItemOut]</w:t>
            </w:r>
          </w:p>
        </w:tc>
      </w:tr>
      <w:tr w:rsidR="009722A7" w:rsidRPr="009644F9" w14:paraId="2973725F" w14:textId="77777777">
        <w:trPr>
          <w:cantSplit/>
          <w:jc w:val="center"/>
        </w:trPr>
        <w:tc>
          <w:tcPr>
            <w:tcW w:w="792" w:type="dxa"/>
            <w:shd w:val="clear" w:color="auto" w:fill="F4F7FA"/>
            <w:tcMar>
              <w:top w:w="75" w:type="dxa"/>
              <w:left w:w="100" w:type="dxa"/>
              <w:bottom w:w="75" w:type="dxa"/>
              <w:right w:w="100" w:type="dxa"/>
            </w:tcMar>
            <w:vAlign w:val="center"/>
          </w:tcPr>
          <w:p w14:paraId="47E937E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5913A403"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/api/sast-requests/{req_id}/checklist/documents</w:t>
            </w:r>
          </w:p>
        </w:tc>
        <w:tc>
          <w:tcPr>
            <w:tcW w:w="2376" w:type="dxa"/>
            <w:shd w:val="clear" w:color="auto" w:fill="F4F7FA"/>
            <w:tcMar>
              <w:top w:w="75" w:type="dxa"/>
              <w:left w:w="100" w:type="dxa"/>
              <w:bottom w:w="75" w:type="dxa"/>
              <w:right w:w="100" w:type="dxa"/>
            </w:tcMar>
            <w:vAlign w:val="center"/>
          </w:tcPr>
          <w:p w14:paraId="6187FF46" w14:textId="77777777" w:rsidR="009722A7" w:rsidRPr="009644F9" w:rsidRDefault="00000000">
            <w:pPr>
              <w:spacing w:after="0" w:line="240" w:lineRule="auto"/>
              <w:rPr>
                <w:rFonts w:ascii="Arial" w:hAnsi="Arial" w:cs="Arial"/>
                <w:sz w:val="22"/>
              </w:rPr>
            </w:pPr>
            <w:r w:rsidRPr="009644F9">
              <w:rPr>
                <w:rFonts w:ascii="Arial" w:hAnsi="Arial" w:cs="Arial"/>
                <w:sz w:val="22"/>
              </w:rPr>
              <w:t>Batched counterpart to list_sast_checklist_documents below -- see ChecklistItemDocumentOut for why this exists.</w:t>
            </w:r>
          </w:p>
        </w:tc>
        <w:tc>
          <w:tcPr>
            <w:tcW w:w="1800" w:type="dxa"/>
            <w:shd w:val="clear" w:color="auto" w:fill="F4F7FA"/>
            <w:tcMar>
              <w:top w:w="75" w:type="dxa"/>
              <w:left w:w="100" w:type="dxa"/>
              <w:bottom w:w="75" w:type="dxa"/>
              <w:right w:w="100" w:type="dxa"/>
            </w:tcMar>
            <w:vAlign w:val="center"/>
          </w:tcPr>
          <w:p w14:paraId="395907C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78B637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List[schemas.ChecklistItemDocumentOut]</w:t>
            </w:r>
          </w:p>
        </w:tc>
      </w:tr>
      <w:tr w:rsidR="009722A7" w:rsidRPr="009644F9" w14:paraId="1078F56E" w14:textId="77777777">
        <w:trPr>
          <w:cantSplit/>
          <w:jc w:val="center"/>
        </w:trPr>
        <w:tc>
          <w:tcPr>
            <w:tcW w:w="792" w:type="dxa"/>
            <w:tcMar>
              <w:top w:w="75" w:type="dxa"/>
              <w:left w:w="100" w:type="dxa"/>
              <w:bottom w:w="75" w:type="dxa"/>
              <w:right w:w="100" w:type="dxa"/>
            </w:tcMar>
            <w:vAlign w:val="center"/>
          </w:tcPr>
          <w:p w14:paraId="4CF76B72"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tcMar>
              <w:top w:w="75" w:type="dxa"/>
              <w:left w:w="100" w:type="dxa"/>
              <w:bottom w:w="75" w:type="dxa"/>
              <w:right w:w="100" w:type="dxa"/>
            </w:tcMar>
            <w:vAlign w:val="center"/>
          </w:tcPr>
          <w:p w14:paraId="4AE1D273"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/api/sast-requests/{req_id}/checklist/{item_id}</w:t>
            </w:r>
          </w:p>
        </w:tc>
        <w:tc>
          <w:tcPr>
            <w:tcW w:w="2376" w:type="dxa"/>
            <w:tcMar>
              <w:top w:w="75" w:type="dxa"/>
              <w:left w:w="100" w:type="dxa"/>
              <w:bottom w:w="75" w:type="dxa"/>
              <w:right w:w="100" w:type="dxa"/>
            </w:tcMar>
            <w:vAlign w:val="center"/>
          </w:tcPr>
          <w:p w14:paraId="54535E0B" w14:textId="77777777" w:rsidR="009722A7" w:rsidRPr="009644F9" w:rsidRDefault="00000000">
            <w:pPr>
              <w:spacing w:after="0" w:line="240" w:lineRule="auto"/>
              <w:rPr>
                <w:rFonts w:ascii="Arial" w:hAnsi="Arial" w:cs="Arial"/>
                <w:sz w:val="22"/>
              </w:rPr>
            </w:pPr>
            <w:r w:rsidRPr="009644F9">
              <w:rPr>
                <w:rFonts w:ascii="Arial" w:hAnsi="Arial" w:cs="Arial"/>
                <w:sz w:val="22"/>
              </w:rPr>
              <w:t>Update sast checklist item</w:t>
            </w:r>
          </w:p>
        </w:tc>
        <w:tc>
          <w:tcPr>
            <w:tcW w:w="1800" w:type="dxa"/>
            <w:tcMar>
              <w:top w:w="75" w:type="dxa"/>
              <w:left w:w="100" w:type="dxa"/>
              <w:bottom w:w="75" w:type="dxa"/>
              <w:right w:w="100" w:type="dxa"/>
            </w:tcMar>
            <w:vAlign w:val="center"/>
          </w:tcPr>
          <w:p w14:paraId="1D4BA4CA"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79FD9639" w14:textId="77777777" w:rsidR="009722A7" w:rsidRPr="009644F9" w:rsidRDefault="00000000">
            <w:pPr>
              <w:spacing w:after="0" w:line="240" w:lineRule="auto"/>
              <w:rPr>
                <w:rFonts w:ascii="Arial" w:hAnsi="Arial" w:cs="Arial"/>
                <w:sz w:val="22"/>
              </w:rPr>
            </w:pPr>
            <w:r w:rsidRPr="009644F9">
              <w:rPr>
                <w:rFonts w:ascii="Arial" w:hAnsi="Arial" w:cs="Arial"/>
                <w:sz w:val="22"/>
              </w:rPr>
              <w:t>schemas.ChecklistItemOut</w:t>
            </w:r>
          </w:p>
        </w:tc>
      </w:tr>
      <w:tr w:rsidR="009722A7" w:rsidRPr="009644F9" w14:paraId="334251D3" w14:textId="77777777">
        <w:trPr>
          <w:cantSplit/>
          <w:jc w:val="center"/>
        </w:trPr>
        <w:tc>
          <w:tcPr>
            <w:tcW w:w="792" w:type="dxa"/>
            <w:shd w:val="clear" w:color="auto" w:fill="F4F7FA"/>
            <w:tcMar>
              <w:top w:w="75" w:type="dxa"/>
              <w:left w:w="100" w:type="dxa"/>
              <w:bottom w:w="75" w:type="dxa"/>
              <w:right w:w="100" w:type="dxa"/>
            </w:tcMar>
            <w:vAlign w:val="center"/>
          </w:tcPr>
          <w:p w14:paraId="0B6C460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53C6E51D"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/api/sast-requests/{req_id}/checklist/{item_id}/documents</w:t>
            </w:r>
          </w:p>
        </w:tc>
        <w:tc>
          <w:tcPr>
            <w:tcW w:w="2376" w:type="dxa"/>
            <w:shd w:val="clear" w:color="auto" w:fill="F4F7FA"/>
            <w:tcMar>
              <w:top w:w="75" w:type="dxa"/>
              <w:left w:w="100" w:type="dxa"/>
              <w:bottom w:w="75" w:type="dxa"/>
              <w:right w:w="100" w:type="dxa"/>
            </w:tcMar>
            <w:vAlign w:val="center"/>
          </w:tcPr>
          <w:p w14:paraId="10506553" w14:textId="77777777" w:rsidR="009722A7" w:rsidRPr="009644F9" w:rsidRDefault="00000000">
            <w:pPr>
              <w:spacing w:after="0" w:line="240" w:lineRule="auto"/>
              <w:rPr>
                <w:rFonts w:ascii="Arial" w:hAnsi="Arial" w:cs="Arial"/>
                <w:sz w:val="22"/>
              </w:rPr>
            </w:pPr>
            <w:r w:rsidRPr="009644F9">
              <w:rPr>
                <w:rFonts w:ascii="Arial" w:hAnsi="Arial" w:cs="Arial"/>
                <w:sz w:val="22"/>
              </w:rPr>
              <w:t>List sast checklist documents</w:t>
            </w:r>
          </w:p>
        </w:tc>
        <w:tc>
          <w:tcPr>
            <w:tcW w:w="1800" w:type="dxa"/>
            <w:shd w:val="clear" w:color="auto" w:fill="F4F7FA"/>
            <w:tcMar>
              <w:top w:w="75" w:type="dxa"/>
              <w:left w:w="100" w:type="dxa"/>
              <w:bottom w:w="75" w:type="dxa"/>
              <w:right w:w="100" w:type="dxa"/>
            </w:tcMar>
            <w:vAlign w:val="center"/>
          </w:tcPr>
          <w:p w14:paraId="774BE82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617346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2CE75F11" w14:textId="77777777">
        <w:trPr>
          <w:cantSplit/>
          <w:jc w:val="center"/>
        </w:trPr>
        <w:tc>
          <w:tcPr>
            <w:tcW w:w="792" w:type="dxa"/>
            <w:tcMar>
              <w:top w:w="75" w:type="dxa"/>
              <w:left w:w="100" w:type="dxa"/>
              <w:bottom w:w="75" w:type="dxa"/>
              <w:right w:w="100" w:type="dxa"/>
            </w:tcMar>
            <w:vAlign w:val="center"/>
          </w:tcPr>
          <w:p w14:paraId="1249CF8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4ABAA57"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/api/sast-requests/{req_id}/checklist/{item_id}/documents</w:t>
            </w:r>
          </w:p>
        </w:tc>
        <w:tc>
          <w:tcPr>
            <w:tcW w:w="2376" w:type="dxa"/>
            <w:tcMar>
              <w:top w:w="75" w:type="dxa"/>
              <w:left w:w="100" w:type="dxa"/>
              <w:bottom w:w="75" w:type="dxa"/>
              <w:right w:w="100" w:type="dxa"/>
            </w:tcMar>
            <w:vAlign w:val="center"/>
          </w:tcPr>
          <w:p w14:paraId="38B290D7" w14:textId="77777777" w:rsidR="009722A7" w:rsidRPr="009644F9" w:rsidRDefault="00000000">
            <w:pPr>
              <w:spacing w:after="0" w:line="240" w:lineRule="auto"/>
              <w:rPr>
                <w:rFonts w:ascii="Arial" w:hAnsi="Arial" w:cs="Arial"/>
                <w:sz w:val="22"/>
              </w:rPr>
            </w:pPr>
            <w:r w:rsidRPr="009644F9">
              <w:rPr>
                <w:rFonts w:ascii="Arial" w:hAnsi="Arial" w:cs="Arial"/>
                <w:sz w:val="22"/>
              </w:rPr>
              <w:t>Upload sast checklist documents</w:t>
            </w:r>
          </w:p>
        </w:tc>
        <w:tc>
          <w:tcPr>
            <w:tcW w:w="1800" w:type="dxa"/>
            <w:tcMar>
              <w:top w:w="75" w:type="dxa"/>
              <w:left w:w="100" w:type="dxa"/>
              <w:bottom w:w="75" w:type="dxa"/>
              <w:right w:w="100" w:type="dxa"/>
            </w:tcMar>
            <w:vAlign w:val="center"/>
          </w:tcPr>
          <w:p w14:paraId="356B5BA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2A7DD7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46446995" w14:textId="77777777">
        <w:trPr>
          <w:cantSplit/>
          <w:jc w:val="center"/>
        </w:trPr>
        <w:tc>
          <w:tcPr>
            <w:tcW w:w="792" w:type="dxa"/>
            <w:shd w:val="clear" w:color="auto" w:fill="F4F7FA"/>
            <w:tcMar>
              <w:top w:w="75" w:type="dxa"/>
              <w:left w:w="100" w:type="dxa"/>
              <w:bottom w:w="75" w:type="dxa"/>
              <w:right w:w="100" w:type="dxa"/>
            </w:tcMar>
            <w:vAlign w:val="center"/>
          </w:tcPr>
          <w:p w14:paraId="4336E45F"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2BE3D825"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/api/sast-requests/{req_id}/checklist/{item_id}/documents/{doc_id}</w:t>
            </w:r>
          </w:p>
        </w:tc>
        <w:tc>
          <w:tcPr>
            <w:tcW w:w="2376" w:type="dxa"/>
            <w:shd w:val="clear" w:color="auto" w:fill="F4F7FA"/>
            <w:tcMar>
              <w:top w:w="75" w:type="dxa"/>
              <w:left w:w="100" w:type="dxa"/>
              <w:bottom w:w="75" w:type="dxa"/>
              <w:right w:w="100" w:type="dxa"/>
            </w:tcMar>
            <w:vAlign w:val="center"/>
          </w:tcPr>
          <w:p w14:paraId="5EE7CFCB" w14:textId="77777777" w:rsidR="009722A7" w:rsidRPr="009644F9" w:rsidRDefault="00000000">
            <w:pPr>
              <w:spacing w:after="0" w:line="240" w:lineRule="auto"/>
              <w:rPr>
                <w:rFonts w:ascii="Arial" w:hAnsi="Arial" w:cs="Arial"/>
                <w:sz w:val="22"/>
              </w:rPr>
            </w:pPr>
            <w:r w:rsidRPr="009644F9">
              <w:rPr>
                <w:rFonts w:ascii="Arial" w:hAnsi="Arial" w:cs="Arial"/>
                <w:sz w:val="22"/>
              </w:rPr>
              <w:t>Delete sast checklist document</w:t>
            </w:r>
          </w:p>
        </w:tc>
        <w:tc>
          <w:tcPr>
            <w:tcW w:w="1800" w:type="dxa"/>
            <w:shd w:val="clear" w:color="auto" w:fill="F4F7FA"/>
            <w:tcMar>
              <w:top w:w="75" w:type="dxa"/>
              <w:left w:w="100" w:type="dxa"/>
              <w:bottom w:w="75" w:type="dxa"/>
              <w:right w:w="100" w:type="dxa"/>
            </w:tcMar>
            <w:vAlign w:val="center"/>
          </w:tcPr>
          <w:p w14:paraId="7E1B7C1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F74FE1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DBF5E52" w14:textId="77777777">
        <w:trPr>
          <w:cantSplit/>
          <w:jc w:val="center"/>
        </w:trPr>
        <w:tc>
          <w:tcPr>
            <w:tcW w:w="792" w:type="dxa"/>
            <w:tcMar>
              <w:top w:w="75" w:type="dxa"/>
              <w:left w:w="100" w:type="dxa"/>
              <w:bottom w:w="75" w:type="dxa"/>
              <w:right w:w="100" w:type="dxa"/>
            </w:tcMar>
            <w:vAlign w:val="center"/>
          </w:tcPr>
          <w:p w14:paraId="4993600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5D6EF44"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/api/sast-requests/{req_id}/checklist/{item_id}/documents/{doc_id}/download</w:t>
            </w:r>
          </w:p>
        </w:tc>
        <w:tc>
          <w:tcPr>
            <w:tcW w:w="2376" w:type="dxa"/>
            <w:tcMar>
              <w:top w:w="75" w:type="dxa"/>
              <w:left w:w="100" w:type="dxa"/>
              <w:bottom w:w="75" w:type="dxa"/>
              <w:right w:w="100" w:type="dxa"/>
            </w:tcMar>
            <w:vAlign w:val="center"/>
          </w:tcPr>
          <w:p w14:paraId="11A5C292" w14:textId="77777777" w:rsidR="009722A7" w:rsidRPr="009644F9" w:rsidRDefault="00000000">
            <w:pPr>
              <w:spacing w:after="0" w:line="240" w:lineRule="auto"/>
              <w:rPr>
                <w:rFonts w:ascii="Arial" w:hAnsi="Arial" w:cs="Arial"/>
                <w:sz w:val="22"/>
              </w:rPr>
            </w:pPr>
            <w:r w:rsidRPr="009644F9">
              <w:rPr>
                <w:rFonts w:ascii="Arial" w:hAnsi="Arial" w:cs="Arial"/>
                <w:sz w:val="22"/>
              </w:rPr>
              <w:t>Download sast checklist document</w:t>
            </w:r>
          </w:p>
        </w:tc>
        <w:tc>
          <w:tcPr>
            <w:tcW w:w="1800" w:type="dxa"/>
            <w:tcMar>
              <w:top w:w="75" w:type="dxa"/>
              <w:left w:w="100" w:type="dxa"/>
              <w:bottom w:w="75" w:type="dxa"/>
              <w:right w:w="100" w:type="dxa"/>
            </w:tcMar>
            <w:vAlign w:val="center"/>
          </w:tcPr>
          <w:p w14:paraId="1F261DB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44F356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AC77E79" w14:textId="77777777">
        <w:trPr>
          <w:cantSplit/>
          <w:jc w:val="center"/>
        </w:trPr>
        <w:tc>
          <w:tcPr>
            <w:tcW w:w="792" w:type="dxa"/>
            <w:shd w:val="clear" w:color="auto" w:fill="F4F7FA"/>
            <w:tcMar>
              <w:top w:w="75" w:type="dxa"/>
              <w:left w:w="100" w:type="dxa"/>
              <w:bottom w:w="75" w:type="dxa"/>
              <w:right w:w="100" w:type="dxa"/>
            </w:tcMar>
            <w:vAlign w:val="center"/>
          </w:tcPr>
          <w:p w14:paraId="71923D5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12480C5F"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/api/sast-requests/{req_id}/close</w:t>
            </w:r>
          </w:p>
        </w:tc>
        <w:tc>
          <w:tcPr>
            <w:tcW w:w="2376" w:type="dxa"/>
            <w:shd w:val="clear" w:color="auto" w:fill="F4F7FA"/>
            <w:tcMar>
              <w:top w:w="75" w:type="dxa"/>
              <w:left w:w="100" w:type="dxa"/>
              <w:bottom w:w="75" w:type="dxa"/>
              <w:right w:w="100" w:type="dxa"/>
            </w:tcMar>
            <w:vAlign w:val="center"/>
          </w:tcPr>
          <w:p w14:paraId="710F6336" w14:textId="77777777" w:rsidR="009722A7" w:rsidRPr="009644F9" w:rsidRDefault="00000000">
            <w:pPr>
              <w:spacing w:after="0" w:line="240" w:lineRule="auto"/>
              <w:rPr>
                <w:rFonts w:ascii="Arial" w:hAnsi="Arial" w:cs="Arial"/>
                <w:sz w:val="22"/>
              </w:rPr>
            </w:pPr>
            <w:r w:rsidRPr="009644F9">
              <w:rPr>
                <w:rFonts w:ascii="Arial" w:hAnsi="Arial" w:cs="Arial"/>
                <w:sz w:val="22"/>
              </w:rPr>
              <w:t>Sast close request</w:t>
            </w:r>
          </w:p>
        </w:tc>
        <w:tc>
          <w:tcPr>
            <w:tcW w:w="1800" w:type="dxa"/>
            <w:shd w:val="clear" w:color="auto" w:fill="F4F7FA"/>
            <w:tcMar>
              <w:top w:w="75" w:type="dxa"/>
              <w:left w:w="100" w:type="dxa"/>
              <w:bottom w:w="75" w:type="dxa"/>
              <w:right w:w="100" w:type="dxa"/>
            </w:tcMar>
            <w:vAlign w:val="center"/>
          </w:tcPr>
          <w:p w14:paraId="765E127D"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11F839A1"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759202BD" w14:textId="77777777">
        <w:trPr>
          <w:cantSplit/>
          <w:jc w:val="center"/>
        </w:trPr>
        <w:tc>
          <w:tcPr>
            <w:tcW w:w="792" w:type="dxa"/>
            <w:tcMar>
              <w:top w:w="75" w:type="dxa"/>
              <w:left w:w="100" w:type="dxa"/>
              <w:bottom w:w="75" w:type="dxa"/>
              <w:right w:w="100" w:type="dxa"/>
            </w:tcMar>
            <w:vAlign w:val="center"/>
          </w:tcPr>
          <w:p w14:paraId="524BCF8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164891D"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/api/sast-requests/{req_id}/department-head-decision</w:t>
            </w:r>
          </w:p>
        </w:tc>
        <w:tc>
          <w:tcPr>
            <w:tcW w:w="2376" w:type="dxa"/>
            <w:tcMar>
              <w:top w:w="75" w:type="dxa"/>
              <w:left w:w="100" w:type="dxa"/>
              <w:bottom w:w="75" w:type="dxa"/>
              <w:right w:w="100" w:type="dxa"/>
            </w:tcMar>
            <w:vAlign w:val="center"/>
          </w:tcPr>
          <w:p w14:paraId="48ED0409" w14:textId="77777777" w:rsidR="009722A7" w:rsidRPr="009644F9" w:rsidRDefault="00000000">
            <w:pPr>
              <w:spacing w:after="0" w:line="240" w:lineRule="auto"/>
              <w:rPr>
                <w:rFonts w:ascii="Arial" w:hAnsi="Arial" w:cs="Arial"/>
                <w:sz w:val="22"/>
              </w:rPr>
            </w:pPr>
            <w:r w:rsidRPr="009644F9">
              <w:rPr>
                <w:rFonts w:ascii="Arial" w:hAnsi="Arial" w:cs="Arial"/>
                <w:sz w:val="22"/>
              </w:rPr>
              <w:t>Sast department head decision</w:t>
            </w:r>
          </w:p>
        </w:tc>
        <w:tc>
          <w:tcPr>
            <w:tcW w:w="1800" w:type="dxa"/>
            <w:tcMar>
              <w:top w:w="75" w:type="dxa"/>
              <w:left w:w="100" w:type="dxa"/>
              <w:bottom w:w="75" w:type="dxa"/>
              <w:right w:w="100" w:type="dxa"/>
            </w:tcMar>
            <w:vAlign w:val="center"/>
          </w:tcPr>
          <w:p w14:paraId="47C0B9B1"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w:t>
            </w:r>
          </w:p>
        </w:tc>
        <w:tc>
          <w:tcPr>
            <w:tcW w:w="1296" w:type="dxa"/>
            <w:tcMar>
              <w:top w:w="75" w:type="dxa"/>
              <w:left w:w="100" w:type="dxa"/>
              <w:bottom w:w="75" w:type="dxa"/>
              <w:right w:w="100" w:type="dxa"/>
            </w:tcMar>
            <w:vAlign w:val="center"/>
          </w:tcPr>
          <w:p w14:paraId="47A08EC5"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353A6B19" w14:textId="77777777">
        <w:trPr>
          <w:cantSplit/>
          <w:jc w:val="center"/>
        </w:trPr>
        <w:tc>
          <w:tcPr>
            <w:tcW w:w="792" w:type="dxa"/>
            <w:shd w:val="clear" w:color="auto" w:fill="F4F7FA"/>
            <w:tcMar>
              <w:top w:w="75" w:type="dxa"/>
              <w:left w:w="100" w:type="dxa"/>
              <w:bottom w:w="75" w:type="dxa"/>
              <w:right w:w="100" w:type="dxa"/>
            </w:tcMar>
            <w:vAlign w:val="center"/>
          </w:tcPr>
          <w:p w14:paraId="7D80116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529A412"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/api/sast-requests/{req_id}/documents</w:t>
            </w:r>
          </w:p>
        </w:tc>
        <w:tc>
          <w:tcPr>
            <w:tcW w:w="2376" w:type="dxa"/>
            <w:shd w:val="clear" w:color="auto" w:fill="F4F7FA"/>
            <w:tcMar>
              <w:top w:w="75" w:type="dxa"/>
              <w:left w:w="100" w:type="dxa"/>
              <w:bottom w:w="75" w:type="dxa"/>
              <w:right w:w="100" w:type="dxa"/>
            </w:tcMar>
            <w:vAlign w:val="center"/>
          </w:tcPr>
          <w:p w14:paraId="19880ACD" w14:textId="77777777" w:rsidR="009722A7" w:rsidRPr="009644F9" w:rsidRDefault="00000000">
            <w:pPr>
              <w:spacing w:after="0" w:line="240" w:lineRule="auto"/>
              <w:rPr>
                <w:rFonts w:ascii="Arial" w:hAnsi="Arial" w:cs="Arial"/>
                <w:sz w:val="22"/>
              </w:rPr>
            </w:pPr>
            <w:r w:rsidRPr="009644F9">
              <w:rPr>
                <w:rFonts w:ascii="Arial" w:hAnsi="Arial" w:cs="Arial"/>
                <w:sz w:val="22"/>
              </w:rPr>
              <w:t>List sast documents</w:t>
            </w:r>
          </w:p>
        </w:tc>
        <w:tc>
          <w:tcPr>
            <w:tcW w:w="1800" w:type="dxa"/>
            <w:shd w:val="clear" w:color="auto" w:fill="F4F7FA"/>
            <w:tcMar>
              <w:top w:w="75" w:type="dxa"/>
              <w:left w:w="100" w:type="dxa"/>
              <w:bottom w:w="75" w:type="dxa"/>
              <w:right w:w="100" w:type="dxa"/>
            </w:tcMar>
            <w:vAlign w:val="center"/>
          </w:tcPr>
          <w:p w14:paraId="1313202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FC5758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6774B31E" w14:textId="77777777">
        <w:trPr>
          <w:cantSplit/>
          <w:jc w:val="center"/>
        </w:trPr>
        <w:tc>
          <w:tcPr>
            <w:tcW w:w="792" w:type="dxa"/>
            <w:tcMar>
              <w:top w:w="75" w:type="dxa"/>
              <w:left w:w="100" w:type="dxa"/>
              <w:bottom w:w="75" w:type="dxa"/>
              <w:right w:w="100" w:type="dxa"/>
            </w:tcMar>
            <w:vAlign w:val="center"/>
          </w:tcPr>
          <w:p w14:paraId="1D2B7A9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80BE5C1"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/api/sast-requests/{req_id}/documents</w:t>
            </w:r>
          </w:p>
        </w:tc>
        <w:tc>
          <w:tcPr>
            <w:tcW w:w="2376" w:type="dxa"/>
            <w:tcMar>
              <w:top w:w="75" w:type="dxa"/>
              <w:left w:w="100" w:type="dxa"/>
              <w:bottom w:w="75" w:type="dxa"/>
              <w:right w:w="100" w:type="dxa"/>
            </w:tcMar>
            <w:vAlign w:val="center"/>
          </w:tcPr>
          <w:p w14:paraId="6B79D53B" w14:textId="77777777" w:rsidR="009722A7" w:rsidRPr="009644F9" w:rsidRDefault="00000000">
            <w:pPr>
              <w:spacing w:after="0" w:line="240" w:lineRule="auto"/>
              <w:rPr>
                <w:rFonts w:ascii="Arial" w:hAnsi="Arial" w:cs="Arial"/>
                <w:sz w:val="22"/>
              </w:rPr>
            </w:pPr>
            <w:r w:rsidRPr="009644F9">
              <w:rPr>
                <w:rFonts w:ascii="Arial" w:hAnsi="Arial" w:cs="Arial"/>
                <w:sz w:val="22"/>
              </w:rPr>
              <w:t>Upload sast documents</w:t>
            </w:r>
          </w:p>
        </w:tc>
        <w:tc>
          <w:tcPr>
            <w:tcW w:w="1800" w:type="dxa"/>
            <w:tcMar>
              <w:top w:w="75" w:type="dxa"/>
              <w:left w:w="100" w:type="dxa"/>
              <w:bottom w:w="75" w:type="dxa"/>
              <w:right w:w="100" w:type="dxa"/>
            </w:tcMar>
            <w:vAlign w:val="center"/>
          </w:tcPr>
          <w:p w14:paraId="3BF63A8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02F73A7"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70DC5850" w14:textId="77777777">
        <w:trPr>
          <w:cantSplit/>
          <w:jc w:val="center"/>
        </w:trPr>
        <w:tc>
          <w:tcPr>
            <w:tcW w:w="792" w:type="dxa"/>
            <w:shd w:val="clear" w:color="auto" w:fill="F4F7FA"/>
            <w:tcMar>
              <w:top w:w="75" w:type="dxa"/>
              <w:left w:w="100" w:type="dxa"/>
              <w:bottom w:w="75" w:type="dxa"/>
              <w:right w:w="100" w:type="dxa"/>
            </w:tcMar>
            <w:vAlign w:val="center"/>
          </w:tcPr>
          <w:p w14:paraId="030883DB"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78B728FE"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/api/sast-requests/{req_id}/documents/{doc_id}</w:t>
            </w:r>
          </w:p>
        </w:tc>
        <w:tc>
          <w:tcPr>
            <w:tcW w:w="2376" w:type="dxa"/>
            <w:shd w:val="clear" w:color="auto" w:fill="F4F7FA"/>
            <w:tcMar>
              <w:top w:w="75" w:type="dxa"/>
              <w:left w:w="100" w:type="dxa"/>
              <w:bottom w:w="75" w:type="dxa"/>
              <w:right w:w="100" w:type="dxa"/>
            </w:tcMar>
            <w:vAlign w:val="center"/>
          </w:tcPr>
          <w:p w14:paraId="25ACA093" w14:textId="77777777" w:rsidR="009722A7" w:rsidRPr="009644F9" w:rsidRDefault="00000000">
            <w:pPr>
              <w:spacing w:after="0" w:line="240" w:lineRule="auto"/>
              <w:rPr>
                <w:rFonts w:ascii="Arial" w:hAnsi="Arial" w:cs="Arial"/>
                <w:sz w:val="22"/>
              </w:rPr>
            </w:pPr>
            <w:r w:rsidRPr="009644F9">
              <w:rPr>
                <w:rFonts w:ascii="Arial" w:hAnsi="Arial" w:cs="Arial"/>
                <w:sz w:val="22"/>
              </w:rPr>
              <w:t>Delete sast document</w:t>
            </w:r>
          </w:p>
        </w:tc>
        <w:tc>
          <w:tcPr>
            <w:tcW w:w="1800" w:type="dxa"/>
            <w:shd w:val="clear" w:color="auto" w:fill="F4F7FA"/>
            <w:tcMar>
              <w:top w:w="75" w:type="dxa"/>
              <w:left w:w="100" w:type="dxa"/>
              <w:bottom w:w="75" w:type="dxa"/>
              <w:right w:w="100" w:type="dxa"/>
            </w:tcMar>
            <w:vAlign w:val="center"/>
          </w:tcPr>
          <w:p w14:paraId="6A98DB0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5177B2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8CD0F85" w14:textId="77777777">
        <w:trPr>
          <w:cantSplit/>
          <w:jc w:val="center"/>
        </w:trPr>
        <w:tc>
          <w:tcPr>
            <w:tcW w:w="792" w:type="dxa"/>
            <w:tcMar>
              <w:top w:w="75" w:type="dxa"/>
              <w:left w:w="100" w:type="dxa"/>
              <w:bottom w:w="75" w:type="dxa"/>
              <w:right w:w="100" w:type="dxa"/>
            </w:tcMar>
            <w:vAlign w:val="center"/>
          </w:tcPr>
          <w:p w14:paraId="5034EA6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9113621"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/api/sast-requests/{req_id}/documents/{doc_id}/download</w:t>
            </w:r>
          </w:p>
        </w:tc>
        <w:tc>
          <w:tcPr>
            <w:tcW w:w="2376" w:type="dxa"/>
            <w:tcMar>
              <w:top w:w="75" w:type="dxa"/>
              <w:left w:w="100" w:type="dxa"/>
              <w:bottom w:w="75" w:type="dxa"/>
              <w:right w:w="100" w:type="dxa"/>
            </w:tcMar>
            <w:vAlign w:val="center"/>
          </w:tcPr>
          <w:p w14:paraId="4456591E" w14:textId="77777777" w:rsidR="009722A7" w:rsidRPr="009644F9" w:rsidRDefault="00000000">
            <w:pPr>
              <w:spacing w:after="0" w:line="240" w:lineRule="auto"/>
              <w:rPr>
                <w:rFonts w:ascii="Arial" w:hAnsi="Arial" w:cs="Arial"/>
                <w:sz w:val="22"/>
              </w:rPr>
            </w:pPr>
            <w:r w:rsidRPr="009644F9">
              <w:rPr>
                <w:rFonts w:ascii="Arial" w:hAnsi="Arial" w:cs="Arial"/>
                <w:sz w:val="22"/>
              </w:rPr>
              <w:t>Download sast document</w:t>
            </w:r>
          </w:p>
        </w:tc>
        <w:tc>
          <w:tcPr>
            <w:tcW w:w="1800" w:type="dxa"/>
            <w:tcMar>
              <w:top w:w="75" w:type="dxa"/>
              <w:left w:w="100" w:type="dxa"/>
              <w:bottom w:w="75" w:type="dxa"/>
              <w:right w:w="100" w:type="dxa"/>
            </w:tcMar>
            <w:vAlign w:val="center"/>
          </w:tcPr>
          <w:p w14:paraId="3FA5B88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3A4EAB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1171361" w14:textId="77777777">
        <w:trPr>
          <w:cantSplit/>
          <w:jc w:val="center"/>
        </w:trPr>
        <w:tc>
          <w:tcPr>
            <w:tcW w:w="792" w:type="dxa"/>
            <w:shd w:val="clear" w:color="auto" w:fill="F4F7FA"/>
            <w:tcMar>
              <w:top w:w="75" w:type="dxa"/>
              <w:left w:w="100" w:type="dxa"/>
              <w:bottom w:w="75" w:type="dxa"/>
              <w:right w:w="100" w:type="dxa"/>
            </w:tcMar>
            <w:vAlign w:val="center"/>
          </w:tcPr>
          <w:p w14:paraId="6DD9657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8175622"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/api/sast-requests/{req_id}/export</w:t>
            </w:r>
          </w:p>
        </w:tc>
        <w:tc>
          <w:tcPr>
            <w:tcW w:w="2376" w:type="dxa"/>
            <w:shd w:val="clear" w:color="auto" w:fill="F4F7FA"/>
            <w:tcMar>
              <w:top w:w="75" w:type="dxa"/>
              <w:left w:w="100" w:type="dxa"/>
              <w:bottom w:w="75" w:type="dxa"/>
              <w:right w:w="100" w:type="dxa"/>
            </w:tcMar>
            <w:vAlign w:val="center"/>
          </w:tcPr>
          <w:p w14:paraId="42503B94" w14:textId="77777777" w:rsidR="009722A7" w:rsidRPr="009644F9" w:rsidRDefault="00000000">
            <w:pPr>
              <w:spacing w:after="0" w:line="240" w:lineRule="auto"/>
              <w:rPr>
                <w:rFonts w:ascii="Arial" w:hAnsi="Arial" w:cs="Arial"/>
                <w:sz w:val="22"/>
              </w:rPr>
            </w:pPr>
            <w:r w:rsidRPr="009644F9">
              <w:rPr>
                <w:rFonts w:ascii="Arial" w:hAnsi="Arial" w:cs="Arial"/>
                <w:sz w:val="22"/>
              </w:rPr>
              <w:t>Every field on this SAST request (including the ones delegated from its parent QA Request gateway), its repository components, its findings,</w:t>
            </w:r>
          </w:p>
        </w:tc>
        <w:tc>
          <w:tcPr>
            <w:tcW w:w="1800" w:type="dxa"/>
            <w:shd w:val="clear" w:color="auto" w:fill="F4F7FA"/>
            <w:tcMar>
              <w:top w:w="75" w:type="dxa"/>
              <w:left w:w="100" w:type="dxa"/>
              <w:bottom w:w="75" w:type="dxa"/>
              <w:right w:w="100" w:type="dxa"/>
            </w:tcMar>
            <w:vAlign w:val="center"/>
          </w:tcPr>
          <w:p w14:paraId="1B0A85D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DBC6FB9"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63F5CDE" w14:textId="77777777">
        <w:trPr>
          <w:cantSplit/>
          <w:jc w:val="center"/>
        </w:trPr>
        <w:tc>
          <w:tcPr>
            <w:tcW w:w="792" w:type="dxa"/>
            <w:tcMar>
              <w:top w:w="75" w:type="dxa"/>
              <w:left w:w="100" w:type="dxa"/>
              <w:bottom w:w="75" w:type="dxa"/>
              <w:right w:w="100" w:type="dxa"/>
            </w:tcMar>
            <w:vAlign w:val="center"/>
          </w:tcPr>
          <w:p w14:paraId="2D4F3DC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4024825"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/api/sast-requests/{req_id}/findings/{finding_id}/resolve</w:t>
            </w:r>
          </w:p>
        </w:tc>
        <w:tc>
          <w:tcPr>
            <w:tcW w:w="2376" w:type="dxa"/>
            <w:tcMar>
              <w:top w:w="75" w:type="dxa"/>
              <w:left w:w="100" w:type="dxa"/>
              <w:bottom w:w="75" w:type="dxa"/>
              <w:right w:w="100" w:type="dxa"/>
            </w:tcMar>
            <w:vAlign w:val="center"/>
          </w:tcPr>
          <w:p w14:paraId="7696A481" w14:textId="77777777" w:rsidR="009722A7" w:rsidRPr="009644F9" w:rsidRDefault="00000000">
            <w:pPr>
              <w:spacing w:after="0" w:line="240" w:lineRule="auto"/>
              <w:rPr>
                <w:rFonts w:ascii="Arial" w:hAnsi="Arial" w:cs="Arial"/>
                <w:sz w:val="22"/>
              </w:rPr>
            </w:pPr>
            <w:r w:rsidRPr="009644F9">
              <w:rPr>
                <w:rFonts w:ascii="Arial" w:hAnsi="Arial" w:cs="Arial"/>
                <w:sz w:val="22"/>
              </w:rPr>
              <w:t>Resolve sast finding</w:t>
            </w:r>
          </w:p>
        </w:tc>
        <w:tc>
          <w:tcPr>
            <w:tcW w:w="1800" w:type="dxa"/>
            <w:tcMar>
              <w:top w:w="75" w:type="dxa"/>
              <w:left w:w="100" w:type="dxa"/>
              <w:bottom w:w="75" w:type="dxa"/>
              <w:right w:w="100" w:type="dxa"/>
            </w:tcMar>
            <w:vAlign w:val="center"/>
          </w:tcPr>
          <w:p w14:paraId="0C31ECBE"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7253DC82"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schemas.SASTFindingOut</w:t>
            </w:r>
          </w:p>
        </w:tc>
      </w:tr>
      <w:tr w:rsidR="009722A7" w:rsidRPr="009644F9" w14:paraId="75C5AC35" w14:textId="77777777">
        <w:trPr>
          <w:cantSplit/>
          <w:jc w:val="center"/>
        </w:trPr>
        <w:tc>
          <w:tcPr>
            <w:tcW w:w="792" w:type="dxa"/>
            <w:shd w:val="clear" w:color="auto" w:fill="F4F7FA"/>
            <w:tcMar>
              <w:top w:w="75" w:type="dxa"/>
              <w:left w:w="100" w:type="dxa"/>
              <w:bottom w:w="75" w:type="dxa"/>
              <w:right w:w="100" w:type="dxa"/>
            </w:tcMar>
            <w:vAlign w:val="center"/>
          </w:tcPr>
          <w:p w14:paraId="17DA6AD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142A5A9"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/api/sast-requests/{req_id}/history</w:t>
            </w:r>
          </w:p>
        </w:tc>
        <w:tc>
          <w:tcPr>
            <w:tcW w:w="2376" w:type="dxa"/>
            <w:shd w:val="clear" w:color="auto" w:fill="F4F7FA"/>
            <w:tcMar>
              <w:top w:w="75" w:type="dxa"/>
              <w:left w:w="100" w:type="dxa"/>
              <w:bottom w:w="75" w:type="dxa"/>
              <w:right w:w="100" w:type="dxa"/>
            </w:tcMar>
            <w:vAlign w:val="center"/>
          </w:tcPr>
          <w:p w14:paraId="64DA0428" w14:textId="77777777" w:rsidR="009722A7" w:rsidRPr="009644F9" w:rsidRDefault="00000000">
            <w:pPr>
              <w:spacing w:after="0" w:line="240" w:lineRule="auto"/>
              <w:rPr>
                <w:rFonts w:ascii="Arial" w:hAnsi="Arial" w:cs="Arial"/>
                <w:sz w:val="22"/>
              </w:rPr>
            </w:pPr>
            <w:r w:rsidRPr="009644F9">
              <w:rPr>
                <w:rFonts w:ascii="Arial" w:hAnsi="Arial" w:cs="Arial"/>
                <w:sz w:val="22"/>
              </w:rPr>
              <w:t>Sast history</w:t>
            </w:r>
          </w:p>
        </w:tc>
        <w:tc>
          <w:tcPr>
            <w:tcW w:w="1800" w:type="dxa"/>
            <w:shd w:val="clear" w:color="auto" w:fill="F4F7FA"/>
            <w:tcMar>
              <w:top w:w="75" w:type="dxa"/>
              <w:left w:w="100" w:type="dxa"/>
              <w:bottom w:w="75" w:type="dxa"/>
              <w:right w:w="100" w:type="dxa"/>
            </w:tcMar>
            <w:vAlign w:val="center"/>
          </w:tcPr>
          <w:p w14:paraId="1ADE627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074A40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0C0079C6" w14:textId="77777777">
        <w:trPr>
          <w:cantSplit/>
          <w:jc w:val="center"/>
        </w:trPr>
        <w:tc>
          <w:tcPr>
            <w:tcW w:w="792" w:type="dxa"/>
            <w:tcMar>
              <w:top w:w="75" w:type="dxa"/>
              <w:left w:w="100" w:type="dxa"/>
              <w:bottom w:w="75" w:type="dxa"/>
              <w:right w:w="100" w:type="dxa"/>
            </w:tcMar>
            <w:vAlign w:val="center"/>
          </w:tcPr>
          <w:p w14:paraId="3B6C5D4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7430F2F"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/api/sast-requests/{req_id}/mark-fixed</w:t>
            </w:r>
          </w:p>
        </w:tc>
        <w:tc>
          <w:tcPr>
            <w:tcW w:w="2376" w:type="dxa"/>
            <w:tcMar>
              <w:top w:w="75" w:type="dxa"/>
              <w:left w:w="100" w:type="dxa"/>
              <w:bottom w:w="75" w:type="dxa"/>
              <w:right w:w="100" w:type="dxa"/>
            </w:tcMar>
            <w:vAlign w:val="center"/>
          </w:tcPr>
          <w:p w14:paraId="72AA6639" w14:textId="77777777" w:rsidR="009722A7" w:rsidRPr="009644F9" w:rsidRDefault="00000000">
            <w:pPr>
              <w:spacing w:after="0" w:line="240" w:lineRule="auto"/>
              <w:rPr>
                <w:rFonts w:ascii="Arial" w:hAnsi="Arial" w:cs="Arial"/>
                <w:sz w:val="22"/>
              </w:rPr>
            </w:pPr>
            <w:r w:rsidRPr="009644F9">
              <w:rPr>
                <w:rFonts w:ascii="Arial" w:hAnsi="Arial" w:cs="Arial"/>
                <w:sz w:val="22"/>
              </w:rPr>
              <w:t>Sast mark fixed</w:t>
            </w:r>
          </w:p>
        </w:tc>
        <w:tc>
          <w:tcPr>
            <w:tcW w:w="1800" w:type="dxa"/>
            <w:tcMar>
              <w:top w:w="75" w:type="dxa"/>
              <w:left w:w="100" w:type="dxa"/>
              <w:bottom w:w="75" w:type="dxa"/>
              <w:right w:w="100" w:type="dxa"/>
            </w:tcMar>
            <w:vAlign w:val="center"/>
          </w:tcPr>
          <w:p w14:paraId="0E2084F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09A56CC"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2C196DA9" w14:textId="77777777">
        <w:trPr>
          <w:cantSplit/>
          <w:jc w:val="center"/>
        </w:trPr>
        <w:tc>
          <w:tcPr>
            <w:tcW w:w="792" w:type="dxa"/>
            <w:shd w:val="clear" w:color="auto" w:fill="F4F7FA"/>
            <w:tcMar>
              <w:top w:w="75" w:type="dxa"/>
              <w:left w:w="100" w:type="dxa"/>
              <w:bottom w:w="75" w:type="dxa"/>
              <w:right w:w="100" w:type="dxa"/>
            </w:tcMar>
            <w:vAlign w:val="center"/>
          </w:tcPr>
          <w:p w14:paraId="094C541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0436BF8"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/api/sast-requests/{req_id}/mark-report-ready</w:t>
            </w:r>
          </w:p>
        </w:tc>
        <w:tc>
          <w:tcPr>
            <w:tcW w:w="2376" w:type="dxa"/>
            <w:shd w:val="clear" w:color="auto" w:fill="F4F7FA"/>
            <w:tcMar>
              <w:top w:w="75" w:type="dxa"/>
              <w:left w:w="100" w:type="dxa"/>
              <w:bottom w:w="75" w:type="dxa"/>
              <w:right w:w="100" w:type="dxa"/>
            </w:tcMar>
            <w:vAlign w:val="center"/>
          </w:tcPr>
          <w:p w14:paraId="4591F2F8" w14:textId="77777777" w:rsidR="009722A7" w:rsidRPr="009644F9" w:rsidRDefault="00000000">
            <w:pPr>
              <w:spacing w:after="0" w:line="240" w:lineRule="auto"/>
              <w:rPr>
                <w:rFonts w:ascii="Arial" w:hAnsi="Arial" w:cs="Arial"/>
                <w:sz w:val="22"/>
              </w:rPr>
            </w:pPr>
            <w:r w:rsidRPr="009644F9">
              <w:rPr>
                <w:rFonts w:ascii="Arial" w:hAnsi="Arial" w:cs="Arial"/>
                <w:sz w:val="22"/>
              </w:rPr>
              <w:t>Sast mark report ready</w:t>
            </w:r>
          </w:p>
        </w:tc>
        <w:tc>
          <w:tcPr>
            <w:tcW w:w="1800" w:type="dxa"/>
            <w:shd w:val="clear" w:color="auto" w:fill="F4F7FA"/>
            <w:tcMar>
              <w:top w:w="75" w:type="dxa"/>
              <w:left w:w="100" w:type="dxa"/>
              <w:bottom w:w="75" w:type="dxa"/>
              <w:right w:w="100" w:type="dxa"/>
            </w:tcMar>
            <w:vAlign w:val="center"/>
          </w:tcPr>
          <w:p w14:paraId="0B22E0D3"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5417B221"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6959F91C" w14:textId="77777777">
        <w:trPr>
          <w:cantSplit/>
          <w:jc w:val="center"/>
        </w:trPr>
        <w:tc>
          <w:tcPr>
            <w:tcW w:w="792" w:type="dxa"/>
            <w:tcMar>
              <w:top w:w="75" w:type="dxa"/>
              <w:left w:w="100" w:type="dxa"/>
              <w:bottom w:w="75" w:type="dxa"/>
              <w:right w:w="100" w:type="dxa"/>
            </w:tcMar>
            <w:vAlign w:val="center"/>
          </w:tcPr>
          <w:p w14:paraId="6690C5C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B007E3E"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/api/sast-requests/{req_id}/mark-scan-complete</w:t>
            </w:r>
          </w:p>
        </w:tc>
        <w:tc>
          <w:tcPr>
            <w:tcW w:w="2376" w:type="dxa"/>
            <w:tcMar>
              <w:top w:w="75" w:type="dxa"/>
              <w:left w:w="100" w:type="dxa"/>
              <w:bottom w:w="75" w:type="dxa"/>
              <w:right w:w="100" w:type="dxa"/>
            </w:tcMar>
            <w:vAlign w:val="center"/>
          </w:tcPr>
          <w:p w14:paraId="3CF802A4" w14:textId="77777777" w:rsidR="009722A7" w:rsidRPr="009644F9" w:rsidRDefault="00000000">
            <w:pPr>
              <w:spacing w:after="0" w:line="240" w:lineRule="auto"/>
              <w:rPr>
                <w:rFonts w:ascii="Arial" w:hAnsi="Arial" w:cs="Arial"/>
                <w:sz w:val="22"/>
              </w:rPr>
            </w:pPr>
            <w:r w:rsidRPr="009644F9">
              <w:rPr>
                <w:rFonts w:ascii="Arial" w:hAnsi="Arial" w:cs="Arial"/>
                <w:sz w:val="22"/>
              </w:rPr>
              <w:t>Sast mark scan complete</w:t>
            </w:r>
          </w:p>
        </w:tc>
        <w:tc>
          <w:tcPr>
            <w:tcW w:w="1800" w:type="dxa"/>
            <w:tcMar>
              <w:top w:w="75" w:type="dxa"/>
              <w:left w:w="100" w:type="dxa"/>
              <w:bottom w:w="75" w:type="dxa"/>
              <w:right w:w="100" w:type="dxa"/>
            </w:tcMar>
            <w:vAlign w:val="center"/>
          </w:tcPr>
          <w:p w14:paraId="118A198F"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7A033D77"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1540C632" w14:textId="77777777">
        <w:trPr>
          <w:cantSplit/>
          <w:jc w:val="center"/>
        </w:trPr>
        <w:tc>
          <w:tcPr>
            <w:tcW w:w="792" w:type="dxa"/>
            <w:shd w:val="clear" w:color="auto" w:fill="F4F7FA"/>
            <w:tcMar>
              <w:top w:w="75" w:type="dxa"/>
              <w:left w:w="100" w:type="dxa"/>
              <w:bottom w:w="75" w:type="dxa"/>
              <w:right w:w="100" w:type="dxa"/>
            </w:tcMar>
            <w:vAlign w:val="center"/>
          </w:tcPr>
          <w:p w14:paraId="3BB6A32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89EE6C9"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/api/sast-requests/{req_id}/readiness-decision</w:t>
            </w:r>
          </w:p>
        </w:tc>
        <w:tc>
          <w:tcPr>
            <w:tcW w:w="2376" w:type="dxa"/>
            <w:shd w:val="clear" w:color="auto" w:fill="F4F7FA"/>
            <w:tcMar>
              <w:top w:w="75" w:type="dxa"/>
              <w:left w:w="100" w:type="dxa"/>
              <w:bottom w:w="75" w:type="dxa"/>
              <w:right w:w="100" w:type="dxa"/>
            </w:tcMar>
            <w:vAlign w:val="center"/>
          </w:tcPr>
          <w:p w14:paraId="3308AD5F" w14:textId="77777777" w:rsidR="009722A7" w:rsidRPr="009644F9" w:rsidRDefault="00000000">
            <w:pPr>
              <w:spacing w:after="0" w:line="240" w:lineRule="auto"/>
              <w:rPr>
                <w:rFonts w:ascii="Arial" w:hAnsi="Arial" w:cs="Arial"/>
                <w:sz w:val="22"/>
              </w:rPr>
            </w:pPr>
            <w:r w:rsidRPr="009644F9">
              <w:rPr>
                <w:rFonts w:ascii="Arial" w:hAnsi="Arial" w:cs="Arial"/>
                <w:sz w:val="22"/>
              </w:rPr>
              <w:t>Sast readiness decision</w:t>
            </w:r>
          </w:p>
        </w:tc>
        <w:tc>
          <w:tcPr>
            <w:tcW w:w="1800" w:type="dxa"/>
            <w:shd w:val="clear" w:color="auto" w:fill="F4F7FA"/>
            <w:tcMar>
              <w:top w:w="75" w:type="dxa"/>
              <w:left w:w="100" w:type="dxa"/>
              <w:bottom w:w="75" w:type="dxa"/>
              <w:right w:w="100" w:type="dxa"/>
            </w:tcMar>
            <w:vAlign w:val="center"/>
          </w:tcPr>
          <w:p w14:paraId="6EEFF51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069B776A"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13806AD2" w14:textId="77777777">
        <w:trPr>
          <w:cantSplit/>
          <w:jc w:val="center"/>
        </w:trPr>
        <w:tc>
          <w:tcPr>
            <w:tcW w:w="792" w:type="dxa"/>
            <w:tcMar>
              <w:top w:w="75" w:type="dxa"/>
              <w:left w:w="100" w:type="dxa"/>
              <w:bottom w:w="75" w:type="dxa"/>
              <w:right w:w="100" w:type="dxa"/>
            </w:tcMar>
            <w:vAlign w:val="center"/>
          </w:tcPr>
          <w:p w14:paraId="710037D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06B1E7B"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/api/sast-requests/{req_id}/rescan</w:t>
            </w:r>
          </w:p>
        </w:tc>
        <w:tc>
          <w:tcPr>
            <w:tcW w:w="2376" w:type="dxa"/>
            <w:tcMar>
              <w:top w:w="75" w:type="dxa"/>
              <w:left w:w="100" w:type="dxa"/>
              <w:bottom w:w="75" w:type="dxa"/>
              <w:right w:w="100" w:type="dxa"/>
            </w:tcMar>
            <w:vAlign w:val="center"/>
          </w:tcPr>
          <w:p w14:paraId="187D1367" w14:textId="77777777" w:rsidR="009722A7" w:rsidRPr="009644F9" w:rsidRDefault="00000000">
            <w:pPr>
              <w:spacing w:after="0" w:line="240" w:lineRule="auto"/>
              <w:rPr>
                <w:rFonts w:ascii="Arial" w:hAnsi="Arial" w:cs="Arial"/>
                <w:sz w:val="22"/>
              </w:rPr>
            </w:pPr>
            <w:r w:rsidRPr="009644F9">
              <w:rPr>
                <w:rFonts w:ascii="Arial" w:hAnsi="Arial" w:cs="Arial"/>
                <w:sz w:val="22"/>
              </w:rPr>
              <w:t>Sast rescan</w:t>
            </w:r>
          </w:p>
        </w:tc>
        <w:tc>
          <w:tcPr>
            <w:tcW w:w="1800" w:type="dxa"/>
            <w:tcMar>
              <w:top w:w="75" w:type="dxa"/>
              <w:left w:w="100" w:type="dxa"/>
              <w:bottom w:w="75" w:type="dxa"/>
              <w:right w:w="100" w:type="dxa"/>
            </w:tcMar>
            <w:vAlign w:val="center"/>
          </w:tcPr>
          <w:p w14:paraId="115E0B2C"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tcMar>
              <w:top w:w="75" w:type="dxa"/>
              <w:left w:w="100" w:type="dxa"/>
              <w:bottom w:w="75" w:type="dxa"/>
              <w:right w:w="100" w:type="dxa"/>
            </w:tcMar>
            <w:vAlign w:val="center"/>
          </w:tcPr>
          <w:p w14:paraId="5FDF45AA"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schemas.SASTScanStartOut</w:t>
            </w:r>
          </w:p>
        </w:tc>
      </w:tr>
      <w:tr w:rsidR="009722A7" w:rsidRPr="009644F9" w14:paraId="7C507801" w14:textId="77777777">
        <w:trPr>
          <w:cantSplit/>
          <w:jc w:val="center"/>
        </w:trPr>
        <w:tc>
          <w:tcPr>
            <w:tcW w:w="792" w:type="dxa"/>
            <w:shd w:val="clear" w:color="auto" w:fill="F4F7FA"/>
            <w:tcMar>
              <w:top w:w="75" w:type="dxa"/>
              <w:left w:w="100" w:type="dxa"/>
              <w:bottom w:w="75" w:type="dxa"/>
              <w:right w:w="100" w:type="dxa"/>
            </w:tcMar>
            <w:vAlign w:val="center"/>
          </w:tcPr>
          <w:p w14:paraId="408EA88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BE3D2EE"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/api/sast-requests/{req_id}/resubmit</w:t>
            </w:r>
          </w:p>
        </w:tc>
        <w:tc>
          <w:tcPr>
            <w:tcW w:w="2376" w:type="dxa"/>
            <w:shd w:val="clear" w:color="auto" w:fill="F4F7FA"/>
            <w:tcMar>
              <w:top w:w="75" w:type="dxa"/>
              <w:left w:w="100" w:type="dxa"/>
              <w:bottom w:w="75" w:type="dxa"/>
              <w:right w:w="100" w:type="dxa"/>
            </w:tcMar>
            <w:vAlign w:val="center"/>
          </w:tcPr>
          <w:p w14:paraId="2E1FBB6B" w14:textId="77777777" w:rsidR="009722A7" w:rsidRPr="009644F9" w:rsidRDefault="00000000">
            <w:pPr>
              <w:spacing w:after="0" w:line="240" w:lineRule="auto"/>
              <w:rPr>
                <w:rFonts w:ascii="Arial" w:hAnsi="Arial" w:cs="Arial"/>
                <w:sz w:val="22"/>
              </w:rPr>
            </w:pPr>
            <w:r w:rsidRPr="009644F9">
              <w:rPr>
                <w:rFonts w:ascii="Arial" w:hAnsi="Arial" w:cs="Arial"/>
                <w:sz w:val="22"/>
              </w:rPr>
              <w:t>Resubmit sast</w:t>
            </w:r>
          </w:p>
        </w:tc>
        <w:tc>
          <w:tcPr>
            <w:tcW w:w="1800" w:type="dxa"/>
            <w:shd w:val="clear" w:color="auto" w:fill="F4F7FA"/>
            <w:tcMar>
              <w:top w:w="75" w:type="dxa"/>
              <w:left w:w="100" w:type="dxa"/>
              <w:bottom w:w="75" w:type="dxa"/>
              <w:right w:w="100" w:type="dxa"/>
            </w:tcMar>
            <w:vAlign w:val="center"/>
          </w:tcPr>
          <w:p w14:paraId="1265D23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73F23E2"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0C7657D8" w14:textId="77777777">
        <w:trPr>
          <w:cantSplit/>
          <w:jc w:val="center"/>
        </w:trPr>
        <w:tc>
          <w:tcPr>
            <w:tcW w:w="792" w:type="dxa"/>
            <w:tcMar>
              <w:top w:w="75" w:type="dxa"/>
              <w:left w:w="100" w:type="dxa"/>
              <w:bottom w:w="75" w:type="dxa"/>
              <w:right w:w="100" w:type="dxa"/>
            </w:tcMar>
            <w:vAlign w:val="center"/>
          </w:tcPr>
          <w:p w14:paraId="3618B59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CFAA1F0"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/api/sast-requests/{req_id}/scan-results</w:t>
            </w:r>
          </w:p>
        </w:tc>
        <w:tc>
          <w:tcPr>
            <w:tcW w:w="2376" w:type="dxa"/>
            <w:tcMar>
              <w:top w:w="75" w:type="dxa"/>
              <w:left w:w="100" w:type="dxa"/>
              <w:bottom w:w="75" w:type="dxa"/>
              <w:right w:w="100" w:type="dxa"/>
            </w:tcMar>
            <w:vAlign w:val="center"/>
          </w:tcPr>
          <w:p w14:paraId="662376B6" w14:textId="77777777" w:rsidR="009722A7" w:rsidRPr="009644F9" w:rsidRDefault="00000000">
            <w:pPr>
              <w:spacing w:after="0" w:line="240" w:lineRule="auto"/>
              <w:rPr>
                <w:rFonts w:ascii="Arial" w:hAnsi="Arial" w:cs="Arial"/>
                <w:sz w:val="22"/>
              </w:rPr>
            </w:pPr>
            <w:r w:rsidRPr="009644F9">
              <w:rPr>
                <w:rFonts w:ascii="Arial" w:hAnsi="Arial" w:cs="Arial"/>
                <w:sz w:val="22"/>
              </w:rPr>
              <w:t>Sast scan results</w:t>
            </w:r>
          </w:p>
        </w:tc>
        <w:tc>
          <w:tcPr>
            <w:tcW w:w="1800" w:type="dxa"/>
            <w:tcMar>
              <w:top w:w="75" w:type="dxa"/>
              <w:left w:w="100" w:type="dxa"/>
              <w:bottom w:w="75" w:type="dxa"/>
              <w:right w:w="100" w:type="dxa"/>
            </w:tcMar>
            <w:vAlign w:val="center"/>
          </w:tcPr>
          <w:p w14:paraId="798E0DF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9BB960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List[schemas.SecurityScanResultOut]</w:t>
            </w:r>
          </w:p>
        </w:tc>
      </w:tr>
      <w:tr w:rsidR="009722A7" w:rsidRPr="009644F9" w14:paraId="0173632D" w14:textId="77777777">
        <w:trPr>
          <w:cantSplit/>
          <w:jc w:val="center"/>
        </w:trPr>
        <w:tc>
          <w:tcPr>
            <w:tcW w:w="792" w:type="dxa"/>
            <w:shd w:val="clear" w:color="auto" w:fill="F4F7FA"/>
            <w:tcMar>
              <w:top w:w="75" w:type="dxa"/>
              <w:left w:w="100" w:type="dxa"/>
              <w:bottom w:w="75" w:type="dxa"/>
              <w:right w:w="100" w:type="dxa"/>
            </w:tcMar>
            <w:vAlign w:val="center"/>
          </w:tcPr>
          <w:p w14:paraId="3314A4C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A023FAF"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/api/sast-requests/{req_id}/scan-summary</w:t>
            </w:r>
          </w:p>
        </w:tc>
        <w:tc>
          <w:tcPr>
            <w:tcW w:w="2376" w:type="dxa"/>
            <w:shd w:val="clear" w:color="auto" w:fill="F4F7FA"/>
            <w:tcMar>
              <w:top w:w="75" w:type="dxa"/>
              <w:left w:w="100" w:type="dxa"/>
              <w:bottom w:w="75" w:type="dxa"/>
              <w:right w:w="100" w:type="dxa"/>
            </w:tcMar>
            <w:vAlign w:val="center"/>
          </w:tcPr>
          <w:p w14:paraId="0351EACE" w14:textId="77777777" w:rsidR="009722A7" w:rsidRPr="009644F9" w:rsidRDefault="00000000">
            <w:pPr>
              <w:spacing w:after="0" w:line="240" w:lineRule="auto"/>
              <w:rPr>
                <w:rFonts w:ascii="Arial" w:hAnsi="Arial" w:cs="Arial"/>
                <w:sz w:val="22"/>
              </w:rPr>
            </w:pPr>
            <w:r w:rsidRPr="009644F9">
              <w:rPr>
                <w:rFonts w:ascii="Arial" w:hAnsi="Arial" w:cs="Arial"/>
                <w:sz w:val="22"/>
              </w:rPr>
              <w:t>Sast scan summary</w:t>
            </w:r>
          </w:p>
        </w:tc>
        <w:tc>
          <w:tcPr>
            <w:tcW w:w="1800" w:type="dxa"/>
            <w:shd w:val="clear" w:color="auto" w:fill="F4F7FA"/>
            <w:tcMar>
              <w:top w:w="75" w:type="dxa"/>
              <w:left w:w="100" w:type="dxa"/>
              <w:bottom w:w="75" w:type="dxa"/>
              <w:right w:w="100" w:type="dxa"/>
            </w:tcMar>
            <w:vAlign w:val="center"/>
          </w:tcPr>
          <w:p w14:paraId="78A9863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A8F2B0D" w14:textId="77777777" w:rsidR="009722A7" w:rsidRPr="009644F9" w:rsidRDefault="00000000">
            <w:pPr>
              <w:spacing w:after="0" w:line="240" w:lineRule="auto"/>
              <w:rPr>
                <w:rFonts w:ascii="Arial" w:hAnsi="Arial" w:cs="Arial"/>
                <w:sz w:val="22"/>
              </w:rPr>
            </w:pPr>
            <w:r w:rsidRPr="009644F9">
              <w:rPr>
                <w:rFonts w:ascii="Arial" w:hAnsi="Arial" w:cs="Arial"/>
                <w:sz w:val="22"/>
              </w:rPr>
              <w:t>schemas.SecurityScanSummaryOut</w:t>
            </w:r>
          </w:p>
        </w:tc>
      </w:tr>
      <w:tr w:rsidR="009722A7" w:rsidRPr="009644F9" w14:paraId="5A90131D" w14:textId="77777777">
        <w:trPr>
          <w:cantSplit/>
          <w:jc w:val="center"/>
        </w:trPr>
        <w:tc>
          <w:tcPr>
            <w:tcW w:w="792" w:type="dxa"/>
            <w:tcMar>
              <w:top w:w="75" w:type="dxa"/>
              <w:left w:w="100" w:type="dxa"/>
              <w:bottom w:w="75" w:type="dxa"/>
              <w:right w:w="100" w:type="dxa"/>
            </w:tcMar>
            <w:vAlign w:val="center"/>
          </w:tcPr>
          <w:p w14:paraId="42B0537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17EFD30"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/api/sast-requests/{req_id}/sm-decision</w:t>
            </w:r>
          </w:p>
        </w:tc>
        <w:tc>
          <w:tcPr>
            <w:tcW w:w="2376" w:type="dxa"/>
            <w:tcMar>
              <w:top w:w="75" w:type="dxa"/>
              <w:left w:w="100" w:type="dxa"/>
              <w:bottom w:w="75" w:type="dxa"/>
              <w:right w:w="100" w:type="dxa"/>
            </w:tcMar>
            <w:vAlign w:val="center"/>
          </w:tcPr>
          <w:p w14:paraId="7FC3CA2A" w14:textId="77777777" w:rsidR="009722A7" w:rsidRPr="009644F9" w:rsidRDefault="00000000">
            <w:pPr>
              <w:spacing w:after="0" w:line="240" w:lineRule="auto"/>
              <w:rPr>
                <w:rFonts w:ascii="Arial" w:hAnsi="Arial" w:cs="Arial"/>
                <w:sz w:val="22"/>
              </w:rPr>
            </w:pPr>
            <w:r w:rsidRPr="009644F9">
              <w:rPr>
                <w:rFonts w:ascii="Arial" w:hAnsi="Arial" w:cs="Arial"/>
                <w:sz w:val="22"/>
              </w:rPr>
              <w:t>Sast sm decision</w:t>
            </w:r>
          </w:p>
        </w:tc>
        <w:tc>
          <w:tcPr>
            <w:tcW w:w="1800" w:type="dxa"/>
            <w:tcMar>
              <w:top w:w="75" w:type="dxa"/>
              <w:left w:w="100" w:type="dxa"/>
              <w:bottom w:w="75" w:type="dxa"/>
              <w:right w:w="100" w:type="dxa"/>
            </w:tcMar>
            <w:vAlign w:val="center"/>
          </w:tcPr>
          <w:p w14:paraId="152FA226"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tcMar>
              <w:top w:w="75" w:type="dxa"/>
              <w:left w:w="100" w:type="dxa"/>
              <w:bottom w:w="75" w:type="dxa"/>
              <w:right w:w="100" w:type="dxa"/>
            </w:tcMar>
            <w:vAlign w:val="center"/>
          </w:tcPr>
          <w:p w14:paraId="5F6C589B"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5C0AE652" w14:textId="77777777">
        <w:trPr>
          <w:cantSplit/>
          <w:jc w:val="center"/>
        </w:trPr>
        <w:tc>
          <w:tcPr>
            <w:tcW w:w="792" w:type="dxa"/>
            <w:shd w:val="clear" w:color="auto" w:fill="F4F7FA"/>
            <w:tcMar>
              <w:top w:w="75" w:type="dxa"/>
              <w:left w:w="100" w:type="dxa"/>
              <w:bottom w:w="75" w:type="dxa"/>
              <w:right w:w="100" w:type="dxa"/>
            </w:tcMar>
            <w:vAlign w:val="center"/>
          </w:tcPr>
          <w:p w14:paraId="643A337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7D49C8B"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/api/sast-requests/{req_id}/start-configuration</w:t>
            </w:r>
          </w:p>
        </w:tc>
        <w:tc>
          <w:tcPr>
            <w:tcW w:w="2376" w:type="dxa"/>
            <w:shd w:val="clear" w:color="auto" w:fill="F4F7FA"/>
            <w:tcMar>
              <w:top w:w="75" w:type="dxa"/>
              <w:left w:w="100" w:type="dxa"/>
              <w:bottom w:w="75" w:type="dxa"/>
              <w:right w:w="100" w:type="dxa"/>
            </w:tcMar>
            <w:vAlign w:val="center"/>
          </w:tcPr>
          <w:p w14:paraId="22864B34" w14:textId="77777777" w:rsidR="009722A7" w:rsidRPr="009644F9" w:rsidRDefault="00000000">
            <w:pPr>
              <w:spacing w:after="0" w:line="240" w:lineRule="auto"/>
              <w:rPr>
                <w:rFonts w:ascii="Arial" w:hAnsi="Arial" w:cs="Arial"/>
                <w:sz w:val="22"/>
              </w:rPr>
            </w:pPr>
            <w:r w:rsidRPr="009644F9">
              <w:rPr>
                <w:rFonts w:ascii="Arial" w:hAnsi="Arial" w:cs="Arial"/>
                <w:sz w:val="22"/>
              </w:rPr>
              <w:t>Sast start configuration</w:t>
            </w:r>
          </w:p>
        </w:tc>
        <w:tc>
          <w:tcPr>
            <w:tcW w:w="1800" w:type="dxa"/>
            <w:shd w:val="clear" w:color="auto" w:fill="F4F7FA"/>
            <w:tcMar>
              <w:top w:w="75" w:type="dxa"/>
              <w:left w:w="100" w:type="dxa"/>
              <w:bottom w:w="75" w:type="dxa"/>
              <w:right w:w="100" w:type="dxa"/>
            </w:tcMar>
            <w:vAlign w:val="center"/>
          </w:tcPr>
          <w:p w14:paraId="14FFC10A"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329D6A7C"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4C1E28A2" w14:textId="77777777">
        <w:trPr>
          <w:cantSplit/>
          <w:jc w:val="center"/>
        </w:trPr>
        <w:tc>
          <w:tcPr>
            <w:tcW w:w="792" w:type="dxa"/>
            <w:tcMar>
              <w:top w:w="75" w:type="dxa"/>
              <w:left w:w="100" w:type="dxa"/>
              <w:bottom w:w="75" w:type="dxa"/>
              <w:right w:w="100" w:type="dxa"/>
            </w:tcMar>
            <w:vAlign w:val="center"/>
          </w:tcPr>
          <w:p w14:paraId="2932B86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19D7F386"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/api/sast-requests/{req_id}/start-readiness</w:t>
            </w:r>
          </w:p>
        </w:tc>
        <w:tc>
          <w:tcPr>
            <w:tcW w:w="2376" w:type="dxa"/>
            <w:tcMar>
              <w:top w:w="75" w:type="dxa"/>
              <w:left w:w="100" w:type="dxa"/>
              <w:bottom w:w="75" w:type="dxa"/>
              <w:right w:w="100" w:type="dxa"/>
            </w:tcMar>
            <w:vAlign w:val="center"/>
          </w:tcPr>
          <w:p w14:paraId="0CA61B72" w14:textId="77777777" w:rsidR="009722A7" w:rsidRPr="009644F9" w:rsidRDefault="00000000">
            <w:pPr>
              <w:spacing w:after="0" w:line="240" w:lineRule="auto"/>
              <w:rPr>
                <w:rFonts w:ascii="Arial" w:hAnsi="Arial" w:cs="Arial"/>
                <w:sz w:val="22"/>
              </w:rPr>
            </w:pPr>
            <w:r w:rsidRPr="009644F9">
              <w:rPr>
                <w:rFonts w:ascii="Arial" w:hAnsi="Arial" w:cs="Arial"/>
                <w:sz w:val="22"/>
              </w:rPr>
              <w:t>Sast start readiness</w:t>
            </w:r>
          </w:p>
        </w:tc>
        <w:tc>
          <w:tcPr>
            <w:tcW w:w="1800" w:type="dxa"/>
            <w:tcMar>
              <w:top w:w="75" w:type="dxa"/>
              <w:left w:w="100" w:type="dxa"/>
              <w:bottom w:w="75" w:type="dxa"/>
              <w:right w:w="100" w:type="dxa"/>
            </w:tcMar>
            <w:vAlign w:val="center"/>
          </w:tcPr>
          <w:p w14:paraId="5B77ADF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195AD15A"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59BA792C" w14:textId="77777777">
        <w:trPr>
          <w:cantSplit/>
          <w:jc w:val="center"/>
        </w:trPr>
        <w:tc>
          <w:tcPr>
            <w:tcW w:w="792" w:type="dxa"/>
            <w:shd w:val="clear" w:color="auto" w:fill="F4F7FA"/>
            <w:tcMar>
              <w:top w:w="75" w:type="dxa"/>
              <w:left w:w="100" w:type="dxa"/>
              <w:bottom w:w="75" w:type="dxa"/>
              <w:right w:w="100" w:type="dxa"/>
            </w:tcMar>
            <w:vAlign w:val="center"/>
          </w:tcPr>
          <w:p w14:paraId="3C09BED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CEC39B1"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/api/sast-requests/{req_id}/start-scan</w:t>
            </w:r>
          </w:p>
        </w:tc>
        <w:tc>
          <w:tcPr>
            <w:tcW w:w="2376" w:type="dxa"/>
            <w:shd w:val="clear" w:color="auto" w:fill="F4F7FA"/>
            <w:tcMar>
              <w:top w:w="75" w:type="dxa"/>
              <w:left w:w="100" w:type="dxa"/>
              <w:bottom w:w="75" w:type="dxa"/>
              <w:right w:w="100" w:type="dxa"/>
            </w:tcMar>
            <w:vAlign w:val="center"/>
          </w:tcPr>
          <w:p w14:paraId="6D6E1C7B" w14:textId="77777777" w:rsidR="009722A7" w:rsidRPr="009644F9" w:rsidRDefault="00000000">
            <w:pPr>
              <w:spacing w:after="0" w:line="240" w:lineRule="auto"/>
              <w:rPr>
                <w:rFonts w:ascii="Arial" w:hAnsi="Arial" w:cs="Arial"/>
                <w:sz w:val="22"/>
              </w:rPr>
            </w:pPr>
            <w:r w:rsidRPr="009644F9">
              <w:rPr>
                <w:rFonts w:ascii="Arial" w:hAnsi="Arial" w:cs="Arial"/>
                <w:sz w:val="22"/>
              </w:rPr>
              <w:t>Sast start scan</w:t>
            </w:r>
          </w:p>
        </w:tc>
        <w:tc>
          <w:tcPr>
            <w:tcW w:w="1800" w:type="dxa"/>
            <w:shd w:val="clear" w:color="auto" w:fill="F4F7FA"/>
            <w:tcMar>
              <w:top w:w="75" w:type="dxa"/>
              <w:left w:w="100" w:type="dxa"/>
              <w:bottom w:w="75" w:type="dxa"/>
              <w:right w:w="100" w:type="dxa"/>
            </w:tcMar>
            <w:vAlign w:val="center"/>
          </w:tcPr>
          <w:p w14:paraId="34478B14"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37AF436D"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schemas.SASTScanStartOut</w:t>
            </w:r>
          </w:p>
        </w:tc>
      </w:tr>
      <w:tr w:rsidR="009722A7" w:rsidRPr="009644F9" w14:paraId="7B1C4DD7" w14:textId="77777777">
        <w:trPr>
          <w:cantSplit/>
          <w:jc w:val="center"/>
        </w:trPr>
        <w:tc>
          <w:tcPr>
            <w:tcW w:w="792" w:type="dxa"/>
            <w:tcMar>
              <w:top w:w="75" w:type="dxa"/>
              <w:left w:w="100" w:type="dxa"/>
              <w:bottom w:w="75" w:type="dxa"/>
              <w:right w:w="100" w:type="dxa"/>
            </w:tcMar>
            <w:vAlign w:val="center"/>
          </w:tcPr>
          <w:p w14:paraId="61C77F4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D69942A"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/api/sast-requests/{req_id}/submit</w:t>
            </w:r>
          </w:p>
        </w:tc>
        <w:tc>
          <w:tcPr>
            <w:tcW w:w="2376" w:type="dxa"/>
            <w:tcMar>
              <w:top w:w="75" w:type="dxa"/>
              <w:left w:w="100" w:type="dxa"/>
              <w:bottom w:w="75" w:type="dxa"/>
              <w:right w:w="100" w:type="dxa"/>
            </w:tcMar>
            <w:vAlign w:val="center"/>
          </w:tcPr>
          <w:p w14:paraId="1665E7E7" w14:textId="77777777" w:rsidR="009722A7" w:rsidRPr="009644F9" w:rsidRDefault="00000000">
            <w:pPr>
              <w:spacing w:after="0" w:line="240" w:lineRule="auto"/>
              <w:rPr>
                <w:rFonts w:ascii="Arial" w:hAnsi="Arial" w:cs="Arial"/>
                <w:sz w:val="22"/>
              </w:rPr>
            </w:pPr>
            <w:r w:rsidRPr="009644F9">
              <w:rPr>
                <w:rFonts w:ascii="Arial" w:hAnsi="Arial" w:cs="Arial"/>
                <w:sz w:val="22"/>
              </w:rPr>
              <w:t>Submit sast</w:t>
            </w:r>
          </w:p>
        </w:tc>
        <w:tc>
          <w:tcPr>
            <w:tcW w:w="1800" w:type="dxa"/>
            <w:tcMar>
              <w:top w:w="75" w:type="dxa"/>
              <w:left w:w="100" w:type="dxa"/>
              <w:bottom w:w="75" w:type="dxa"/>
              <w:right w:w="100" w:type="dxa"/>
            </w:tcMar>
            <w:vAlign w:val="center"/>
          </w:tcPr>
          <w:p w14:paraId="5E7E37D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B306841"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r w:rsidR="009722A7" w:rsidRPr="009644F9" w14:paraId="5101ED97" w14:textId="77777777">
        <w:trPr>
          <w:cantSplit/>
          <w:jc w:val="center"/>
        </w:trPr>
        <w:tc>
          <w:tcPr>
            <w:tcW w:w="792" w:type="dxa"/>
            <w:shd w:val="clear" w:color="auto" w:fill="F4F7FA"/>
            <w:tcMar>
              <w:top w:w="75" w:type="dxa"/>
              <w:left w:w="100" w:type="dxa"/>
              <w:bottom w:w="75" w:type="dxa"/>
              <w:right w:w="100" w:type="dxa"/>
            </w:tcMar>
            <w:vAlign w:val="center"/>
          </w:tcPr>
          <w:p w14:paraId="07E3353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27CEEB9" w14:textId="77777777" w:rsidR="009722A7" w:rsidRPr="009644F9" w:rsidRDefault="00000000">
            <w:pPr>
              <w:spacing w:after="0" w:line="240" w:lineRule="auto"/>
              <w:rPr>
                <w:rFonts w:ascii="Arial" w:hAnsi="Arial" w:cs="Arial"/>
                <w:sz w:val="22"/>
              </w:rPr>
            </w:pPr>
            <w:r w:rsidRPr="009644F9">
              <w:rPr>
                <w:rFonts w:ascii="Arial" w:hAnsi="Arial" w:cs="Arial"/>
                <w:sz w:val="22"/>
              </w:rPr>
              <w:t>/api/sast-requests/{req_id}/validate-findings</w:t>
            </w:r>
          </w:p>
        </w:tc>
        <w:tc>
          <w:tcPr>
            <w:tcW w:w="2376" w:type="dxa"/>
            <w:shd w:val="clear" w:color="auto" w:fill="F4F7FA"/>
            <w:tcMar>
              <w:top w:w="75" w:type="dxa"/>
              <w:left w:w="100" w:type="dxa"/>
              <w:bottom w:w="75" w:type="dxa"/>
              <w:right w:w="100" w:type="dxa"/>
            </w:tcMar>
            <w:vAlign w:val="center"/>
          </w:tcPr>
          <w:p w14:paraId="7DDEF915" w14:textId="77777777" w:rsidR="009722A7" w:rsidRPr="009644F9" w:rsidRDefault="00000000">
            <w:pPr>
              <w:spacing w:after="0" w:line="240" w:lineRule="auto"/>
              <w:rPr>
                <w:rFonts w:ascii="Arial" w:hAnsi="Arial" w:cs="Arial"/>
                <w:sz w:val="22"/>
              </w:rPr>
            </w:pPr>
            <w:r w:rsidRPr="009644F9">
              <w:rPr>
                <w:rFonts w:ascii="Arial" w:hAnsi="Arial" w:cs="Arial"/>
                <w:sz w:val="22"/>
              </w:rPr>
              <w:t>Sast validate findings</w:t>
            </w:r>
          </w:p>
        </w:tc>
        <w:tc>
          <w:tcPr>
            <w:tcW w:w="1800" w:type="dxa"/>
            <w:shd w:val="clear" w:color="auto" w:fill="F4F7FA"/>
            <w:tcMar>
              <w:top w:w="75" w:type="dxa"/>
              <w:left w:w="100" w:type="dxa"/>
              <w:bottom w:w="75" w:type="dxa"/>
              <w:right w:w="100" w:type="dxa"/>
            </w:tcMar>
            <w:vAlign w:val="center"/>
          </w:tcPr>
          <w:p w14:paraId="6E069E93"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0EFE68AA" w14:textId="77777777" w:rsidR="009722A7" w:rsidRPr="009644F9" w:rsidRDefault="00000000">
            <w:pPr>
              <w:spacing w:after="0" w:line="240" w:lineRule="auto"/>
              <w:rPr>
                <w:rFonts w:ascii="Arial" w:hAnsi="Arial" w:cs="Arial"/>
                <w:sz w:val="22"/>
              </w:rPr>
            </w:pPr>
            <w:r w:rsidRPr="009644F9">
              <w:rPr>
                <w:rFonts w:ascii="Arial" w:hAnsi="Arial" w:cs="Arial"/>
                <w:sz w:val="22"/>
              </w:rPr>
              <w:t>schemas.SASTOut</w:t>
            </w:r>
          </w:p>
        </w:tc>
      </w:tr>
    </w:tbl>
    <w:p w14:paraId="52049DA9" w14:textId="77777777" w:rsidR="009722A7" w:rsidRPr="009644F9" w:rsidRDefault="00000000">
      <w:pPr>
        <w:pStyle w:val="Heading2"/>
        <w:rPr>
          <w:rFonts w:ascii="Arial" w:hAnsi="Arial" w:cs="Arial"/>
          <w:sz w:val="22"/>
          <w:szCs w:val="22"/>
        </w:rPr>
      </w:pPr>
      <w:bookmarkStart w:id="117" w:name="_Toc239074652"/>
      <w:r w:rsidRPr="009644F9">
        <w:rPr>
          <w:rFonts w:ascii="Arial" w:hAnsi="Arial" w:cs="Arial"/>
          <w:color w:val="000000"/>
          <w:sz w:val="22"/>
          <w:szCs w:val="22"/>
        </w:rPr>
        <w:lastRenderedPageBreak/>
        <w:t>signoff router</w:t>
      </w:r>
      <w:bookmarkEnd w:id="117"/>
    </w:p>
    <w:p w14:paraId="16213423" w14:textId="77777777" w:rsidR="009722A7" w:rsidRPr="009644F9" w:rsidRDefault="00000000">
      <w:pPr>
        <w:keepNext/>
        <w:rPr>
          <w:rFonts w:ascii="Arial" w:hAnsi="Arial" w:cs="Arial"/>
          <w:sz w:val="22"/>
        </w:rPr>
      </w:pPr>
      <w:r w:rsidRPr="009644F9">
        <w:rPr>
          <w:rFonts w:ascii="Arial" w:hAnsi="Arial" w:cs="Arial"/>
          <w:sz w:val="22"/>
        </w:rPr>
        <w:t>15 method/path registrations. Source: backend/app/routers/signoff.py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58090FC7" w14:textId="77777777">
        <w:trPr>
          <w:tblHeader/>
          <w:jc w:val="center"/>
        </w:trPr>
        <w:tc>
          <w:tcPr>
            <w:tcW w:w="792" w:type="dxa"/>
            <w:shd w:val="clear" w:color="auto" w:fill="123B5D"/>
            <w:tcMar>
              <w:top w:w="75" w:type="dxa"/>
              <w:left w:w="100" w:type="dxa"/>
              <w:bottom w:w="75" w:type="dxa"/>
              <w:right w:w="100" w:type="dxa"/>
            </w:tcMar>
            <w:vAlign w:val="center"/>
          </w:tcPr>
          <w:p w14:paraId="12D9F118"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4E02D90B"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5E4D6518"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5A2C2B59"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6B87E92B"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3DA8673D" w14:textId="77777777">
        <w:trPr>
          <w:cantSplit/>
          <w:jc w:val="center"/>
        </w:trPr>
        <w:tc>
          <w:tcPr>
            <w:tcW w:w="792" w:type="dxa"/>
            <w:tcMar>
              <w:top w:w="75" w:type="dxa"/>
              <w:left w:w="100" w:type="dxa"/>
              <w:bottom w:w="75" w:type="dxa"/>
              <w:right w:w="100" w:type="dxa"/>
            </w:tcMar>
            <w:vAlign w:val="center"/>
          </w:tcPr>
          <w:p w14:paraId="6EAF3A8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3663DB0"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w:t>
            </w:r>
          </w:p>
        </w:tc>
        <w:tc>
          <w:tcPr>
            <w:tcW w:w="2376" w:type="dxa"/>
            <w:tcMar>
              <w:top w:w="75" w:type="dxa"/>
              <w:left w:w="100" w:type="dxa"/>
              <w:bottom w:w="75" w:type="dxa"/>
              <w:right w:w="100" w:type="dxa"/>
            </w:tcMar>
            <w:vAlign w:val="center"/>
          </w:tcPr>
          <w:p w14:paraId="14597C8E" w14:textId="77777777" w:rsidR="009722A7" w:rsidRPr="009644F9" w:rsidRDefault="00000000">
            <w:pPr>
              <w:spacing w:after="0" w:line="240" w:lineRule="auto"/>
              <w:rPr>
                <w:rFonts w:ascii="Arial" w:hAnsi="Arial" w:cs="Arial"/>
                <w:sz w:val="22"/>
              </w:rPr>
            </w:pPr>
            <w:r w:rsidRPr="009644F9">
              <w:rPr>
                <w:rFonts w:ascii="Arial" w:hAnsi="Arial" w:cs="Arial"/>
                <w:sz w:val="22"/>
              </w:rPr>
              <w:t>List signoffs</w:t>
            </w:r>
          </w:p>
        </w:tc>
        <w:tc>
          <w:tcPr>
            <w:tcW w:w="1800" w:type="dxa"/>
            <w:tcMar>
              <w:top w:w="75" w:type="dxa"/>
              <w:left w:w="100" w:type="dxa"/>
              <w:bottom w:w="75" w:type="dxa"/>
              <w:right w:w="100" w:type="dxa"/>
            </w:tcMar>
            <w:vAlign w:val="center"/>
          </w:tcPr>
          <w:p w14:paraId="480C117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2075083"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List[schemas.SignOffOut]</w:t>
            </w:r>
          </w:p>
        </w:tc>
      </w:tr>
      <w:tr w:rsidR="009722A7" w:rsidRPr="009644F9" w14:paraId="6AA6C4A7" w14:textId="77777777">
        <w:trPr>
          <w:cantSplit/>
          <w:jc w:val="center"/>
        </w:trPr>
        <w:tc>
          <w:tcPr>
            <w:tcW w:w="792" w:type="dxa"/>
            <w:shd w:val="clear" w:color="auto" w:fill="F4F7FA"/>
            <w:tcMar>
              <w:top w:w="75" w:type="dxa"/>
              <w:left w:w="100" w:type="dxa"/>
              <w:bottom w:w="75" w:type="dxa"/>
              <w:right w:w="100" w:type="dxa"/>
            </w:tcMar>
            <w:vAlign w:val="center"/>
          </w:tcPr>
          <w:p w14:paraId="008D6B1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4C52730D"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w:t>
            </w:r>
          </w:p>
        </w:tc>
        <w:tc>
          <w:tcPr>
            <w:tcW w:w="2376" w:type="dxa"/>
            <w:shd w:val="clear" w:color="auto" w:fill="F4F7FA"/>
            <w:tcMar>
              <w:top w:w="75" w:type="dxa"/>
              <w:left w:w="100" w:type="dxa"/>
              <w:bottom w:w="75" w:type="dxa"/>
              <w:right w:w="100" w:type="dxa"/>
            </w:tcMar>
            <w:vAlign w:val="center"/>
          </w:tcPr>
          <w:p w14:paraId="121492D1" w14:textId="77777777" w:rsidR="009722A7" w:rsidRPr="009644F9" w:rsidRDefault="00000000">
            <w:pPr>
              <w:spacing w:after="0" w:line="240" w:lineRule="auto"/>
              <w:rPr>
                <w:rFonts w:ascii="Arial" w:hAnsi="Arial" w:cs="Arial"/>
                <w:sz w:val="22"/>
              </w:rPr>
            </w:pPr>
            <w:r w:rsidRPr="009644F9">
              <w:rPr>
                <w:rFonts w:ascii="Arial" w:hAnsi="Arial" w:cs="Arial"/>
                <w:sz w:val="22"/>
              </w:rPr>
              <w:t>Raised by the QA Engineer who executed testing -- or, 2026-08 (reported directly: "'Request Sign Off' button is not enable[d] for QA lead ..</w:t>
            </w:r>
          </w:p>
        </w:tc>
        <w:tc>
          <w:tcPr>
            <w:tcW w:w="1800" w:type="dxa"/>
            <w:shd w:val="clear" w:color="auto" w:fill="F4F7FA"/>
            <w:tcMar>
              <w:top w:w="75" w:type="dxa"/>
              <w:left w:w="100" w:type="dxa"/>
              <w:bottom w:w="75" w:type="dxa"/>
              <w:right w:w="100" w:type="dxa"/>
            </w:tcMar>
            <w:vAlign w:val="center"/>
          </w:tcPr>
          <w:p w14:paraId="3A5119BE"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 QA_LEAD, CHIEF_MANAGER_QA, AGM_QA</w:t>
            </w:r>
          </w:p>
        </w:tc>
        <w:tc>
          <w:tcPr>
            <w:tcW w:w="1296" w:type="dxa"/>
            <w:shd w:val="clear" w:color="auto" w:fill="F4F7FA"/>
            <w:tcMar>
              <w:top w:w="75" w:type="dxa"/>
              <w:left w:w="100" w:type="dxa"/>
              <w:bottom w:w="75" w:type="dxa"/>
              <w:right w:w="100" w:type="dxa"/>
            </w:tcMar>
            <w:vAlign w:val="center"/>
          </w:tcPr>
          <w:p w14:paraId="5455623E"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75E73C4D" w14:textId="77777777">
        <w:trPr>
          <w:cantSplit/>
          <w:jc w:val="center"/>
        </w:trPr>
        <w:tc>
          <w:tcPr>
            <w:tcW w:w="792" w:type="dxa"/>
            <w:tcMar>
              <w:top w:w="75" w:type="dxa"/>
              <w:left w:w="100" w:type="dxa"/>
              <w:bottom w:w="75" w:type="dxa"/>
              <w:right w:w="100" w:type="dxa"/>
            </w:tcMar>
            <w:vAlign w:val="center"/>
          </w:tcPr>
          <w:p w14:paraId="1AD33C9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4C86BB6"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w:t>
            </w:r>
          </w:p>
        </w:tc>
        <w:tc>
          <w:tcPr>
            <w:tcW w:w="2376" w:type="dxa"/>
            <w:tcMar>
              <w:top w:w="75" w:type="dxa"/>
              <w:left w:w="100" w:type="dxa"/>
              <w:bottom w:w="75" w:type="dxa"/>
              <w:right w:w="100" w:type="dxa"/>
            </w:tcMar>
            <w:vAlign w:val="center"/>
          </w:tcPr>
          <w:p w14:paraId="07D8EC74" w14:textId="77777777" w:rsidR="009722A7" w:rsidRPr="009644F9" w:rsidRDefault="00000000">
            <w:pPr>
              <w:spacing w:after="0" w:line="240" w:lineRule="auto"/>
              <w:rPr>
                <w:rFonts w:ascii="Arial" w:hAnsi="Arial" w:cs="Arial"/>
                <w:sz w:val="22"/>
              </w:rPr>
            </w:pPr>
            <w:r w:rsidRPr="009644F9">
              <w:rPr>
                <w:rFonts w:ascii="Arial" w:hAnsi="Arial" w:cs="Arial"/>
                <w:sz w:val="22"/>
              </w:rPr>
              <w:t>Get signoff</w:t>
            </w:r>
          </w:p>
        </w:tc>
        <w:tc>
          <w:tcPr>
            <w:tcW w:w="1800" w:type="dxa"/>
            <w:tcMar>
              <w:top w:w="75" w:type="dxa"/>
              <w:left w:w="100" w:type="dxa"/>
              <w:bottom w:w="75" w:type="dxa"/>
              <w:right w:w="100" w:type="dxa"/>
            </w:tcMar>
            <w:vAlign w:val="center"/>
          </w:tcPr>
          <w:p w14:paraId="27F3CE9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F4A713E"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7AA900E0" w14:textId="77777777">
        <w:trPr>
          <w:cantSplit/>
          <w:jc w:val="center"/>
        </w:trPr>
        <w:tc>
          <w:tcPr>
            <w:tcW w:w="792" w:type="dxa"/>
            <w:shd w:val="clear" w:color="auto" w:fill="F4F7FA"/>
            <w:tcMar>
              <w:top w:w="75" w:type="dxa"/>
              <w:left w:w="100" w:type="dxa"/>
              <w:bottom w:w="75" w:type="dxa"/>
              <w:right w:w="100" w:type="dxa"/>
            </w:tcMar>
            <w:vAlign w:val="center"/>
          </w:tcPr>
          <w:p w14:paraId="43013B93"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21575BEF"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w:t>
            </w:r>
          </w:p>
        </w:tc>
        <w:tc>
          <w:tcPr>
            <w:tcW w:w="2376" w:type="dxa"/>
            <w:shd w:val="clear" w:color="auto" w:fill="F4F7FA"/>
            <w:tcMar>
              <w:top w:w="75" w:type="dxa"/>
              <w:left w:w="100" w:type="dxa"/>
              <w:bottom w:w="75" w:type="dxa"/>
              <w:right w:w="100" w:type="dxa"/>
            </w:tcMar>
            <w:vAlign w:val="center"/>
          </w:tcPr>
          <w:p w14:paraId="2F6E9806" w14:textId="77777777" w:rsidR="009722A7" w:rsidRPr="009644F9" w:rsidRDefault="00000000">
            <w:pPr>
              <w:spacing w:after="0" w:line="240" w:lineRule="auto"/>
              <w:rPr>
                <w:rFonts w:ascii="Arial" w:hAnsi="Arial" w:cs="Arial"/>
                <w:sz w:val="22"/>
              </w:rPr>
            </w:pPr>
            <w:r w:rsidRPr="009644F9">
              <w:rPr>
                <w:rFonts w:ascii="Arial" w:hAnsi="Arial" w:cs="Arial"/>
                <w:sz w:val="22"/>
              </w:rPr>
              <w:t>Two different actors, two different windows: the QA requester can edit while the certificate is DRAFT or sitting back with them after a QA L</w:t>
            </w:r>
          </w:p>
        </w:tc>
        <w:tc>
          <w:tcPr>
            <w:tcW w:w="1800" w:type="dxa"/>
            <w:shd w:val="clear" w:color="auto" w:fill="F4F7FA"/>
            <w:tcMar>
              <w:top w:w="75" w:type="dxa"/>
              <w:left w:w="100" w:type="dxa"/>
              <w:bottom w:w="75" w:type="dxa"/>
              <w:right w:w="100" w:type="dxa"/>
            </w:tcMar>
            <w:vAlign w:val="center"/>
          </w:tcPr>
          <w:p w14:paraId="40CADA7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12D1C71"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44B84B39" w14:textId="77777777">
        <w:trPr>
          <w:cantSplit/>
          <w:jc w:val="center"/>
        </w:trPr>
        <w:tc>
          <w:tcPr>
            <w:tcW w:w="792" w:type="dxa"/>
            <w:tcMar>
              <w:top w:w="75" w:type="dxa"/>
              <w:left w:w="100" w:type="dxa"/>
              <w:bottom w:w="75" w:type="dxa"/>
              <w:right w:w="100" w:type="dxa"/>
            </w:tcMar>
            <w:vAlign w:val="center"/>
          </w:tcPr>
          <w:p w14:paraId="40938BC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77675664"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/api/signoffs/{signoff_id}/department-head-coe-decision [hidden alias]</w:t>
            </w:r>
          </w:p>
        </w:tc>
        <w:tc>
          <w:tcPr>
            <w:tcW w:w="2376" w:type="dxa"/>
            <w:tcMar>
              <w:top w:w="75" w:type="dxa"/>
              <w:left w:w="100" w:type="dxa"/>
              <w:bottom w:w="75" w:type="dxa"/>
              <w:right w:w="100" w:type="dxa"/>
            </w:tcMar>
            <w:vAlign w:val="center"/>
          </w:tcPr>
          <w:p w14:paraId="526A447F" w14:textId="77777777" w:rsidR="009722A7" w:rsidRPr="009644F9" w:rsidRDefault="00000000">
            <w:pPr>
              <w:spacing w:after="0" w:line="240" w:lineRule="auto"/>
              <w:rPr>
                <w:rFonts w:ascii="Arial" w:hAnsi="Arial" w:cs="Arial"/>
                <w:sz w:val="22"/>
              </w:rPr>
            </w:pPr>
            <w:r w:rsidRPr="009644F9">
              <w:rPr>
                <w:rFonts w:ascii="Arial" w:hAnsi="Arial" w:cs="Arial"/>
                <w:sz w:val="22"/>
              </w:rPr>
              <w:t>Final COE - Quality Assurance approval by Executive (the QA Executive Group); approval issues the certificate.</w:t>
            </w:r>
          </w:p>
        </w:tc>
        <w:tc>
          <w:tcPr>
            <w:tcW w:w="1800" w:type="dxa"/>
            <w:tcMar>
              <w:top w:w="75" w:type="dxa"/>
              <w:left w:w="100" w:type="dxa"/>
              <w:bottom w:w="75" w:type="dxa"/>
              <w:right w:w="100" w:type="dxa"/>
            </w:tcMar>
            <w:vAlign w:val="center"/>
          </w:tcPr>
          <w:p w14:paraId="51D293E1" w14:textId="77777777" w:rsidR="009722A7" w:rsidRPr="009644F9" w:rsidRDefault="00000000">
            <w:pPr>
              <w:spacing w:after="0" w:line="240" w:lineRule="auto"/>
              <w:rPr>
                <w:rFonts w:ascii="Arial" w:hAnsi="Arial" w:cs="Arial"/>
                <w:sz w:val="22"/>
              </w:rPr>
            </w:pPr>
            <w:r w:rsidRPr="009644F9">
              <w:rPr>
                <w:rFonts w:ascii="Arial" w:hAnsi="Arial" w:cs="Arial"/>
                <w:sz w:val="22"/>
              </w:rPr>
              <w:t>CHIEF_MANAGER_QA, AGM_QA</w:t>
            </w:r>
          </w:p>
        </w:tc>
        <w:tc>
          <w:tcPr>
            <w:tcW w:w="1296" w:type="dxa"/>
            <w:tcMar>
              <w:top w:w="75" w:type="dxa"/>
              <w:left w:w="100" w:type="dxa"/>
              <w:bottom w:w="75" w:type="dxa"/>
              <w:right w:w="100" w:type="dxa"/>
            </w:tcMar>
            <w:vAlign w:val="center"/>
          </w:tcPr>
          <w:p w14:paraId="167FED1E"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55133497" w14:textId="77777777">
        <w:trPr>
          <w:cantSplit/>
          <w:jc w:val="center"/>
        </w:trPr>
        <w:tc>
          <w:tcPr>
            <w:tcW w:w="792" w:type="dxa"/>
            <w:shd w:val="clear" w:color="auto" w:fill="F4F7FA"/>
            <w:tcMar>
              <w:top w:w="75" w:type="dxa"/>
              <w:left w:w="100" w:type="dxa"/>
              <w:bottom w:w="75" w:type="dxa"/>
              <w:right w:w="100" w:type="dxa"/>
            </w:tcMar>
            <w:vAlign w:val="center"/>
          </w:tcPr>
          <w:p w14:paraId="6D2AB3C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A40C778"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/api/signoffs/{signoff_id}/documents</w:t>
            </w:r>
          </w:p>
        </w:tc>
        <w:tc>
          <w:tcPr>
            <w:tcW w:w="2376" w:type="dxa"/>
            <w:shd w:val="clear" w:color="auto" w:fill="F4F7FA"/>
            <w:tcMar>
              <w:top w:w="75" w:type="dxa"/>
              <w:left w:w="100" w:type="dxa"/>
              <w:bottom w:w="75" w:type="dxa"/>
              <w:right w:w="100" w:type="dxa"/>
            </w:tcMar>
            <w:vAlign w:val="center"/>
          </w:tcPr>
          <w:p w14:paraId="42311425" w14:textId="77777777" w:rsidR="009722A7" w:rsidRPr="009644F9" w:rsidRDefault="00000000">
            <w:pPr>
              <w:spacing w:after="0" w:line="240" w:lineRule="auto"/>
              <w:rPr>
                <w:rFonts w:ascii="Arial" w:hAnsi="Arial" w:cs="Arial"/>
                <w:sz w:val="22"/>
              </w:rPr>
            </w:pPr>
            <w:r w:rsidRPr="009644F9">
              <w:rPr>
                <w:rFonts w:ascii="Arial" w:hAnsi="Arial" w:cs="Arial"/>
                <w:sz w:val="22"/>
              </w:rPr>
              <w:t>List signoff documents</w:t>
            </w:r>
          </w:p>
        </w:tc>
        <w:tc>
          <w:tcPr>
            <w:tcW w:w="1800" w:type="dxa"/>
            <w:shd w:val="clear" w:color="auto" w:fill="F4F7FA"/>
            <w:tcMar>
              <w:top w:w="75" w:type="dxa"/>
              <w:left w:w="100" w:type="dxa"/>
              <w:bottom w:w="75" w:type="dxa"/>
              <w:right w:w="100" w:type="dxa"/>
            </w:tcMar>
            <w:vAlign w:val="center"/>
          </w:tcPr>
          <w:p w14:paraId="6FDEA93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C0E20F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1CA7D511" w14:textId="77777777">
        <w:trPr>
          <w:cantSplit/>
          <w:jc w:val="center"/>
        </w:trPr>
        <w:tc>
          <w:tcPr>
            <w:tcW w:w="792" w:type="dxa"/>
            <w:tcMar>
              <w:top w:w="75" w:type="dxa"/>
              <w:left w:w="100" w:type="dxa"/>
              <w:bottom w:w="75" w:type="dxa"/>
              <w:right w:w="100" w:type="dxa"/>
            </w:tcMar>
            <w:vAlign w:val="center"/>
          </w:tcPr>
          <w:p w14:paraId="5CD559A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7FDE0CFF"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/api/signoffs/{signoff_id}/documents</w:t>
            </w:r>
          </w:p>
        </w:tc>
        <w:tc>
          <w:tcPr>
            <w:tcW w:w="2376" w:type="dxa"/>
            <w:tcMar>
              <w:top w:w="75" w:type="dxa"/>
              <w:left w:w="100" w:type="dxa"/>
              <w:bottom w:w="75" w:type="dxa"/>
              <w:right w:w="100" w:type="dxa"/>
            </w:tcMar>
            <w:vAlign w:val="center"/>
          </w:tcPr>
          <w:p w14:paraId="04A599F6" w14:textId="77777777" w:rsidR="009722A7" w:rsidRPr="009644F9" w:rsidRDefault="00000000">
            <w:pPr>
              <w:spacing w:after="0" w:line="240" w:lineRule="auto"/>
              <w:rPr>
                <w:rFonts w:ascii="Arial" w:hAnsi="Arial" w:cs="Arial"/>
                <w:sz w:val="22"/>
              </w:rPr>
            </w:pPr>
            <w:r w:rsidRPr="009644F9">
              <w:rPr>
                <w:rFonts w:ascii="Arial" w:hAnsi="Arial" w:cs="Arial"/>
                <w:sz w:val="22"/>
              </w:rPr>
              <w:t>Upload signoff documents</w:t>
            </w:r>
          </w:p>
        </w:tc>
        <w:tc>
          <w:tcPr>
            <w:tcW w:w="1800" w:type="dxa"/>
            <w:tcMar>
              <w:top w:w="75" w:type="dxa"/>
              <w:left w:w="100" w:type="dxa"/>
              <w:bottom w:w="75" w:type="dxa"/>
              <w:right w:w="100" w:type="dxa"/>
            </w:tcMar>
            <w:vAlign w:val="center"/>
          </w:tcPr>
          <w:p w14:paraId="6010277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6C7DE4B"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6380E105" w14:textId="77777777">
        <w:trPr>
          <w:cantSplit/>
          <w:jc w:val="center"/>
        </w:trPr>
        <w:tc>
          <w:tcPr>
            <w:tcW w:w="792" w:type="dxa"/>
            <w:shd w:val="clear" w:color="auto" w:fill="F4F7FA"/>
            <w:tcMar>
              <w:top w:w="75" w:type="dxa"/>
              <w:left w:w="100" w:type="dxa"/>
              <w:bottom w:w="75" w:type="dxa"/>
              <w:right w:w="100" w:type="dxa"/>
            </w:tcMar>
            <w:vAlign w:val="center"/>
          </w:tcPr>
          <w:p w14:paraId="6DA59D47"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058F9E2A"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/api/signoffs/{signoff_id}/documents/{doc_id}</w:t>
            </w:r>
          </w:p>
        </w:tc>
        <w:tc>
          <w:tcPr>
            <w:tcW w:w="2376" w:type="dxa"/>
            <w:shd w:val="clear" w:color="auto" w:fill="F4F7FA"/>
            <w:tcMar>
              <w:top w:w="75" w:type="dxa"/>
              <w:left w:w="100" w:type="dxa"/>
              <w:bottom w:w="75" w:type="dxa"/>
              <w:right w:w="100" w:type="dxa"/>
            </w:tcMar>
            <w:vAlign w:val="center"/>
          </w:tcPr>
          <w:p w14:paraId="71B35DFD" w14:textId="77777777" w:rsidR="009722A7" w:rsidRPr="009644F9" w:rsidRDefault="00000000">
            <w:pPr>
              <w:spacing w:after="0" w:line="240" w:lineRule="auto"/>
              <w:rPr>
                <w:rFonts w:ascii="Arial" w:hAnsi="Arial" w:cs="Arial"/>
                <w:sz w:val="22"/>
              </w:rPr>
            </w:pPr>
            <w:r w:rsidRPr="009644F9">
              <w:rPr>
                <w:rFonts w:ascii="Arial" w:hAnsi="Arial" w:cs="Arial"/>
                <w:sz w:val="22"/>
              </w:rPr>
              <w:t>Delete signoff document</w:t>
            </w:r>
          </w:p>
        </w:tc>
        <w:tc>
          <w:tcPr>
            <w:tcW w:w="1800" w:type="dxa"/>
            <w:shd w:val="clear" w:color="auto" w:fill="F4F7FA"/>
            <w:tcMar>
              <w:top w:w="75" w:type="dxa"/>
              <w:left w:w="100" w:type="dxa"/>
              <w:bottom w:w="75" w:type="dxa"/>
              <w:right w:w="100" w:type="dxa"/>
            </w:tcMar>
            <w:vAlign w:val="center"/>
          </w:tcPr>
          <w:p w14:paraId="09299D9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C903653"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85441AF" w14:textId="77777777">
        <w:trPr>
          <w:cantSplit/>
          <w:jc w:val="center"/>
        </w:trPr>
        <w:tc>
          <w:tcPr>
            <w:tcW w:w="792" w:type="dxa"/>
            <w:tcMar>
              <w:top w:w="75" w:type="dxa"/>
              <w:left w:w="100" w:type="dxa"/>
              <w:bottom w:w="75" w:type="dxa"/>
              <w:right w:w="100" w:type="dxa"/>
            </w:tcMar>
            <w:vAlign w:val="center"/>
          </w:tcPr>
          <w:p w14:paraId="624578F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E3EC179"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/api/signoffs/{signoff_id}/documents/{doc_id}/download</w:t>
            </w:r>
          </w:p>
        </w:tc>
        <w:tc>
          <w:tcPr>
            <w:tcW w:w="2376" w:type="dxa"/>
            <w:tcMar>
              <w:top w:w="75" w:type="dxa"/>
              <w:left w:w="100" w:type="dxa"/>
              <w:bottom w:w="75" w:type="dxa"/>
              <w:right w:w="100" w:type="dxa"/>
            </w:tcMar>
            <w:vAlign w:val="center"/>
          </w:tcPr>
          <w:p w14:paraId="689110B4" w14:textId="77777777" w:rsidR="009722A7" w:rsidRPr="009644F9" w:rsidRDefault="00000000">
            <w:pPr>
              <w:spacing w:after="0" w:line="240" w:lineRule="auto"/>
              <w:rPr>
                <w:rFonts w:ascii="Arial" w:hAnsi="Arial" w:cs="Arial"/>
                <w:sz w:val="22"/>
              </w:rPr>
            </w:pPr>
            <w:r w:rsidRPr="009644F9">
              <w:rPr>
                <w:rFonts w:ascii="Arial" w:hAnsi="Arial" w:cs="Arial"/>
                <w:sz w:val="22"/>
              </w:rPr>
              <w:t>Download signoff document</w:t>
            </w:r>
          </w:p>
        </w:tc>
        <w:tc>
          <w:tcPr>
            <w:tcW w:w="1800" w:type="dxa"/>
            <w:tcMar>
              <w:top w:w="75" w:type="dxa"/>
              <w:left w:w="100" w:type="dxa"/>
              <w:bottom w:w="75" w:type="dxa"/>
              <w:right w:w="100" w:type="dxa"/>
            </w:tcMar>
            <w:vAlign w:val="center"/>
          </w:tcPr>
          <w:p w14:paraId="203AA9C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58EF4D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8BA4CF1" w14:textId="77777777">
        <w:trPr>
          <w:cantSplit/>
          <w:jc w:val="center"/>
        </w:trPr>
        <w:tc>
          <w:tcPr>
            <w:tcW w:w="792" w:type="dxa"/>
            <w:shd w:val="clear" w:color="auto" w:fill="F4F7FA"/>
            <w:tcMar>
              <w:top w:w="75" w:type="dxa"/>
              <w:left w:w="100" w:type="dxa"/>
              <w:bottom w:w="75" w:type="dxa"/>
              <w:right w:w="100" w:type="dxa"/>
            </w:tcMar>
            <w:vAlign w:val="center"/>
          </w:tcPr>
          <w:p w14:paraId="3368C56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5697FF8"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/api/signoffs/{signoff_id}/executive-coe-decision</w:t>
            </w:r>
          </w:p>
        </w:tc>
        <w:tc>
          <w:tcPr>
            <w:tcW w:w="2376" w:type="dxa"/>
            <w:shd w:val="clear" w:color="auto" w:fill="F4F7FA"/>
            <w:tcMar>
              <w:top w:w="75" w:type="dxa"/>
              <w:left w:w="100" w:type="dxa"/>
              <w:bottom w:w="75" w:type="dxa"/>
              <w:right w:w="100" w:type="dxa"/>
            </w:tcMar>
            <w:vAlign w:val="center"/>
          </w:tcPr>
          <w:p w14:paraId="4B5F237C" w14:textId="77777777" w:rsidR="009722A7" w:rsidRPr="009644F9" w:rsidRDefault="00000000">
            <w:pPr>
              <w:spacing w:after="0" w:line="240" w:lineRule="auto"/>
              <w:rPr>
                <w:rFonts w:ascii="Arial" w:hAnsi="Arial" w:cs="Arial"/>
                <w:sz w:val="22"/>
              </w:rPr>
            </w:pPr>
            <w:r w:rsidRPr="009644F9">
              <w:rPr>
                <w:rFonts w:ascii="Arial" w:hAnsi="Arial" w:cs="Arial"/>
                <w:sz w:val="22"/>
              </w:rPr>
              <w:t>Final COE - Quality Assurance approval by Executive (the QA Executive Group); approval issues the certificate.</w:t>
            </w:r>
          </w:p>
        </w:tc>
        <w:tc>
          <w:tcPr>
            <w:tcW w:w="1800" w:type="dxa"/>
            <w:shd w:val="clear" w:color="auto" w:fill="F4F7FA"/>
            <w:tcMar>
              <w:top w:w="75" w:type="dxa"/>
              <w:left w:w="100" w:type="dxa"/>
              <w:bottom w:w="75" w:type="dxa"/>
              <w:right w:w="100" w:type="dxa"/>
            </w:tcMar>
            <w:vAlign w:val="center"/>
          </w:tcPr>
          <w:p w14:paraId="1BE13673" w14:textId="77777777" w:rsidR="009722A7" w:rsidRPr="009644F9" w:rsidRDefault="00000000">
            <w:pPr>
              <w:spacing w:after="0" w:line="240" w:lineRule="auto"/>
              <w:rPr>
                <w:rFonts w:ascii="Arial" w:hAnsi="Arial" w:cs="Arial"/>
                <w:sz w:val="22"/>
              </w:rPr>
            </w:pPr>
            <w:r w:rsidRPr="009644F9">
              <w:rPr>
                <w:rFonts w:ascii="Arial" w:hAnsi="Arial" w:cs="Arial"/>
                <w:sz w:val="22"/>
              </w:rPr>
              <w:t>CHIEF_MANAGER_QA, AGM_QA</w:t>
            </w:r>
          </w:p>
        </w:tc>
        <w:tc>
          <w:tcPr>
            <w:tcW w:w="1296" w:type="dxa"/>
            <w:shd w:val="clear" w:color="auto" w:fill="F4F7FA"/>
            <w:tcMar>
              <w:top w:w="75" w:type="dxa"/>
              <w:left w:w="100" w:type="dxa"/>
              <w:bottom w:w="75" w:type="dxa"/>
              <w:right w:w="100" w:type="dxa"/>
            </w:tcMar>
            <w:vAlign w:val="center"/>
          </w:tcPr>
          <w:p w14:paraId="29F28A8F"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1FB88182" w14:textId="77777777">
        <w:trPr>
          <w:cantSplit/>
          <w:jc w:val="center"/>
        </w:trPr>
        <w:tc>
          <w:tcPr>
            <w:tcW w:w="792" w:type="dxa"/>
            <w:tcMar>
              <w:top w:w="75" w:type="dxa"/>
              <w:left w:w="100" w:type="dxa"/>
              <w:bottom w:w="75" w:type="dxa"/>
              <w:right w:w="100" w:type="dxa"/>
            </w:tcMar>
            <w:vAlign w:val="center"/>
          </w:tcPr>
          <w:p w14:paraId="7E268DD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81C7E92"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/api/signoffs/{signoff_id}/export</w:t>
            </w:r>
          </w:p>
        </w:tc>
        <w:tc>
          <w:tcPr>
            <w:tcW w:w="2376" w:type="dxa"/>
            <w:tcMar>
              <w:top w:w="75" w:type="dxa"/>
              <w:left w:w="100" w:type="dxa"/>
              <w:bottom w:w="75" w:type="dxa"/>
              <w:right w:w="100" w:type="dxa"/>
            </w:tcMar>
            <w:vAlign w:val="center"/>
          </w:tcPr>
          <w:p w14:paraId="68307E7A" w14:textId="77777777" w:rsidR="009722A7" w:rsidRPr="009644F9" w:rsidRDefault="00000000">
            <w:pPr>
              <w:spacing w:after="0" w:line="240" w:lineRule="auto"/>
              <w:rPr>
                <w:rFonts w:ascii="Arial" w:hAnsi="Arial" w:cs="Arial"/>
                <w:sz w:val="22"/>
              </w:rPr>
            </w:pPr>
            <w:r w:rsidRPr="009644F9">
              <w:rPr>
                <w:rFonts w:ascii="Arial" w:hAnsi="Arial" w:cs="Arial"/>
                <w:sz w:val="22"/>
              </w:rPr>
              <w:t>Every field on this QA Clearance Certificate, plus who requested, reviewed and approved it and when, as one downloadable PDF -- the offline/</w:t>
            </w:r>
          </w:p>
        </w:tc>
        <w:tc>
          <w:tcPr>
            <w:tcW w:w="1800" w:type="dxa"/>
            <w:tcMar>
              <w:top w:w="75" w:type="dxa"/>
              <w:left w:w="100" w:type="dxa"/>
              <w:bottom w:w="75" w:type="dxa"/>
              <w:right w:w="100" w:type="dxa"/>
            </w:tcMar>
            <w:vAlign w:val="center"/>
          </w:tcPr>
          <w:p w14:paraId="27710D8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7219E09"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A444B67" w14:textId="77777777">
        <w:trPr>
          <w:cantSplit/>
          <w:jc w:val="center"/>
        </w:trPr>
        <w:tc>
          <w:tcPr>
            <w:tcW w:w="792" w:type="dxa"/>
            <w:shd w:val="clear" w:color="auto" w:fill="F4F7FA"/>
            <w:tcMar>
              <w:top w:w="75" w:type="dxa"/>
              <w:left w:w="100" w:type="dxa"/>
              <w:bottom w:w="75" w:type="dxa"/>
              <w:right w:w="100" w:type="dxa"/>
            </w:tcMar>
            <w:vAlign w:val="center"/>
          </w:tcPr>
          <w:p w14:paraId="044D219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E0E244D"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/api/signoffs/{signoff_id}/history</w:t>
            </w:r>
          </w:p>
        </w:tc>
        <w:tc>
          <w:tcPr>
            <w:tcW w:w="2376" w:type="dxa"/>
            <w:shd w:val="clear" w:color="auto" w:fill="F4F7FA"/>
            <w:tcMar>
              <w:top w:w="75" w:type="dxa"/>
              <w:left w:w="100" w:type="dxa"/>
              <w:bottom w:w="75" w:type="dxa"/>
              <w:right w:w="100" w:type="dxa"/>
            </w:tcMar>
            <w:vAlign w:val="center"/>
          </w:tcPr>
          <w:p w14:paraId="1F936947" w14:textId="77777777" w:rsidR="009722A7" w:rsidRPr="009644F9" w:rsidRDefault="00000000">
            <w:pPr>
              <w:spacing w:after="0" w:line="240" w:lineRule="auto"/>
              <w:rPr>
                <w:rFonts w:ascii="Arial" w:hAnsi="Arial" w:cs="Arial"/>
                <w:sz w:val="22"/>
              </w:rPr>
            </w:pPr>
            <w:r w:rsidRPr="009644F9">
              <w:rPr>
                <w:rFonts w:ascii="Arial" w:hAnsi="Arial" w:cs="Arial"/>
                <w:sz w:val="22"/>
              </w:rPr>
              <w:t>Signoff history</w:t>
            </w:r>
          </w:p>
        </w:tc>
        <w:tc>
          <w:tcPr>
            <w:tcW w:w="1800" w:type="dxa"/>
            <w:shd w:val="clear" w:color="auto" w:fill="F4F7FA"/>
            <w:tcMar>
              <w:top w:w="75" w:type="dxa"/>
              <w:left w:w="100" w:type="dxa"/>
              <w:bottom w:w="75" w:type="dxa"/>
              <w:right w:w="100" w:type="dxa"/>
            </w:tcMar>
            <w:vAlign w:val="center"/>
          </w:tcPr>
          <w:p w14:paraId="753A915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62E5F06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48B7212A" w14:textId="77777777">
        <w:trPr>
          <w:cantSplit/>
          <w:jc w:val="center"/>
        </w:trPr>
        <w:tc>
          <w:tcPr>
            <w:tcW w:w="792" w:type="dxa"/>
            <w:tcMar>
              <w:top w:w="75" w:type="dxa"/>
              <w:left w:w="100" w:type="dxa"/>
              <w:bottom w:w="75" w:type="dxa"/>
              <w:right w:w="100" w:type="dxa"/>
            </w:tcMar>
            <w:vAlign w:val="center"/>
          </w:tcPr>
          <w:p w14:paraId="190D79C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506569C"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/api/signoffs/{signoff_id}/qa-lead-decision</w:t>
            </w:r>
          </w:p>
        </w:tc>
        <w:tc>
          <w:tcPr>
            <w:tcW w:w="2376" w:type="dxa"/>
            <w:tcMar>
              <w:top w:w="75" w:type="dxa"/>
              <w:left w:w="100" w:type="dxa"/>
              <w:bottom w:w="75" w:type="dxa"/>
              <w:right w:w="100" w:type="dxa"/>
            </w:tcMar>
            <w:vAlign w:val="center"/>
          </w:tcPr>
          <w:p w14:paraId="4F356DCC" w14:textId="77777777" w:rsidR="009722A7" w:rsidRPr="009644F9" w:rsidRDefault="00000000">
            <w:pPr>
              <w:spacing w:after="0" w:line="240" w:lineRule="auto"/>
              <w:rPr>
                <w:rFonts w:ascii="Arial" w:hAnsi="Arial" w:cs="Arial"/>
                <w:sz w:val="22"/>
              </w:rPr>
            </w:pPr>
            <w:r w:rsidRPr="009644F9">
              <w:rPr>
                <w:rFonts w:ascii="Arial" w:hAnsi="Arial" w:cs="Arial"/>
                <w:sz w:val="22"/>
              </w:rPr>
              <w:t>QA Lead approval checkpoint before Executive final approval.</w:t>
            </w:r>
          </w:p>
        </w:tc>
        <w:tc>
          <w:tcPr>
            <w:tcW w:w="1800" w:type="dxa"/>
            <w:tcMar>
              <w:top w:w="75" w:type="dxa"/>
              <w:left w:w="100" w:type="dxa"/>
              <w:bottom w:w="75" w:type="dxa"/>
              <w:right w:w="100" w:type="dxa"/>
            </w:tcMar>
            <w:vAlign w:val="center"/>
          </w:tcPr>
          <w:p w14:paraId="4FC1FDC1"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6030BC5D"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4DE1BCA8" w14:textId="77777777">
        <w:trPr>
          <w:cantSplit/>
          <w:jc w:val="center"/>
        </w:trPr>
        <w:tc>
          <w:tcPr>
            <w:tcW w:w="792" w:type="dxa"/>
            <w:shd w:val="clear" w:color="auto" w:fill="F4F7FA"/>
            <w:tcMar>
              <w:top w:w="75" w:type="dxa"/>
              <w:left w:w="100" w:type="dxa"/>
              <w:bottom w:w="75" w:type="dxa"/>
              <w:right w:w="100" w:type="dxa"/>
            </w:tcMar>
            <w:vAlign w:val="center"/>
          </w:tcPr>
          <w:p w14:paraId="348018E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1475AAA"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/api/signoffs/{signoff_id}/resubmit</w:t>
            </w:r>
          </w:p>
        </w:tc>
        <w:tc>
          <w:tcPr>
            <w:tcW w:w="2376" w:type="dxa"/>
            <w:shd w:val="clear" w:color="auto" w:fill="F4F7FA"/>
            <w:tcMar>
              <w:top w:w="75" w:type="dxa"/>
              <w:left w:w="100" w:type="dxa"/>
              <w:bottom w:w="75" w:type="dxa"/>
              <w:right w:w="100" w:type="dxa"/>
            </w:tcMar>
            <w:vAlign w:val="center"/>
          </w:tcPr>
          <w:p w14:paraId="196DE6F4" w14:textId="77777777" w:rsidR="009722A7" w:rsidRPr="009644F9" w:rsidRDefault="00000000">
            <w:pPr>
              <w:spacing w:after="0" w:line="240" w:lineRule="auto"/>
              <w:rPr>
                <w:rFonts w:ascii="Arial" w:hAnsi="Arial" w:cs="Arial"/>
                <w:sz w:val="22"/>
              </w:rPr>
            </w:pPr>
            <w:r w:rsidRPr="009644F9">
              <w:rPr>
                <w:rFonts w:ascii="Arial" w:hAnsi="Arial" w:cs="Arial"/>
                <w:sz w:val="22"/>
              </w:rPr>
              <w:t>Re-submits a certificate returned by QA Lead or Executive -- or reopens one rejected by QA Lead (SM_REJECTED; see SIGNOFF_STATUS_LABELS -- t</w:t>
            </w:r>
          </w:p>
        </w:tc>
        <w:tc>
          <w:tcPr>
            <w:tcW w:w="1800" w:type="dxa"/>
            <w:shd w:val="clear" w:color="auto" w:fill="F4F7FA"/>
            <w:tcMar>
              <w:top w:w="75" w:type="dxa"/>
              <w:left w:w="100" w:type="dxa"/>
              <w:bottom w:w="75" w:type="dxa"/>
              <w:right w:w="100" w:type="dxa"/>
            </w:tcMar>
            <w:vAlign w:val="center"/>
          </w:tcPr>
          <w:p w14:paraId="2841E52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300B9BA"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r w:rsidR="009722A7" w:rsidRPr="009644F9" w14:paraId="16358039" w14:textId="77777777">
        <w:trPr>
          <w:cantSplit/>
          <w:jc w:val="center"/>
        </w:trPr>
        <w:tc>
          <w:tcPr>
            <w:tcW w:w="792" w:type="dxa"/>
            <w:tcMar>
              <w:top w:w="75" w:type="dxa"/>
              <w:left w:w="100" w:type="dxa"/>
              <w:bottom w:w="75" w:type="dxa"/>
              <w:right w:w="100" w:type="dxa"/>
            </w:tcMar>
            <w:vAlign w:val="center"/>
          </w:tcPr>
          <w:p w14:paraId="680F59B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FF0B1EB" w14:textId="77777777" w:rsidR="009722A7" w:rsidRPr="009644F9" w:rsidRDefault="00000000">
            <w:pPr>
              <w:spacing w:after="0" w:line="240" w:lineRule="auto"/>
              <w:rPr>
                <w:rFonts w:ascii="Arial" w:hAnsi="Arial" w:cs="Arial"/>
                <w:sz w:val="22"/>
              </w:rPr>
            </w:pPr>
            <w:r w:rsidRPr="009644F9">
              <w:rPr>
                <w:rFonts w:ascii="Arial" w:hAnsi="Arial" w:cs="Arial"/>
                <w:sz w:val="22"/>
              </w:rPr>
              <w:t>/api/signoffs/{signoff_id}/submit</w:t>
            </w:r>
          </w:p>
        </w:tc>
        <w:tc>
          <w:tcPr>
            <w:tcW w:w="2376" w:type="dxa"/>
            <w:tcMar>
              <w:top w:w="75" w:type="dxa"/>
              <w:left w:w="100" w:type="dxa"/>
              <w:bottom w:w="75" w:type="dxa"/>
              <w:right w:w="100" w:type="dxa"/>
            </w:tcMar>
            <w:vAlign w:val="center"/>
          </w:tcPr>
          <w:p w14:paraId="3FE65D50" w14:textId="77777777" w:rsidR="009722A7" w:rsidRPr="009644F9" w:rsidRDefault="00000000">
            <w:pPr>
              <w:spacing w:after="0" w:line="240" w:lineRule="auto"/>
              <w:rPr>
                <w:rFonts w:ascii="Arial" w:hAnsi="Arial" w:cs="Arial"/>
                <w:sz w:val="22"/>
              </w:rPr>
            </w:pPr>
            <w:r w:rsidRPr="009644F9">
              <w:rPr>
                <w:rFonts w:ascii="Arial" w:hAnsi="Arial" w:cs="Arial"/>
                <w:sz w:val="22"/>
              </w:rPr>
              <w:t>Submit signoff</w:t>
            </w:r>
          </w:p>
        </w:tc>
        <w:tc>
          <w:tcPr>
            <w:tcW w:w="1800" w:type="dxa"/>
            <w:tcMar>
              <w:top w:w="75" w:type="dxa"/>
              <w:left w:w="100" w:type="dxa"/>
              <w:bottom w:w="75" w:type="dxa"/>
              <w:right w:w="100" w:type="dxa"/>
            </w:tcMar>
            <w:vAlign w:val="center"/>
          </w:tcPr>
          <w:p w14:paraId="039690D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423F6C96" w14:textId="77777777" w:rsidR="009722A7" w:rsidRPr="009644F9" w:rsidRDefault="00000000">
            <w:pPr>
              <w:spacing w:after="0" w:line="240" w:lineRule="auto"/>
              <w:rPr>
                <w:rFonts w:ascii="Arial" w:hAnsi="Arial" w:cs="Arial"/>
                <w:sz w:val="22"/>
              </w:rPr>
            </w:pPr>
            <w:r w:rsidRPr="009644F9">
              <w:rPr>
                <w:rFonts w:ascii="Arial" w:hAnsi="Arial" w:cs="Arial"/>
                <w:sz w:val="22"/>
              </w:rPr>
              <w:t>schemas.SignOffOut</w:t>
            </w:r>
          </w:p>
        </w:tc>
      </w:tr>
    </w:tbl>
    <w:p w14:paraId="1D84DA5C" w14:textId="77777777" w:rsidR="009722A7" w:rsidRPr="009644F9" w:rsidRDefault="00000000">
      <w:pPr>
        <w:pStyle w:val="Heading2"/>
        <w:rPr>
          <w:rFonts w:ascii="Arial" w:hAnsi="Arial" w:cs="Arial"/>
          <w:sz w:val="22"/>
          <w:szCs w:val="22"/>
        </w:rPr>
      </w:pPr>
      <w:bookmarkStart w:id="118" w:name="_Toc239074653"/>
      <w:r w:rsidRPr="009644F9">
        <w:rPr>
          <w:rFonts w:ascii="Arial" w:hAnsi="Arial" w:cs="Arial"/>
          <w:color w:val="000000"/>
          <w:sz w:val="22"/>
          <w:szCs w:val="22"/>
        </w:rPr>
        <w:t>suppression router</w:t>
      </w:r>
      <w:bookmarkEnd w:id="118"/>
    </w:p>
    <w:p w14:paraId="0CB9B21F" w14:textId="77777777" w:rsidR="009722A7" w:rsidRPr="009644F9" w:rsidRDefault="00000000">
      <w:pPr>
        <w:keepNext/>
        <w:rPr>
          <w:rFonts w:ascii="Arial" w:hAnsi="Arial" w:cs="Arial"/>
          <w:sz w:val="22"/>
        </w:rPr>
      </w:pPr>
      <w:r w:rsidRPr="009644F9">
        <w:rPr>
          <w:rFonts w:ascii="Arial" w:hAnsi="Arial" w:cs="Arial"/>
          <w:sz w:val="22"/>
        </w:rPr>
        <w:t>16 method/path registrations. Source: backend/app/routers/suppression.py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850AD3E" w14:textId="77777777">
        <w:trPr>
          <w:tblHeader/>
          <w:jc w:val="center"/>
        </w:trPr>
        <w:tc>
          <w:tcPr>
            <w:tcW w:w="792" w:type="dxa"/>
            <w:shd w:val="clear" w:color="auto" w:fill="123B5D"/>
            <w:tcMar>
              <w:top w:w="75" w:type="dxa"/>
              <w:left w:w="100" w:type="dxa"/>
              <w:bottom w:w="75" w:type="dxa"/>
              <w:right w:w="100" w:type="dxa"/>
            </w:tcMar>
            <w:vAlign w:val="center"/>
          </w:tcPr>
          <w:p w14:paraId="4AF319AA"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6B2C76C2"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23D4CED0"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360ECF6A"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7137E4C7"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44A74B75" w14:textId="77777777">
        <w:trPr>
          <w:cantSplit/>
          <w:jc w:val="center"/>
        </w:trPr>
        <w:tc>
          <w:tcPr>
            <w:tcW w:w="792" w:type="dxa"/>
            <w:tcMar>
              <w:top w:w="75" w:type="dxa"/>
              <w:left w:w="100" w:type="dxa"/>
              <w:bottom w:w="75" w:type="dxa"/>
              <w:right w:w="100" w:type="dxa"/>
            </w:tcMar>
            <w:vAlign w:val="center"/>
          </w:tcPr>
          <w:p w14:paraId="1A12DC3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098239E"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w:t>
            </w:r>
          </w:p>
        </w:tc>
        <w:tc>
          <w:tcPr>
            <w:tcW w:w="2376" w:type="dxa"/>
            <w:tcMar>
              <w:top w:w="75" w:type="dxa"/>
              <w:left w:w="100" w:type="dxa"/>
              <w:bottom w:w="75" w:type="dxa"/>
              <w:right w:w="100" w:type="dxa"/>
            </w:tcMar>
            <w:vAlign w:val="center"/>
          </w:tcPr>
          <w:p w14:paraId="479B5038" w14:textId="77777777" w:rsidR="009722A7" w:rsidRPr="009644F9" w:rsidRDefault="00000000">
            <w:pPr>
              <w:spacing w:after="0" w:line="240" w:lineRule="auto"/>
              <w:rPr>
                <w:rFonts w:ascii="Arial" w:hAnsi="Arial" w:cs="Arial"/>
                <w:sz w:val="22"/>
              </w:rPr>
            </w:pPr>
            <w:r w:rsidRPr="009644F9">
              <w:rPr>
                <w:rFonts w:ascii="Arial" w:hAnsi="Arial" w:cs="Arial"/>
                <w:sz w:val="22"/>
              </w:rPr>
              <w:t>List suppressions</w:t>
            </w:r>
          </w:p>
        </w:tc>
        <w:tc>
          <w:tcPr>
            <w:tcW w:w="1800" w:type="dxa"/>
            <w:tcMar>
              <w:top w:w="75" w:type="dxa"/>
              <w:left w:w="100" w:type="dxa"/>
              <w:bottom w:w="75" w:type="dxa"/>
              <w:right w:w="100" w:type="dxa"/>
            </w:tcMar>
            <w:vAlign w:val="center"/>
          </w:tcPr>
          <w:p w14:paraId="2C615CC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E31B987"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List[schemas.SuppressionOut]</w:t>
            </w:r>
          </w:p>
        </w:tc>
      </w:tr>
      <w:tr w:rsidR="009722A7" w:rsidRPr="009644F9" w14:paraId="5F4EA28F" w14:textId="77777777">
        <w:trPr>
          <w:cantSplit/>
          <w:jc w:val="center"/>
        </w:trPr>
        <w:tc>
          <w:tcPr>
            <w:tcW w:w="792" w:type="dxa"/>
            <w:shd w:val="clear" w:color="auto" w:fill="F4F7FA"/>
            <w:tcMar>
              <w:top w:w="75" w:type="dxa"/>
              <w:left w:w="100" w:type="dxa"/>
              <w:bottom w:w="75" w:type="dxa"/>
              <w:right w:w="100" w:type="dxa"/>
            </w:tcMar>
            <w:vAlign w:val="center"/>
          </w:tcPr>
          <w:p w14:paraId="6106920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41E1906"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w:t>
            </w:r>
          </w:p>
        </w:tc>
        <w:tc>
          <w:tcPr>
            <w:tcW w:w="2376" w:type="dxa"/>
            <w:shd w:val="clear" w:color="auto" w:fill="F4F7FA"/>
            <w:tcMar>
              <w:top w:w="75" w:type="dxa"/>
              <w:left w:w="100" w:type="dxa"/>
              <w:bottom w:w="75" w:type="dxa"/>
              <w:right w:w="100" w:type="dxa"/>
            </w:tcMar>
            <w:vAlign w:val="center"/>
          </w:tcPr>
          <w:p w14:paraId="21B2D146" w14:textId="77777777" w:rsidR="009722A7" w:rsidRPr="009644F9" w:rsidRDefault="00000000">
            <w:pPr>
              <w:spacing w:after="0" w:line="240" w:lineRule="auto"/>
              <w:rPr>
                <w:rFonts w:ascii="Arial" w:hAnsi="Arial" w:cs="Arial"/>
                <w:sz w:val="22"/>
              </w:rPr>
            </w:pPr>
            <w:r w:rsidRPr="009644F9">
              <w:rPr>
                <w:rFonts w:ascii="Arial" w:hAnsi="Arial" w:cs="Arial"/>
                <w:sz w:val="22"/>
              </w:rPr>
              <w:t>Requester raises the suppression request with all details -- starts life as a Draft (see models.SuppressionRequest.status default) until exp</w:t>
            </w:r>
          </w:p>
        </w:tc>
        <w:tc>
          <w:tcPr>
            <w:tcW w:w="1800" w:type="dxa"/>
            <w:shd w:val="clear" w:color="auto" w:fill="F4F7FA"/>
            <w:tcMar>
              <w:top w:w="75" w:type="dxa"/>
              <w:left w:w="100" w:type="dxa"/>
              <w:bottom w:w="75" w:type="dxa"/>
              <w:right w:w="100" w:type="dxa"/>
            </w:tcMar>
            <w:vAlign w:val="center"/>
          </w:tcPr>
          <w:p w14:paraId="641338F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07CD044"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57F4606C" w14:textId="77777777">
        <w:trPr>
          <w:cantSplit/>
          <w:jc w:val="center"/>
        </w:trPr>
        <w:tc>
          <w:tcPr>
            <w:tcW w:w="792" w:type="dxa"/>
            <w:tcMar>
              <w:top w:w="75" w:type="dxa"/>
              <w:left w:w="100" w:type="dxa"/>
              <w:bottom w:w="75" w:type="dxa"/>
              <w:right w:w="100" w:type="dxa"/>
            </w:tcMar>
            <w:vAlign w:val="center"/>
          </w:tcPr>
          <w:p w14:paraId="66BF2A5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EC7C550"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w:t>
            </w:r>
          </w:p>
        </w:tc>
        <w:tc>
          <w:tcPr>
            <w:tcW w:w="2376" w:type="dxa"/>
            <w:tcMar>
              <w:top w:w="75" w:type="dxa"/>
              <w:left w:w="100" w:type="dxa"/>
              <w:bottom w:w="75" w:type="dxa"/>
              <w:right w:w="100" w:type="dxa"/>
            </w:tcMar>
            <w:vAlign w:val="center"/>
          </w:tcPr>
          <w:p w14:paraId="60E95E02" w14:textId="77777777" w:rsidR="009722A7" w:rsidRPr="009644F9" w:rsidRDefault="00000000">
            <w:pPr>
              <w:spacing w:after="0" w:line="240" w:lineRule="auto"/>
              <w:rPr>
                <w:rFonts w:ascii="Arial" w:hAnsi="Arial" w:cs="Arial"/>
                <w:sz w:val="22"/>
              </w:rPr>
            </w:pPr>
            <w:r w:rsidRPr="009644F9">
              <w:rPr>
                <w:rFonts w:ascii="Arial" w:hAnsi="Arial" w:cs="Arial"/>
                <w:sz w:val="22"/>
              </w:rPr>
              <w:t>Get suppression</w:t>
            </w:r>
          </w:p>
        </w:tc>
        <w:tc>
          <w:tcPr>
            <w:tcW w:w="1800" w:type="dxa"/>
            <w:tcMar>
              <w:top w:w="75" w:type="dxa"/>
              <w:left w:w="100" w:type="dxa"/>
              <w:bottom w:w="75" w:type="dxa"/>
              <w:right w:w="100" w:type="dxa"/>
            </w:tcMar>
            <w:vAlign w:val="center"/>
          </w:tcPr>
          <w:p w14:paraId="73C86BA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AD712AD"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2F19CCC7" w14:textId="77777777">
        <w:trPr>
          <w:cantSplit/>
          <w:jc w:val="center"/>
        </w:trPr>
        <w:tc>
          <w:tcPr>
            <w:tcW w:w="792" w:type="dxa"/>
            <w:shd w:val="clear" w:color="auto" w:fill="F4F7FA"/>
            <w:tcMar>
              <w:top w:w="75" w:type="dxa"/>
              <w:left w:w="100" w:type="dxa"/>
              <w:bottom w:w="75" w:type="dxa"/>
              <w:right w:w="100" w:type="dxa"/>
            </w:tcMar>
            <w:vAlign w:val="center"/>
          </w:tcPr>
          <w:p w14:paraId="5523E686" w14:textId="77777777" w:rsidR="009722A7" w:rsidRPr="009644F9" w:rsidRDefault="00000000">
            <w:pPr>
              <w:spacing w:after="0" w:line="240" w:lineRule="auto"/>
              <w:rPr>
                <w:rFonts w:ascii="Arial" w:hAnsi="Arial" w:cs="Arial"/>
                <w:sz w:val="22"/>
              </w:rPr>
            </w:pPr>
            <w:r w:rsidRPr="009644F9">
              <w:rPr>
                <w:rFonts w:ascii="Arial" w:hAnsi="Arial" w:cs="Arial"/>
                <w:sz w:val="22"/>
              </w:rPr>
              <w:t>PUT</w:t>
            </w:r>
          </w:p>
        </w:tc>
        <w:tc>
          <w:tcPr>
            <w:tcW w:w="3096" w:type="dxa"/>
            <w:shd w:val="clear" w:color="auto" w:fill="F4F7FA"/>
            <w:tcMar>
              <w:top w:w="75" w:type="dxa"/>
              <w:left w:w="100" w:type="dxa"/>
              <w:bottom w:w="75" w:type="dxa"/>
              <w:right w:w="100" w:type="dxa"/>
            </w:tcMar>
            <w:vAlign w:val="center"/>
          </w:tcPr>
          <w:p w14:paraId="5D4F93F8"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w:t>
            </w:r>
          </w:p>
        </w:tc>
        <w:tc>
          <w:tcPr>
            <w:tcW w:w="2376" w:type="dxa"/>
            <w:shd w:val="clear" w:color="auto" w:fill="F4F7FA"/>
            <w:tcMar>
              <w:top w:w="75" w:type="dxa"/>
              <w:left w:w="100" w:type="dxa"/>
              <w:bottom w:w="75" w:type="dxa"/>
              <w:right w:w="100" w:type="dxa"/>
            </w:tcMar>
            <w:vAlign w:val="center"/>
          </w:tcPr>
          <w:p w14:paraId="50EC8382" w14:textId="77777777" w:rsidR="009722A7" w:rsidRPr="009644F9" w:rsidRDefault="00000000">
            <w:pPr>
              <w:spacing w:after="0" w:line="240" w:lineRule="auto"/>
              <w:rPr>
                <w:rFonts w:ascii="Arial" w:hAnsi="Arial" w:cs="Arial"/>
                <w:sz w:val="22"/>
              </w:rPr>
            </w:pPr>
            <w:r w:rsidRPr="009644F9">
              <w:rPr>
                <w:rFonts w:ascii="Arial" w:hAnsi="Arial" w:cs="Arial"/>
                <w:sz w:val="22"/>
              </w:rPr>
              <w:t>Update suppression</w:t>
            </w:r>
          </w:p>
        </w:tc>
        <w:tc>
          <w:tcPr>
            <w:tcW w:w="1800" w:type="dxa"/>
            <w:shd w:val="clear" w:color="auto" w:fill="F4F7FA"/>
            <w:tcMar>
              <w:top w:w="75" w:type="dxa"/>
              <w:left w:w="100" w:type="dxa"/>
              <w:bottom w:w="75" w:type="dxa"/>
              <w:right w:w="100" w:type="dxa"/>
            </w:tcMar>
            <w:vAlign w:val="center"/>
          </w:tcPr>
          <w:p w14:paraId="1C7DFA14"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7EFA1AA"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052F6F50" w14:textId="77777777">
        <w:trPr>
          <w:cantSplit/>
          <w:jc w:val="center"/>
        </w:trPr>
        <w:tc>
          <w:tcPr>
            <w:tcW w:w="792" w:type="dxa"/>
            <w:tcMar>
              <w:top w:w="75" w:type="dxa"/>
              <w:left w:w="100" w:type="dxa"/>
              <w:bottom w:w="75" w:type="dxa"/>
              <w:right w:w="100" w:type="dxa"/>
            </w:tcMar>
            <w:vAlign w:val="center"/>
          </w:tcPr>
          <w:p w14:paraId="0BD1B5D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73A3195"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/api/suppressions/{sup_id}/dept-head-decision</w:t>
            </w:r>
          </w:p>
        </w:tc>
        <w:tc>
          <w:tcPr>
            <w:tcW w:w="2376" w:type="dxa"/>
            <w:tcMar>
              <w:top w:w="75" w:type="dxa"/>
              <w:left w:w="100" w:type="dxa"/>
              <w:bottom w:w="75" w:type="dxa"/>
              <w:right w:w="100" w:type="dxa"/>
            </w:tcMar>
            <w:vAlign w:val="center"/>
          </w:tcPr>
          <w:p w14:paraId="5E8CDC3F" w14:textId="77777777" w:rsidR="009722A7" w:rsidRPr="009644F9" w:rsidRDefault="00000000">
            <w:pPr>
              <w:spacing w:after="0" w:line="240" w:lineRule="auto"/>
              <w:rPr>
                <w:rFonts w:ascii="Arial" w:hAnsi="Arial" w:cs="Arial"/>
                <w:sz w:val="22"/>
              </w:rPr>
            </w:pPr>
            <w:r w:rsidRPr="009644F9">
              <w:rPr>
                <w:rFonts w:ascii="Arial" w:hAnsi="Arial" w:cs="Arial"/>
                <w:sz w:val="22"/>
              </w:rPr>
              <w:t>Dept head decision</w:t>
            </w:r>
          </w:p>
        </w:tc>
        <w:tc>
          <w:tcPr>
            <w:tcW w:w="1800" w:type="dxa"/>
            <w:tcMar>
              <w:top w:w="75" w:type="dxa"/>
              <w:left w:w="100" w:type="dxa"/>
              <w:bottom w:w="75" w:type="dxa"/>
              <w:right w:w="100" w:type="dxa"/>
            </w:tcMar>
            <w:vAlign w:val="center"/>
          </w:tcPr>
          <w:p w14:paraId="5CEA42CA" w14:textId="77777777" w:rsidR="009722A7" w:rsidRPr="009644F9" w:rsidRDefault="00000000">
            <w:pPr>
              <w:spacing w:after="0" w:line="240" w:lineRule="auto"/>
              <w:rPr>
                <w:rFonts w:ascii="Arial" w:hAnsi="Arial" w:cs="Arial"/>
                <w:sz w:val="22"/>
              </w:rPr>
            </w:pPr>
            <w:r w:rsidRPr="009644F9">
              <w:rPr>
                <w:rFonts w:ascii="Arial" w:hAnsi="Arial" w:cs="Arial"/>
                <w:sz w:val="22"/>
              </w:rPr>
              <w:t>DEPARTMENT_HEAD_CM, DEPARTMENT_HEAD_AGM</w:t>
            </w:r>
          </w:p>
        </w:tc>
        <w:tc>
          <w:tcPr>
            <w:tcW w:w="1296" w:type="dxa"/>
            <w:tcMar>
              <w:top w:w="75" w:type="dxa"/>
              <w:left w:w="100" w:type="dxa"/>
              <w:bottom w:w="75" w:type="dxa"/>
              <w:right w:w="100" w:type="dxa"/>
            </w:tcMar>
            <w:vAlign w:val="center"/>
          </w:tcPr>
          <w:p w14:paraId="22111A6C"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5A9AA4DA" w14:textId="77777777">
        <w:trPr>
          <w:cantSplit/>
          <w:jc w:val="center"/>
        </w:trPr>
        <w:tc>
          <w:tcPr>
            <w:tcW w:w="792" w:type="dxa"/>
            <w:shd w:val="clear" w:color="auto" w:fill="F4F7FA"/>
            <w:tcMar>
              <w:top w:w="75" w:type="dxa"/>
              <w:left w:w="100" w:type="dxa"/>
              <w:bottom w:w="75" w:type="dxa"/>
              <w:right w:w="100" w:type="dxa"/>
            </w:tcMar>
            <w:vAlign w:val="center"/>
          </w:tcPr>
          <w:p w14:paraId="07CE0DE2"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06F744F6"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/api/suppressions/{sup_id}/documents</w:t>
            </w:r>
          </w:p>
        </w:tc>
        <w:tc>
          <w:tcPr>
            <w:tcW w:w="2376" w:type="dxa"/>
            <w:shd w:val="clear" w:color="auto" w:fill="F4F7FA"/>
            <w:tcMar>
              <w:top w:w="75" w:type="dxa"/>
              <w:left w:w="100" w:type="dxa"/>
              <w:bottom w:w="75" w:type="dxa"/>
              <w:right w:w="100" w:type="dxa"/>
            </w:tcMar>
            <w:vAlign w:val="center"/>
          </w:tcPr>
          <w:p w14:paraId="571D4B23" w14:textId="77777777" w:rsidR="009722A7" w:rsidRPr="009644F9" w:rsidRDefault="00000000">
            <w:pPr>
              <w:spacing w:after="0" w:line="240" w:lineRule="auto"/>
              <w:rPr>
                <w:rFonts w:ascii="Arial" w:hAnsi="Arial" w:cs="Arial"/>
                <w:sz w:val="22"/>
              </w:rPr>
            </w:pPr>
            <w:r w:rsidRPr="009644F9">
              <w:rPr>
                <w:rFonts w:ascii="Arial" w:hAnsi="Arial" w:cs="Arial"/>
                <w:sz w:val="22"/>
              </w:rPr>
              <w:t>List suppression documents</w:t>
            </w:r>
          </w:p>
        </w:tc>
        <w:tc>
          <w:tcPr>
            <w:tcW w:w="1800" w:type="dxa"/>
            <w:shd w:val="clear" w:color="auto" w:fill="F4F7FA"/>
            <w:tcMar>
              <w:top w:w="75" w:type="dxa"/>
              <w:left w:w="100" w:type="dxa"/>
              <w:bottom w:w="75" w:type="dxa"/>
              <w:right w:w="100" w:type="dxa"/>
            </w:tcMar>
            <w:vAlign w:val="center"/>
          </w:tcPr>
          <w:p w14:paraId="19D8594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BE5D149"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0BB04A15" w14:textId="77777777">
        <w:trPr>
          <w:cantSplit/>
          <w:jc w:val="center"/>
        </w:trPr>
        <w:tc>
          <w:tcPr>
            <w:tcW w:w="792" w:type="dxa"/>
            <w:tcMar>
              <w:top w:w="75" w:type="dxa"/>
              <w:left w:w="100" w:type="dxa"/>
              <w:bottom w:w="75" w:type="dxa"/>
              <w:right w:w="100" w:type="dxa"/>
            </w:tcMar>
            <w:vAlign w:val="center"/>
          </w:tcPr>
          <w:p w14:paraId="79B3160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661451D"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/api/suppressions/{sup_id}/documents</w:t>
            </w:r>
          </w:p>
        </w:tc>
        <w:tc>
          <w:tcPr>
            <w:tcW w:w="2376" w:type="dxa"/>
            <w:tcMar>
              <w:top w:w="75" w:type="dxa"/>
              <w:left w:w="100" w:type="dxa"/>
              <w:bottom w:w="75" w:type="dxa"/>
              <w:right w:w="100" w:type="dxa"/>
            </w:tcMar>
            <w:vAlign w:val="center"/>
          </w:tcPr>
          <w:p w14:paraId="3CA54E50" w14:textId="77777777" w:rsidR="009722A7" w:rsidRPr="009644F9" w:rsidRDefault="00000000">
            <w:pPr>
              <w:spacing w:after="0" w:line="240" w:lineRule="auto"/>
              <w:rPr>
                <w:rFonts w:ascii="Arial" w:hAnsi="Arial" w:cs="Arial"/>
                <w:sz w:val="22"/>
              </w:rPr>
            </w:pPr>
            <w:r w:rsidRPr="009644F9">
              <w:rPr>
                <w:rFonts w:ascii="Arial" w:hAnsi="Arial" w:cs="Arial"/>
                <w:sz w:val="22"/>
              </w:rPr>
              <w:t>Upload suppression documents</w:t>
            </w:r>
          </w:p>
        </w:tc>
        <w:tc>
          <w:tcPr>
            <w:tcW w:w="1800" w:type="dxa"/>
            <w:tcMar>
              <w:top w:w="75" w:type="dxa"/>
              <w:left w:w="100" w:type="dxa"/>
              <w:bottom w:w="75" w:type="dxa"/>
              <w:right w:w="100" w:type="dxa"/>
            </w:tcMar>
            <w:vAlign w:val="center"/>
          </w:tcPr>
          <w:p w14:paraId="2CBA38A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F1CB74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2B4BD7F6" w14:textId="77777777">
        <w:trPr>
          <w:cantSplit/>
          <w:jc w:val="center"/>
        </w:trPr>
        <w:tc>
          <w:tcPr>
            <w:tcW w:w="792" w:type="dxa"/>
            <w:shd w:val="clear" w:color="auto" w:fill="F4F7FA"/>
            <w:tcMar>
              <w:top w:w="75" w:type="dxa"/>
              <w:left w:w="100" w:type="dxa"/>
              <w:bottom w:w="75" w:type="dxa"/>
              <w:right w:w="100" w:type="dxa"/>
            </w:tcMar>
            <w:vAlign w:val="center"/>
          </w:tcPr>
          <w:p w14:paraId="0516C3F3"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5567FD38"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/api/suppressions/{sup_id}/documents/{doc_id}</w:t>
            </w:r>
          </w:p>
        </w:tc>
        <w:tc>
          <w:tcPr>
            <w:tcW w:w="2376" w:type="dxa"/>
            <w:shd w:val="clear" w:color="auto" w:fill="F4F7FA"/>
            <w:tcMar>
              <w:top w:w="75" w:type="dxa"/>
              <w:left w:w="100" w:type="dxa"/>
              <w:bottom w:w="75" w:type="dxa"/>
              <w:right w:w="100" w:type="dxa"/>
            </w:tcMar>
            <w:vAlign w:val="center"/>
          </w:tcPr>
          <w:p w14:paraId="116A332D" w14:textId="77777777" w:rsidR="009722A7" w:rsidRPr="009644F9" w:rsidRDefault="00000000">
            <w:pPr>
              <w:spacing w:after="0" w:line="240" w:lineRule="auto"/>
              <w:rPr>
                <w:rFonts w:ascii="Arial" w:hAnsi="Arial" w:cs="Arial"/>
                <w:sz w:val="22"/>
              </w:rPr>
            </w:pPr>
            <w:r w:rsidRPr="009644F9">
              <w:rPr>
                <w:rFonts w:ascii="Arial" w:hAnsi="Arial" w:cs="Arial"/>
                <w:sz w:val="22"/>
              </w:rPr>
              <w:t>Delete suppression document</w:t>
            </w:r>
          </w:p>
        </w:tc>
        <w:tc>
          <w:tcPr>
            <w:tcW w:w="1800" w:type="dxa"/>
            <w:shd w:val="clear" w:color="auto" w:fill="F4F7FA"/>
            <w:tcMar>
              <w:top w:w="75" w:type="dxa"/>
              <w:left w:w="100" w:type="dxa"/>
              <w:bottom w:w="75" w:type="dxa"/>
              <w:right w:w="100" w:type="dxa"/>
            </w:tcMar>
            <w:vAlign w:val="center"/>
          </w:tcPr>
          <w:p w14:paraId="3239F30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42E324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8DC2AB1" w14:textId="77777777">
        <w:trPr>
          <w:cantSplit/>
          <w:jc w:val="center"/>
        </w:trPr>
        <w:tc>
          <w:tcPr>
            <w:tcW w:w="792" w:type="dxa"/>
            <w:tcMar>
              <w:top w:w="75" w:type="dxa"/>
              <w:left w:w="100" w:type="dxa"/>
              <w:bottom w:w="75" w:type="dxa"/>
              <w:right w:w="100" w:type="dxa"/>
            </w:tcMar>
            <w:vAlign w:val="center"/>
          </w:tcPr>
          <w:p w14:paraId="17A8D01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244908C"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/api/suppressions/{sup_id}/documents/{doc_id}/download</w:t>
            </w:r>
          </w:p>
        </w:tc>
        <w:tc>
          <w:tcPr>
            <w:tcW w:w="2376" w:type="dxa"/>
            <w:tcMar>
              <w:top w:w="75" w:type="dxa"/>
              <w:left w:w="100" w:type="dxa"/>
              <w:bottom w:w="75" w:type="dxa"/>
              <w:right w:w="100" w:type="dxa"/>
            </w:tcMar>
            <w:vAlign w:val="center"/>
          </w:tcPr>
          <w:p w14:paraId="5B6A248C" w14:textId="77777777" w:rsidR="009722A7" w:rsidRPr="009644F9" w:rsidRDefault="00000000">
            <w:pPr>
              <w:spacing w:after="0" w:line="240" w:lineRule="auto"/>
              <w:rPr>
                <w:rFonts w:ascii="Arial" w:hAnsi="Arial" w:cs="Arial"/>
                <w:sz w:val="22"/>
              </w:rPr>
            </w:pPr>
            <w:r w:rsidRPr="009644F9">
              <w:rPr>
                <w:rFonts w:ascii="Arial" w:hAnsi="Arial" w:cs="Arial"/>
                <w:sz w:val="22"/>
              </w:rPr>
              <w:t>Download suppression document</w:t>
            </w:r>
          </w:p>
        </w:tc>
        <w:tc>
          <w:tcPr>
            <w:tcW w:w="1800" w:type="dxa"/>
            <w:tcMar>
              <w:top w:w="75" w:type="dxa"/>
              <w:left w:w="100" w:type="dxa"/>
              <w:bottom w:w="75" w:type="dxa"/>
              <w:right w:w="100" w:type="dxa"/>
            </w:tcMar>
            <w:vAlign w:val="center"/>
          </w:tcPr>
          <w:p w14:paraId="1208F8F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D43B0A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3F5EF22" w14:textId="77777777">
        <w:trPr>
          <w:cantSplit/>
          <w:jc w:val="center"/>
        </w:trPr>
        <w:tc>
          <w:tcPr>
            <w:tcW w:w="792" w:type="dxa"/>
            <w:shd w:val="clear" w:color="auto" w:fill="F4F7FA"/>
            <w:tcMar>
              <w:top w:w="75" w:type="dxa"/>
              <w:left w:w="100" w:type="dxa"/>
              <w:bottom w:w="75" w:type="dxa"/>
              <w:right w:w="100" w:type="dxa"/>
            </w:tcMar>
            <w:vAlign w:val="center"/>
          </w:tcPr>
          <w:p w14:paraId="215E9B1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570DCE8"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/api/suppressions/{sup_id}/export</w:t>
            </w:r>
          </w:p>
        </w:tc>
        <w:tc>
          <w:tcPr>
            <w:tcW w:w="2376" w:type="dxa"/>
            <w:shd w:val="clear" w:color="auto" w:fill="F4F7FA"/>
            <w:tcMar>
              <w:top w:w="75" w:type="dxa"/>
              <w:left w:w="100" w:type="dxa"/>
              <w:bottom w:w="75" w:type="dxa"/>
              <w:right w:w="100" w:type="dxa"/>
            </w:tcMar>
            <w:vAlign w:val="center"/>
          </w:tcPr>
          <w:p w14:paraId="15D78D6C"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Every field on this Suppression / False Positive request, every finding it covers, and its full approval/workflow history -- who submitted, </w:t>
            </w:r>
          </w:p>
        </w:tc>
        <w:tc>
          <w:tcPr>
            <w:tcW w:w="1800" w:type="dxa"/>
            <w:shd w:val="clear" w:color="auto" w:fill="F4F7FA"/>
            <w:tcMar>
              <w:top w:w="75" w:type="dxa"/>
              <w:left w:w="100" w:type="dxa"/>
              <w:bottom w:w="75" w:type="dxa"/>
              <w:right w:w="100" w:type="dxa"/>
            </w:tcMar>
            <w:vAlign w:val="center"/>
          </w:tcPr>
          <w:p w14:paraId="0959133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9441567"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9BB52BA" w14:textId="77777777">
        <w:trPr>
          <w:cantSplit/>
          <w:jc w:val="center"/>
        </w:trPr>
        <w:tc>
          <w:tcPr>
            <w:tcW w:w="792" w:type="dxa"/>
            <w:tcMar>
              <w:top w:w="75" w:type="dxa"/>
              <w:left w:w="100" w:type="dxa"/>
              <w:bottom w:w="75" w:type="dxa"/>
              <w:right w:w="100" w:type="dxa"/>
            </w:tcMar>
            <w:vAlign w:val="center"/>
          </w:tcPr>
          <w:p w14:paraId="0CE38F3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0FB1797"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/api/suppressions/{sup_id}/history</w:t>
            </w:r>
          </w:p>
        </w:tc>
        <w:tc>
          <w:tcPr>
            <w:tcW w:w="2376" w:type="dxa"/>
            <w:tcMar>
              <w:top w:w="75" w:type="dxa"/>
              <w:left w:w="100" w:type="dxa"/>
              <w:bottom w:w="75" w:type="dxa"/>
              <w:right w:w="100" w:type="dxa"/>
            </w:tcMar>
            <w:vAlign w:val="center"/>
          </w:tcPr>
          <w:p w14:paraId="0BC4BC13" w14:textId="77777777" w:rsidR="009722A7" w:rsidRPr="009644F9" w:rsidRDefault="00000000">
            <w:pPr>
              <w:spacing w:after="0" w:line="240" w:lineRule="auto"/>
              <w:rPr>
                <w:rFonts w:ascii="Arial" w:hAnsi="Arial" w:cs="Arial"/>
                <w:sz w:val="22"/>
              </w:rPr>
            </w:pPr>
            <w:r w:rsidRPr="009644F9">
              <w:rPr>
                <w:rFonts w:ascii="Arial" w:hAnsi="Arial" w:cs="Arial"/>
                <w:sz w:val="22"/>
              </w:rPr>
              <w:t>Suppression history</w:t>
            </w:r>
          </w:p>
        </w:tc>
        <w:tc>
          <w:tcPr>
            <w:tcW w:w="1800" w:type="dxa"/>
            <w:tcMar>
              <w:top w:w="75" w:type="dxa"/>
              <w:left w:w="100" w:type="dxa"/>
              <w:bottom w:w="75" w:type="dxa"/>
              <w:right w:w="100" w:type="dxa"/>
            </w:tcMar>
            <w:vAlign w:val="center"/>
          </w:tcPr>
          <w:p w14:paraId="156FCB9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CE14905"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List[schemas.ApprovalActionOut]</w:t>
            </w:r>
          </w:p>
        </w:tc>
      </w:tr>
      <w:tr w:rsidR="009722A7" w:rsidRPr="009644F9" w14:paraId="7A9F31FF" w14:textId="77777777">
        <w:trPr>
          <w:cantSplit/>
          <w:jc w:val="center"/>
        </w:trPr>
        <w:tc>
          <w:tcPr>
            <w:tcW w:w="792" w:type="dxa"/>
            <w:shd w:val="clear" w:color="auto" w:fill="F4F7FA"/>
            <w:tcMar>
              <w:top w:w="75" w:type="dxa"/>
              <w:left w:w="100" w:type="dxa"/>
              <w:bottom w:w="75" w:type="dxa"/>
              <w:right w:w="100" w:type="dxa"/>
            </w:tcMar>
            <w:vAlign w:val="center"/>
          </w:tcPr>
          <w:p w14:paraId="5261AAD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7E320CB"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/api/suppressions/{sup_id}/relink</w:t>
            </w:r>
          </w:p>
        </w:tc>
        <w:tc>
          <w:tcPr>
            <w:tcW w:w="2376" w:type="dxa"/>
            <w:shd w:val="clear" w:color="auto" w:fill="F4F7FA"/>
            <w:tcMar>
              <w:top w:w="75" w:type="dxa"/>
              <w:left w:w="100" w:type="dxa"/>
              <w:bottom w:w="75" w:type="dxa"/>
              <w:right w:w="100" w:type="dxa"/>
            </w:tcMar>
            <w:vAlign w:val="center"/>
          </w:tcPr>
          <w:p w14:paraId="2F6DD1CE" w14:textId="77777777" w:rsidR="009722A7" w:rsidRPr="009644F9" w:rsidRDefault="00000000">
            <w:pPr>
              <w:spacing w:after="0" w:line="240" w:lineRule="auto"/>
              <w:rPr>
                <w:rFonts w:ascii="Arial" w:hAnsi="Arial" w:cs="Arial"/>
                <w:sz w:val="22"/>
              </w:rPr>
            </w:pPr>
            <w:r w:rsidRPr="009644F9">
              <w:rPr>
                <w:rFonts w:ascii="Arial" w:hAnsi="Arial" w:cs="Arial"/>
                <w:sz w:val="22"/>
              </w:rPr>
              <w:t>Reported directly: "give option to link and delink supression request from sast request and supression both." Unlike update_suppression abov</w:t>
            </w:r>
          </w:p>
        </w:tc>
        <w:tc>
          <w:tcPr>
            <w:tcW w:w="1800" w:type="dxa"/>
            <w:shd w:val="clear" w:color="auto" w:fill="F4F7FA"/>
            <w:tcMar>
              <w:top w:w="75" w:type="dxa"/>
              <w:left w:w="100" w:type="dxa"/>
              <w:bottom w:w="75" w:type="dxa"/>
              <w:right w:w="100" w:type="dxa"/>
            </w:tcMar>
            <w:vAlign w:val="center"/>
          </w:tcPr>
          <w:p w14:paraId="23169F4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5EA5A83"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170358BA" w14:textId="77777777">
        <w:trPr>
          <w:cantSplit/>
          <w:jc w:val="center"/>
        </w:trPr>
        <w:tc>
          <w:tcPr>
            <w:tcW w:w="792" w:type="dxa"/>
            <w:tcMar>
              <w:top w:w="75" w:type="dxa"/>
              <w:left w:w="100" w:type="dxa"/>
              <w:bottom w:w="75" w:type="dxa"/>
              <w:right w:w="100" w:type="dxa"/>
            </w:tcMar>
            <w:vAlign w:val="center"/>
          </w:tcPr>
          <w:p w14:paraId="484DFEB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7332A9A5"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/api/suppressions/{sup_id}/resubmit</w:t>
            </w:r>
          </w:p>
        </w:tc>
        <w:tc>
          <w:tcPr>
            <w:tcW w:w="2376" w:type="dxa"/>
            <w:tcMar>
              <w:top w:w="75" w:type="dxa"/>
              <w:left w:w="100" w:type="dxa"/>
              <w:bottom w:w="75" w:type="dxa"/>
              <w:right w:w="100" w:type="dxa"/>
            </w:tcMar>
            <w:vAlign w:val="center"/>
          </w:tcPr>
          <w:p w14:paraId="79A30AFC" w14:textId="77777777" w:rsidR="009722A7" w:rsidRPr="009644F9" w:rsidRDefault="00000000">
            <w:pPr>
              <w:spacing w:after="0" w:line="240" w:lineRule="auto"/>
              <w:rPr>
                <w:rFonts w:ascii="Arial" w:hAnsi="Arial" w:cs="Arial"/>
                <w:sz w:val="22"/>
              </w:rPr>
            </w:pPr>
            <w:r w:rsidRPr="009644F9">
              <w:rPr>
                <w:rFonts w:ascii="Arial" w:hAnsi="Arial" w:cs="Arial"/>
                <w:sz w:val="22"/>
              </w:rPr>
              <w:t>Resubmit suppression</w:t>
            </w:r>
          </w:p>
        </w:tc>
        <w:tc>
          <w:tcPr>
            <w:tcW w:w="1800" w:type="dxa"/>
            <w:tcMar>
              <w:top w:w="75" w:type="dxa"/>
              <w:left w:w="100" w:type="dxa"/>
              <w:bottom w:w="75" w:type="dxa"/>
              <w:right w:w="100" w:type="dxa"/>
            </w:tcMar>
            <w:vAlign w:val="center"/>
          </w:tcPr>
          <w:p w14:paraId="7EE962E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A840D69"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78146322" w14:textId="77777777">
        <w:trPr>
          <w:cantSplit/>
          <w:jc w:val="center"/>
        </w:trPr>
        <w:tc>
          <w:tcPr>
            <w:tcW w:w="792" w:type="dxa"/>
            <w:shd w:val="clear" w:color="auto" w:fill="F4F7FA"/>
            <w:tcMar>
              <w:top w:w="75" w:type="dxa"/>
              <w:left w:w="100" w:type="dxa"/>
              <w:bottom w:w="75" w:type="dxa"/>
              <w:right w:w="100" w:type="dxa"/>
            </w:tcMar>
            <w:vAlign w:val="center"/>
          </w:tcPr>
          <w:p w14:paraId="766F9A6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32836285"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/api/suppressions/{sup_id}/security-team-decision</w:t>
            </w:r>
          </w:p>
        </w:tc>
        <w:tc>
          <w:tcPr>
            <w:tcW w:w="2376" w:type="dxa"/>
            <w:shd w:val="clear" w:color="auto" w:fill="F4F7FA"/>
            <w:tcMar>
              <w:top w:w="75" w:type="dxa"/>
              <w:left w:w="100" w:type="dxa"/>
              <w:bottom w:w="75" w:type="dxa"/>
              <w:right w:w="100" w:type="dxa"/>
            </w:tcMar>
            <w:vAlign w:val="center"/>
          </w:tcPr>
          <w:p w14:paraId="756760F4" w14:textId="77777777" w:rsidR="009722A7" w:rsidRPr="009644F9" w:rsidRDefault="00000000">
            <w:pPr>
              <w:spacing w:after="0" w:line="240" w:lineRule="auto"/>
              <w:rPr>
                <w:rFonts w:ascii="Arial" w:hAnsi="Arial" w:cs="Arial"/>
                <w:sz w:val="22"/>
              </w:rPr>
            </w:pPr>
            <w:r w:rsidRPr="009644F9">
              <w:rPr>
                <w:rFonts w:ascii="Arial" w:hAnsi="Arial" w:cs="Arial"/>
                <w:sz w:val="22"/>
              </w:rPr>
              <w:t>Security Team verifies the suppression is legitimate and accepts (Done -- unblocks the linked SAST/DAST request's mark-report-ready), reject</w:t>
            </w:r>
          </w:p>
        </w:tc>
        <w:tc>
          <w:tcPr>
            <w:tcW w:w="1800" w:type="dxa"/>
            <w:shd w:val="clear" w:color="auto" w:fill="F4F7FA"/>
            <w:tcMar>
              <w:top w:w="75" w:type="dxa"/>
              <w:left w:w="100" w:type="dxa"/>
              <w:bottom w:w="75" w:type="dxa"/>
              <w:right w:w="100" w:type="dxa"/>
            </w:tcMar>
            <w:vAlign w:val="center"/>
          </w:tcPr>
          <w:p w14:paraId="19FF6C46" w14:textId="77777777" w:rsidR="009722A7" w:rsidRPr="009644F9" w:rsidRDefault="00000000">
            <w:pPr>
              <w:spacing w:after="0" w:line="240" w:lineRule="auto"/>
              <w:rPr>
                <w:rFonts w:ascii="Arial" w:hAnsi="Arial" w:cs="Arial"/>
                <w:sz w:val="22"/>
              </w:rPr>
            </w:pPr>
            <w:r w:rsidRPr="009644F9">
              <w:rPr>
                <w:rFonts w:ascii="Arial" w:hAnsi="Arial" w:cs="Arial"/>
                <w:sz w:val="22"/>
              </w:rPr>
              <w:t>SECURITY_ANALYST</w:t>
            </w:r>
          </w:p>
        </w:tc>
        <w:tc>
          <w:tcPr>
            <w:tcW w:w="1296" w:type="dxa"/>
            <w:shd w:val="clear" w:color="auto" w:fill="F4F7FA"/>
            <w:tcMar>
              <w:top w:w="75" w:type="dxa"/>
              <w:left w:w="100" w:type="dxa"/>
              <w:bottom w:w="75" w:type="dxa"/>
              <w:right w:w="100" w:type="dxa"/>
            </w:tcMar>
            <w:vAlign w:val="center"/>
          </w:tcPr>
          <w:p w14:paraId="76E98807"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6A7D11F8" w14:textId="77777777">
        <w:trPr>
          <w:cantSplit/>
          <w:jc w:val="center"/>
        </w:trPr>
        <w:tc>
          <w:tcPr>
            <w:tcW w:w="792" w:type="dxa"/>
            <w:tcMar>
              <w:top w:w="75" w:type="dxa"/>
              <w:left w:w="100" w:type="dxa"/>
              <w:bottom w:w="75" w:type="dxa"/>
              <w:right w:w="100" w:type="dxa"/>
            </w:tcMar>
            <w:vAlign w:val="center"/>
          </w:tcPr>
          <w:p w14:paraId="412C137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52F3059B"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/api/suppressions/{sup_id}/sm-decision</w:t>
            </w:r>
          </w:p>
        </w:tc>
        <w:tc>
          <w:tcPr>
            <w:tcW w:w="2376" w:type="dxa"/>
            <w:tcMar>
              <w:top w:w="75" w:type="dxa"/>
              <w:left w:w="100" w:type="dxa"/>
              <w:bottom w:w="75" w:type="dxa"/>
              <w:right w:w="100" w:type="dxa"/>
            </w:tcMar>
            <w:vAlign w:val="center"/>
          </w:tcPr>
          <w:p w14:paraId="502AFB8D" w14:textId="77777777" w:rsidR="009722A7" w:rsidRPr="009644F9" w:rsidRDefault="00000000">
            <w:pPr>
              <w:spacing w:after="0" w:line="240" w:lineRule="auto"/>
              <w:rPr>
                <w:rFonts w:ascii="Arial" w:hAnsi="Arial" w:cs="Arial"/>
                <w:sz w:val="22"/>
              </w:rPr>
            </w:pPr>
            <w:r w:rsidRPr="009644F9">
              <w:rPr>
                <w:rFonts w:ascii="Arial" w:hAnsi="Arial" w:cs="Arial"/>
                <w:sz w:val="22"/>
              </w:rPr>
              <w:t>SM assigns the request on to the Department Head (Approve), sends it back to the requester (Return), or rejects it outright.</w:t>
            </w:r>
          </w:p>
        </w:tc>
        <w:tc>
          <w:tcPr>
            <w:tcW w:w="1800" w:type="dxa"/>
            <w:tcMar>
              <w:top w:w="75" w:type="dxa"/>
              <w:left w:w="100" w:type="dxa"/>
              <w:bottom w:w="75" w:type="dxa"/>
              <w:right w:w="100" w:type="dxa"/>
            </w:tcMar>
            <w:vAlign w:val="center"/>
          </w:tcPr>
          <w:p w14:paraId="1C012DD0" w14:textId="77777777" w:rsidR="009722A7" w:rsidRPr="009644F9" w:rsidRDefault="00000000">
            <w:pPr>
              <w:spacing w:after="0" w:line="240" w:lineRule="auto"/>
              <w:rPr>
                <w:rFonts w:ascii="Arial" w:hAnsi="Arial" w:cs="Arial"/>
                <w:sz w:val="22"/>
              </w:rPr>
            </w:pPr>
            <w:r w:rsidRPr="009644F9">
              <w:rPr>
                <w:rFonts w:ascii="Arial" w:hAnsi="Arial" w:cs="Arial"/>
                <w:sz w:val="22"/>
              </w:rPr>
              <w:t>SM</w:t>
            </w:r>
          </w:p>
        </w:tc>
        <w:tc>
          <w:tcPr>
            <w:tcW w:w="1296" w:type="dxa"/>
            <w:tcMar>
              <w:top w:w="75" w:type="dxa"/>
              <w:left w:w="100" w:type="dxa"/>
              <w:bottom w:w="75" w:type="dxa"/>
              <w:right w:w="100" w:type="dxa"/>
            </w:tcMar>
            <w:vAlign w:val="center"/>
          </w:tcPr>
          <w:p w14:paraId="74473304"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r w:rsidR="009722A7" w:rsidRPr="009644F9" w14:paraId="205EDD4A" w14:textId="77777777">
        <w:trPr>
          <w:cantSplit/>
          <w:jc w:val="center"/>
        </w:trPr>
        <w:tc>
          <w:tcPr>
            <w:tcW w:w="792" w:type="dxa"/>
            <w:shd w:val="clear" w:color="auto" w:fill="F4F7FA"/>
            <w:tcMar>
              <w:top w:w="75" w:type="dxa"/>
              <w:left w:w="100" w:type="dxa"/>
              <w:bottom w:w="75" w:type="dxa"/>
              <w:right w:w="100" w:type="dxa"/>
            </w:tcMar>
            <w:vAlign w:val="center"/>
          </w:tcPr>
          <w:p w14:paraId="5B27382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AA10616" w14:textId="77777777" w:rsidR="009722A7" w:rsidRPr="009644F9" w:rsidRDefault="00000000">
            <w:pPr>
              <w:spacing w:after="0" w:line="240" w:lineRule="auto"/>
              <w:rPr>
                <w:rFonts w:ascii="Arial" w:hAnsi="Arial" w:cs="Arial"/>
                <w:sz w:val="22"/>
              </w:rPr>
            </w:pPr>
            <w:r w:rsidRPr="009644F9">
              <w:rPr>
                <w:rFonts w:ascii="Arial" w:hAnsi="Arial" w:cs="Arial"/>
                <w:sz w:val="22"/>
              </w:rPr>
              <w:t>/api/suppressions/{sup_id}/submit</w:t>
            </w:r>
          </w:p>
        </w:tc>
        <w:tc>
          <w:tcPr>
            <w:tcW w:w="2376" w:type="dxa"/>
            <w:shd w:val="clear" w:color="auto" w:fill="F4F7FA"/>
            <w:tcMar>
              <w:top w:w="75" w:type="dxa"/>
              <w:left w:w="100" w:type="dxa"/>
              <w:bottom w:w="75" w:type="dxa"/>
              <w:right w:w="100" w:type="dxa"/>
            </w:tcMar>
            <w:vAlign w:val="center"/>
          </w:tcPr>
          <w:p w14:paraId="5E732107" w14:textId="77777777" w:rsidR="009722A7" w:rsidRPr="009644F9" w:rsidRDefault="00000000">
            <w:pPr>
              <w:spacing w:after="0" w:line="240" w:lineRule="auto"/>
              <w:rPr>
                <w:rFonts w:ascii="Arial" w:hAnsi="Arial" w:cs="Arial"/>
                <w:sz w:val="22"/>
              </w:rPr>
            </w:pPr>
            <w:r w:rsidRPr="009644F9">
              <w:rPr>
                <w:rFonts w:ascii="Arial" w:hAnsi="Arial" w:cs="Arial"/>
                <w:sz w:val="22"/>
              </w:rPr>
              <w:t>Submit suppression</w:t>
            </w:r>
          </w:p>
        </w:tc>
        <w:tc>
          <w:tcPr>
            <w:tcW w:w="1800" w:type="dxa"/>
            <w:shd w:val="clear" w:color="auto" w:fill="F4F7FA"/>
            <w:tcMar>
              <w:top w:w="75" w:type="dxa"/>
              <w:left w:w="100" w:type="dxa"/>
              <w:bottom w:w="75" w:type="dxa"/>
              <w:right w:w="100" w:type="dxa"/>
            </w:tcMar>
            <w:vAlign w:val="center"/>
          </w:tcPr>
          <w:p w14:paraId="01C6FBB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49B42E3E" w14:textId="77777777" w:rsidR="009722A7" w:rsidRPr="009644F9" w:rsidRDefault="00000000">
            <w:pPr>
              <w:spacing w:after="0" w:line="240" w:lineRule="auto"/>
              <w:rPr>
                <w:rFonts w:ascii="Arial" w:hAnsi="Arial" w:cs="Arial"/>
                <w:sz w:val="22"/>
              </w:rPr>
            </w:pPr>
            <w:r w:rsidRPr="009644F9">
              <w:rPr>
                <w:rFonts w:ascii="Arial" w:hAnsi="Arial" w:cs="Arial"/>
                <w:sz w:val="22"/>
              </w:rPr>
              <w:t>schemas.SuppressionOut</w:t>
            </w:r>
          </w:p>
        </w:tc>
      </w:tr>
    </w:tbl>
    <w:p w14:paraId="725C256A" w14:textId="77777777" w:rsidR="009722A7" w:rsidRPr="009644F9" w:rsidRDefault="00000000">
      <w:pPr>
        <w:pStyle w:val="Heading2"/>
        <w:rPr>
          <w:rFonts w:ascii="Arial" w:hAnsi="Arial" w:cs="Arial"/>
          <w:sz w:val="22"/>
          <w:szCs w:val="22"/>
        </w:rPr>
      </w:pPr>
      <w:bookmarkStart w:id="119" w:name="_Toc239074654"/>
      <w:r w:rsidRPr="009644F9">
        <w:rPr>
          <w:rFonts w:ascii="Arial" w:hAnsi="Arial" w:cs="Arial"/>
          <w:color w:val="000000"/>
          <w:sz w:val="22"/>
          <w:szCs w:val="22"/>
        </w:rPr>
        <w:t>test_execution router</w:t>
      </w:r>
      <w:bookmarkEnd w:id="119"/>
    </w:p>
    <w:p w14:paraId="541442ED" w14:textId="77777777" w:rsidR="009722A7" w:rsidRPr="009644F9" w:rsidRDefault="00000000">
      <w:pPr>
        <w:keepNext/>
        <w:rPr>
          <w:rFonts w:ascii="Arial" w:hAnsi="Arial" w:cs="Arial"/>
          <w:sz w:val="22"/>
        </w:rPr>
      </w:pPr>
      <w:r w:rsidRPr="009644F9">
        <w:rPr>
          <w:rFonts w:ascii="Arial" w:hAnsi="Arial" w:cs="Arial"/>
          <w:sz w:val="22"/>
        </w:rPr>
        <w:t>40 method/path registrations. Source: backend/app/routers/test_execution.py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019F3555" w14:textId="77777777">
        <w:trPr>
          <w:tblHeader/>
          <w:jc w:val="center"/>
        </w:trPr>
        <w:tc>
          <w:tcPr>
            <w:tcW w:w="792" w:type="dxa"/>
            <w:shd w:val="clear" w:color="auto" w:fill="123B5D"/>
            <w:tcMar>
              <w:top w:w="75" w:type="dxa"/>
              <w:left w:w="100" w:type="dxa"/>
              <w:bottom w:w="75" w:type="dxa"/>
              <w:right w:w="100" w:type="dxa"/>
            </w:tcMar>
            <w:vAlign w:val="center"/>
          </w:tcPr>
          <w:p w14:paraId="28585BD6"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60C7DD22"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E7B4AA0"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0AEABDD6"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6A8168D2"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77C7AC6D" w14:textId="77777777">
        <w:trPr>
          <w:cantSplit/>
          <w:jc w:val="center"/>
        </w:trPr>
        <w:tc>
          <w:tcPr>
            <w:tcW w:w="792" w:type="dxa"/>
            <w:tcMar>
              <w:top w:w="75" w:type="dxa"/>
              <w:left w:w="100" w:type="dxa"/>
              <w:bottom w:w="75" w:type="dxa"/>
              <w:right w:w="100" w:type="dxa"/>
            </w:tcMar>
            <w:vAlign w:val="center"/>
          </w:tcPr>
          <w:p w14:paraId="53CDA6B7"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13819419"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/api/test-execution/cycle-folders/{folder_id}</w:t>
            </w:r>
          </w:p>
        </w:tc>
        <w:tc>
          <w:tcPr>
            <w:tcW w:w="2376" w:type="dxa"/>
            <w:tcMar>
              <w:top w:w="75" w:type="dxa"/>
              <w:left w:w="100" w:type="dxa"/>
              <w:bottom w:w="75" w:type="dxa"/>
              <w:right w:w="100" w:type="dxa"/>
            </w:tcMar>
            <w:vAlign w:val="center"/>
          </w:tcPr>
          <w:p w14:paraId="6D1B4B4F" w14:textId="77777777" w:rsidR="009722A7" w:rsidRPr="009644F9" w:rsidRDefault="00000000">
            <w:pPr>
              <w:spacing w:after="0" w:line="240" w:lineRule="auto"/>
              <w:rPr>
                <w:rFonts w:ascii="Arial" w:hAnsi="Arial" w:cs="Arial"/>
                <w:sz w:val="22"/>
              </w:rPr>
            </w:pPr>
            <w:r w:rsidRPr="009644F9">
              <w:rPr>
                <w:rFonts w:ascii="Arial" w:hAnsi="Arial" w:cs="Arial"/>
                <w:sz w:val="22"/>
              </w:rPr>
              <w:t>Governance-tier action, same as Test Repository's own delete_folder (require_can_manage_execution_governance -- QA Lead Group only; Admin al</w:t>
            </w:r>
          </w:p>
        </w:tc>
        <w:tc>
          <w:tcPr>
            <w:tcW w:w="1800" w:type="dxa"/>
            <w:tcMar>
              <w:top w:w="75" w:type="dxa"/>
              <w:left w:w="100" w:type="dxa"/>
              <w:bottom w:w="75" w:type="dxa"/>
              <w:right w:w="100" w:type="dxa"/>
            </w:tcMar>
            <w:vAlign w:val="center"/>
          </w:tcPr>
          <w:p w14:paraId="4B2519CC"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695B89F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5B9845A" w14:textId="77777777">
        <w:trPr>
          <w:cantSplit/>
          <w:jc w:val="center"/>
        </w:trPr>
        <w:tc>
          <w:tcPr>
            <w:tcW w:w="792" w:type="dxa"/>
            <w:shd w:val="clear" w:color="auto" w:fill="F4F7FA"/>
            <w:tcMar>
              <w:top w:w="75" w:type="dxa"/>
              <w:left w:w="100" w:type="dxa"/>
              <w:bottom w:w="75" w:type="dxa"/>
              <w:right w:w="100" w:type="dxa"/>
            </w:tcMar>
            <w:vAlign w:val="center"/>
          </w:tcPr>
          <w:p w14:paraId="422ED58C"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shd w:val="clear" w:color="auto" w:fill="F4F7FA"/>
            <w:tcMar>
              <w:top w:w="75" w:type="dxa"/>
              <w:left w:w="100" w:type="dxa"/>
              <w:bottom w:w="75" w:type="dxa"/>
              <w:right w:w="100" w:type="dxa"/>
            </w:tcMar>
            <w:vAlign w:val="center"/>
          </w:tcPr>
          <w:p w14:paraId="19C330C1"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/api/test-execution/cycle-folders/{folder_id}</w:t>
            </w:r>
          </w:p>
        </w:tc>
        <w:tc>
          <w:tcPr>
            <w:tcW w:w="2376" w:type="dxa"/>
            <w:shd w:val="clear" w:color="auto" w:fill="F4F7FA"/>
            <w:tcMar>
              <w:top w:w="75" w:type="dxa"/>
              <w:left w:w="100" w:type="dxa"/>
              <w:bottom w:w="75" w:type="dxa"/>
              <w:right w:w="100" w:type="dxa"/>
            </w:tcMar>
            <w:vAlign w:val="center"/>
          </w:tcPr>
          <w:p w14:paraId="70322E3B" w14:textId="77777777" w:rsidR="009722A7" w:rsidRPr="009644F9" w:rsidRDefault="00000000">
            <w:pPr>
              <w:spacing w:after="0" w:line="240" w:lineRule="auto"/>
              <w:rPr>
                <w:rFonts w:ascii="Arial" w:hAnsi="Arial" w:cs="Arial"/>
                <w:sz w:val="22"/>
              </w:rPr>
            </w:pPr>
            <w:r w:rsidRPr="009644F9">
              <w:rPr>
                <w:rFonts w:ascii="Arial" w:hAnsi="Arial" w:cs="Arial"/>
                <w:sz w:val="22"/>
              </w:rPr>
              <w:t>Rename cycle folder</w:t>
            </w:r>
          </w:p>
        </w:tc>
        <w:tc>
          <w:tcPr>
            <w:tcW w:w="1800" w:type="dxa"/>
            <w:shd w:val="clear" w:color="auto" w:fill="F4F7FA"/>
            <w:tcMar>
              <w:top w:w="75" w:type="dxa"/>
              <w:left w:w="100" w:type="dxa"/>
              <w:bottom w:w="75" w:type="dxa"/>
              <w:right w:w="100" w:type="dxa"/>
            </w:tcMar>
            <w:vAlign w:val="center"/>
          </w:tcPr>
          <w:p w14:paraId="502490A2"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25CD72CA"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schemas.TestCycleFolderOut</w:t>
            </w:r>
          </w:p>
        </w:tc>
      </w:tr>
      <w:tr w:rsidR="009722A7" w:rsidRPr="009644F9" w14:paraId="40C7F4C6" w14:textId="77777777">
        <w:trPr>
          <w:cantSplit/>
          <w:jc w:val="center"/>
        </w:trPr>
        <w:tc>
          <w:tcPr>
            <w:tcW w:w="792" w:type="dxa"/>
            <w:tcMar>
              <w:top w:w="75" w:type="dxa"/>
              <w:left w:w="100" w:type="dxa"/>
              <w:bottom w:w="75" w:type="dxa"/>
              <w:right w:w="100" w:type="dxa"/>
            </w:tcMar>
            <w:vAlign w:val="center"/>
          </w:tcPr>
          <w:p w14:paraId="491749C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1D767CBD"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/api/test-execution/cycle-folders/{folder_id}/access</w:t>
            </w:r>
          </w:p>
        </w:tc>
        <w:tc>
          <w:tcPr>
            <w:tcW w:w="2376" w:type="dxa"/>
            <w:tcMar>
              <w:top w:w="75" w:type="dxa"/>
              <w:left w:w="100" w:type="dxa"/>
              <w:bottom w:w="75" w:type="dxa"/>
              <w:right w:w="100" w:type="dxa"/>
            </w:tcMar>
            <w:vAlign w:val="center"/>
          </w:tcPr>
          <w:p w14:paraId="659C1488" w14:textId="77777777" w:rsidR="009722A7" w:rsidRPr="009644F9" w:rsidRDefault="00000000">
            <w:pPr>
              <w:spacing w:after="0" w:line="240" w:lineRule="auto"/>
              <w:rPr>
                <w:rFonts w:ascii="Arial" w:hAnsi="Arial" w:cs="Arial"/>
                <w:sz w:val="22"/>
              </w:rPr>
            </w:pPr>
            <w:r w:rsidRPr="009644F9">
              <w:rPr>
                <w:rFonts w:ascii="Arial" w:hAnsi="Arial" w:cs="Arial"/>
                <w:sz w:val="22"/>
              </w:rPr>
              <w:t>List cycle folder access</w:t>
            </w:r>
          </w:p>
        </w:tc>
        <w:tc>
          <w:tcPr>
            <w:tcW w:w="1800" w:type="dxa"/>
            <w:tcMar>
              <w:top w:w="75" w:type="dxa"/>
              <w:left w:w="100" w:type="dxa"/>
              <w:bottom w:w="75" w:type="dxa"/>
              <w:right w:w="100" w:type="dxa"/>
            </w:tcMar>
            <w:vAlign w:val="center"/>
          </w:tcPr>
          <w:p w14:paraId="2FCC964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6ACDDDB"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List[schemas.TestCycleFolderAccessOut]</w:t>
            </w:r>
          </w:p>
        </w:tc>
      </w:tr>
      <w:tr w:rsidR="009722A7" w:rsidRPr="009644F9" w14:paraId="1E5286FB" w14:textId="77777777">
        <w:trPr>
          <w:cantSplit/>
          <w:jc w:val="center"/>
        </w:trPr>
        <w:tc>
          <w:tcPr>
            <w:tcW w:w="792" w:type="dxa"/>
            <w:shd w:val="clear" w:color="auto" w:fill="F4F7FA"/>
            <w:tcMar>
              <w:top w:w="75" w:type="dxa"/>
              <w:left w:w="100" w:type="dxa"/>
              <w:bottom w:w="75" w:type="dxa"/>
              <w:right w:w="100" w:type="dxa"/>
            </w:tcMar>
            <w:vAlign w:val="center"/>
          </w:tcPr>
          <w:p w14:paraId="52061E1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4FBCD06A"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/api/test-execution/cycle-folders/{folder_id}/access</w:t>
            </w:r>
          </w:p>
        </w:tc>
        <w:tc>
          <w:tcPr>
            <w:tcW w:w="2376" w:type="dxa"/>
            <w:shd w:val="clear" w:color="auto" w:fill="F4F7FA"/>
            <w:tcMar>
              <w:top w:w="75" w:type="dxa"/>
              <w:left w:w="100" w:type="dxa"/>
              <w:bottom w:w="75" w:type="dxa"/>
              <w:right w:w="100" w:type="dxa"/>
            </w:tcMar>
            <w:vAlign w:val="center"/>
          </w:tcPr>
          <w:p w14:paraId="1994429C" w14:textId="77777777" w:rsidR="009722A7" w:rsidRPr="009644F9" w:rsidRDefault="00000000">
            <w:pPr>
              <w:spacing w:after="0" w:line="240" w:lineRule="auto"/>
              <w:rPr>
                <w:rFonts w:ascii="Arial" w:hAnsi="Arial" w:cs="Arial"/>
                <w:sz w:val="22"/>
              </w:rPr>
            </w:pPr>
            <w:r w:rsidRPr="009644F9">
              <w:rPr>
                <w:rFonts w:ascii="Arial" w:hAnsi="Arial" w:cs="Arial"/>
                <w:sz w:val="22"/>
              </w:rPr>
              <w:t>Grants restricted access to this folder to a department or a specific user -- see models.TestCycleFolder's own docstring for the restrict-no</w:t>
            </w:r>
          </w:p>
        </w:tc>
        <w:tc>
          <w:tcPr>
            <w:tcW w:w="1800" w:type="dxa"/>
            <w:shd w:val="clear" w:color="auto" w:fill="F4F7FA"/>
            <w:tcMar>
              <w:top w:w="75" w:type="dxa"/>
              <w:left w:w="100" w:type="dxa"/>
              <w:bottom w:w="75" w:type="dxa"/>
              <w:right w:w="100" w:type="dxa"/>
            </w:tcMar>
            <w:vAlign w:val="center"/>
          </w:tcPr>
          <w:p w14:paraId="67CC14D0"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1B476DF8"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schemas.TestCycleFolderAccessOut</w:t>
            </w:r>
          </w:p>
        </w:tc>
      </w:tr>
      <w:tr w:rsidR="009722A7" w:rsidRPr="009644F9" w14:paraId="5ED19E54" w14:textId="77777777">
        <w:trPr>
          <w:cantSplit/>
          <w:jc w:val="center"/>
        </w:trPr>
        <w:tc>
          <w:tcPr>
            <w:tcW w:w="792" w:type="dxa"/>
            <w:tcMar>
              <w:top w:w="75" w:type="dxa"/>
              <w:left w:w="100" w:type="dxa"/>
              <w:bottom w:w="75" w:type="dxa"/>
              <w:right w:w="100" w:type="dxa"/>
            </w:tcMar>
            <w:vAlign w:val="center"/>
          </w:tcPr>
          <w:p w14:paraId="5F111463"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2D480590"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/api/test-execution/cycle-folders/{folder_id}/access/{grant_id}</w:t>
            </w:r>
          </w:p>
        </w:tc>
        <w:tc>
          <w:tcPr>
            <w:tcW w:w="2376" w:type="dxa"/>
            <w:tcMar>
              <w:top w:w="75" w:type="dxa"/>
              <w:left w:w="100" w:type="dxa"/>
              <w:bottom w:w="75" w:type="dxa"/>
              <w:right w:w="100" w:type="dxa"/>
            </w:tcMar>
            <w:vAlign w:val="center"/>
          </w:tcPr>
          <w:p w14:paraId="3F0A38DC" w14:textId="77777777" w:rsidR="009722A7" w:rsidRPr="009644F9" w:rsidRDefault="00000000">
            <w:pPr>
              <w:spacing w:after="0" w:line="240" w:lineRule="auto"/>
              <w:rPr>
                <w:rFonts w:ascii="Arial" w:hAnsi="Arial" w:cs="Arial"/>
                <w:sz w:val="22"/>
              </w:rPr>
            </w:pPr>
            <w:r w:rsidRPr="009644F9">
              <w:rPr>
                <w:rFonts w:ascii="Arial" w:hAnsi="Arial" w:cs="Arial"/>
                <w:sz w:val="22"/>
              </w:rPr>
              <w:t>Same gate as create_cycle_folder_access above -- see that function's own docstring.</w:t>
            </w:r>
          </w:p>
        </w:tc>
        <w:tc>
          <w:tcPr>
            <w:tcW w:w="1800" w:type="dxa"/>
            <w:tcMar>
              <w:top w:w="75" w:type="dxa"/>
              <w:left w:w="100" w:type="dxa"/>
              <w:bottom w:w="75" w:type="dxa"/>
              <w:right w:w="100" w:type="dxa"/>
            </w:tcMar>
            <w:vAlign w:val="center"/>
          </w:tcPr>
          <w:p w14:paraId="063417B5"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177E2EA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A6C3ACA" w14:textId="77777777">
        <w:trPr>
          <w:cantSplit/>
          <w:jc w:val="center"/>
        </w:trPr>
        <w:tc>
          <w:tcPr>
            <w:tcW w:w="792" w:type="dxa"/>
            <w:shd w:val="clear" w:color="auto" w:fill="F4F7FA"/>
            <w:tcMar>
              <w:top w:w="75" w:type="dxa"/>
              <w:left w:w="100" w:type="dxa"/>
              <w:bottom w:w="75" w:type="dxa"/>
              <w:right w:w="100" w:type="dxa"/>
            </w:tcMar>
            <w:vAlign w:val="center"/>
          </w:tcPr>
          <w:p w14:paraId="2AB3E38B"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522D1BF8"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w:t>
            </w:r>
          </w:p>
        </w:tc>
        <w:tc>
          <w:tcPr>
            <w:tcW w:w="2376" w:type="dxa"/>
            <w:shd w:val="clear" w:color="auto" w:fill="F4F7FA"/>
            <w:tcMar>
              <w:top w:w="75" w:type="dxa"/>
              <w:left w:w="100" w:type="dxa"/>
              <w:bottom w:w="75" w:type="dxa"/>
              <w:right w:w="100" w:type="dxa"/>
            </w:tcMar>
            <w:vAlign w:val="center"/>
          </w:tcPr>
          <w:p w14:paraId="2796D615" w14:textId="77777777" w:rsidR="009722A7" w:rsidRPr="009644F9" w:rsidRDefault="00000000">
            <w:pPr>
              <w:spacing w:after="0" w:line="240" w:lineRule="auto"/>
              <w:rPr>
                <w:rFonts w:ascii="Arial" w:hAnsi="Arial" w:cs="Arial"/>
                <w:sz w:val="22"/>
              </w:rPr>
            </w:pPr>
            <w:r w:rsidRPr="009644F9">
              <w:rPr>
                <w:rFonts w:ascii="Arial" w:hAnsi="Arial" w:cs="Arial"/>
                <w:sz w:val="22"/>
              </w:rPr>
              <w:t>Delete a Test Cycle.</w:t>
            </w:r>
          </w:p>
        </w:tc>
        <w:tc>
          <w:tcPr>
            <w:tcW w:w="1800" w:type="dxa"/>
            <w:shd w:val="clear" w:color="auto" w:fill="F4F7FA"/>
            <w:tcMar>
              <w:top w:w="75" w:type="dxa"/>
              <w:left w:w="100" w:type="dxa"/>
              <w:bottom w:w="75" w:type="dxa"/>
              <w:right w:w="100" w:type="dxa"/>
            </w:tcMar>
            <w:vAlign w:val="center"/>
          </w:tcPr>
          <w:p w14:paraId="609FA710"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67D8FCE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C95C757" w14:textId="77777777">
        <w:trPr>
          <w:cantSplit/>
          <w:jc w:val="center"/>
        </w:trPr>
        <w:tc>
          <w:tcPr>
            <w:tcW w:w="792" w:type="dxa"/>
            <w:tcMar>
              <w:top w:w="75" w:type="dxa"/>
              <w:left w:w="100" w:type="dxa"/>
              <w:bottom w:w="75" w:type="dxa"/>
              <w:right w:w="100" w:type="dxa"/>
            </w:tcMar>
            <w:vAlign w:val="center"/>
          </w:tcPr>
          <w:p w14:paraId="7518025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51DBA56"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w:t>
            </w:r>
          </w:p>
        </w:tc>
        <w:tc>
          <w:tcPr>
            <w:tcW w:w="2376" w:type="dxa"/>
            <w:tcMar>
              <w:top w:w="75" w:type="dxa"/>
              <w:left w:w="100" w:type="dxa"/>
              <w:bottom w:w="75" w:type="dxa"/>
              <w:right w:w="100" w:type="dxa"/>
            </w:tcMar>
            <w:vAlign w:val="center"/>
          </w:tcPr>
          <w:p w14:paraId="50825812" w14:textId="77777777" w:rsidR="009722A7" w:rsidRPr="009644F9" w:rsidRDefault="00000000">
            <w:pPr>
              <w:spacing w:after="0" w:line="240" w:lineRule="auto"/>
              <w:rPr>
                <w:rFonts w:ascii="Arial" w:hAnsi="Arial" w:cs="Arial"/>
                <w:sz w:val="22"/>
              </w:rPr>
            </w:pPr>
            <w:r w:rsidRPr="009644F9">
              <w:rPr>
                <w:rFonts w:ascii="Arial" w:hAnsi="Arial" w:cs="Arial"/>
                <w:sz w:val="22"/>
              </w:rPr>
              <w:t>Get cycle</w:t>
            </w:r>
          </w:p>
        </w:tc>
        <w:tc>
          <w:tcPr>
            <w:tcW w:w="1800" w:type="dxa"/>
            <w:tcMar>
              <w:top w:w="75" w:type="dxa"/>
              <w:left w:w="100" w:type="dxa"/>
              <w:bottom w:w="75" w:type="dxa"/>
              <w:right w:w="100" w:type="dxa"/>
            </w:tcMar>
            <w:vAlign w:val="center"/>
          </w:tcPr>
          <w:p w14:paraId="33799AC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B33C83E"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schemas.TestCycleOut</w:t>
            </w:r>
          </w:p>
        </w:tc>
      </w:tr>
      <w:tr w:rsidR="009722A7" w:rsidRPr="009644F9" w14:paraId="1505FA39" w14:textId="77777777">
        <w:trPr>
          <w:cantSplit/>
          <w:jc w:val="center"/>
        </w:trPr>
        <w:tc>
          <w:tcPr>
            <w:tcW w:w="792" w:type="dxa"/>
            <w:shd w:val="clear" w:color="auto" w:fill="F4F7FA"/>
            <w:tcMar>
              <w:top w:w="75" w:type="dxa"/>
              <w:left w:w="100" w:type="dxa"/>
              <w:bottom w:w="75" w:type="dxa"/>
              <w:right w:w="100" w:type="dxa"/>
            </w:tcMar>
            <w:vAlign w:val="center"/>
          </w:tcPr>
          <w:p w14:paraId="490D461F"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shd w:val="clear" w:color="auto" w:fill="F4F7FA"/>
            <w:tcMar>
              <w:top w:w="75" w:type="dxa"/>
              <w:left w:w="100" w:type="dxa"/>
              <w:bottom w:w="75" w:type="dxa"/>
              <w:right w:w="100" w:type="dxa"/>
            </w:tcMar>
            <w:vAlign w:val="center"/>
          </w:tcPr>
          <w:p w14:paraId="1D47F44C"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w:t>
            </w:r>
          </w:p>
        </w:tc>
        <w:tc>
          <w:tcPr>
            <w:tcW w:w="2376" w:type="dxa"/>
            <w:shd w:val="clear" w:color="auto" w:fill="F4F7FA"/>
            <w:tcMar>
              <w:top w:w="75" w:type="dxa"/>
              <w:left w:w="100" w:type="dxa"/>
              <w:bottom w:w="75" w:type="dxa"/>
              <w:right w:w="100" w:type="dxa"/>
            </w:tcMar>
            <w:vAlign w:val="center"/>
          </w:tcPr>
          <w:p w14:paraId="6C73C3B3" w14:textId="77777777" w:rsidR="009722A7" w:rsidRPr="009644F9" w:rsidRDefault="00000000">
            <w:pPr>
              <w:spacing w:after="0" w:line="240" w:lineRule="auto"/>
              <w:rPr>
                <w:rFonts w:ascii="Arial" w:hAnsi="Arial" w:cs="Arial"/>
                <w:sz w:val="22"/>
              </w:rPr>
            </w:pPr>
            <w:r w:rsidRPr="009644F9">
              <w:rPr>
                <w:rFonts w:ascii="Arial" w:hAnsi="Arial" w:cs="Arial"/>
                <w:sz w:val="22"/>
              </w:rPr>
              <w:t>Edit cycle metadata and enforce the controlled five-state lifecycle.</w:t>
            </w:r>
          </w:p>
        </w:tc>
        <w:tc>
          <w:tcPr>
            <w:tcW w:w="1800" w:type="dxa"/>
            <w:shd w:val="clear" w:color="auto" w:fill="F4F7FA"/>
            <w:tcMar>
              <w:top w:w="75" w:type="dxa"/>
              <w:left w:w="100" w:type="dxa"/>
              <w:bottom w:w="75" w:type="dxa"/>
              <w:right w:w="100" w:type="dxa"/>
            </w:tcMar>
            <w:vAlign w:val="center"/>
          </w:tcPr>
          <w:p w14:paraId="30279DCB"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7ADD40A5"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schemas.TestCycleOut</w:t>
            </w:r>
          </w:p>
        </w:tc>
      </w:tr>
      <w:tr w:rsidR="009722A7" w:rsidRPr="009644F9" w14:paraId="00F44604" w14:textId="77777777">
        <w:trPr>
          <w:cantSplit/>
          <w:jc w:val="center"/>
        </w:trPr>
        <w:tc>
          <w:tcPr>
            <w:tcW w:w="792" w:type="dxa"/>
            <w:tcMar>
              <w:top w:w="75" w:type="dxa"/>
              <w:left w:w="100" w:type="dxa"/>
              <w:bottom w:w="75" w:type="dxa"/>
              <w:right w:w="100" w:type="dxa"/>
            </w:tcMar>
            <w:vAlign w:val="center"/>
          </w:tcPr>
          <w:p w14:paraId="215D0EF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0A14AED2"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/api/test-execution/cycles/{cycle_id}/candidate-test-cases</w:t>
            </w:r>
          </w:p>
        </w:tc>
        <w:tc>
          <w:tcPr>
            <w:tcW w:w="2376" w:type="dxa"/>
            <w:tcMar>
              <w:top w:w="75" w:type="dxa"/>
              <w:left w:w="100" w:type="dxa"/>
              <w:bottom w:w="75" w:type="dxa"/>
              <w:right w:w="100" w:type="dxa"/>
            </w:tcMar>
            <w:vAlign w:val="center"/>
          </w:tcPr>
          <w:p w14:paraId="56835686" w14:textId="77777777" w:rsidR="009722A7" w:rsidRPr="009644F9" w:rsidRDefault="00000000">
            <w:pPr>
              <w:spacing w:after="0" w:line="240" w:lineRule="auto"/>
              <w:rPr>
                <w:rFonts w:ascii="Arial" w:hAnsi="Arial" w:cs="Arial"/>
                <w:sz w:val="22"/>
              </w:rPr>
            </w:pPr>
            <w:r w:rsidRPr="009644F9">
              <w:rPr>
                <w:rFonts w:ascii="Arial" w:hAnsi="Arial" w:cs="Arial"/>
                <w:sz w:val="22"/>
              </w:rPr>
              <w:t>Cursor-paginated approved testcases eligible for this cycle.</w:t>
            </w:r>
          </w:p>
        </w:tc>
        <w:tc>
          <w:tcPr>
            <w:tcW w:w="1800" w:type="dxa"/>
            <w:tcMar>
              <w:top w:w="75" w:type="dxa"/>
              <w:left w:w="100" w:type="dxa"/>
              <w:bottom w:w="75" w:type="dxa"/>
              <w:right w:w="100" w:type="dxa"/>
            </w:tcMar>
            <w:vAlign w:val="center"/>
          </w:tcPr>
          <w:p w14:paraId="079B414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A23F82A"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schemas.TestCaseCandidatePage</w:t>
            </w:r>
          </w:p>
        </w:tc>
      </w:tr>
      <w:tr w:rsidR="009722A7" w:rsidRPr="009644F9" w14:paraId="0E8F9118" w14:textId="77777777">
        <w:trPr>
          <w:cantSplit/>
          <w:jc w:val="center"/>
        </w:trPr>
        <w:tc>
          <w:tcPr>
            <w:tcW w:w="792" w:type="dxa"/>
            <w:shd w:val="clear" w:color="auto" w:fill="F4F7FA"/>
            <w:tcMar>
              <w:top w:w="75" w:type="dxa"/>
              <w:left w:w="100" w:type="dxa"/>
              <w:bottom w:w="75" w:type="dxa"/>
              <w:right w:w="100" w:type="dxa"/>
            </w:tcMar>
            <w:vAlign w:val="center"/>
          </w:tcPr>
          <w:p w14:paraId="362ECA5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C16337E"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w:t>
            </w:r>
          </w:p>
        </w:tc>
        <w:tc>
          <w:tcPr>
            <w:tcW w:w="2376" w:type="dxa"/>
            <w:shd w:val="clear" w:color="auto" w:fill="F4F7FA"/>
            <w:tcMar>
              <w:top w:w="75" w:type="dxa"/>
              <w:left w:w="100" w:type="dxa"/>
              <w:bottom w:w="75" w:type="dxa"/>
              <w:right w:w="100" w:type="dxa"/>
            </w:tcMar>
            <w:vAlign w:val="center"/>
          </w:tcPr>
          <w:p w14:paraId="3AC248AF" w14:textId="77777777" w:rsidR="009722A7" w:rsidRPr="009644F9" w:rsidRDefault="00000000">
            <w:pPr>
              <w:spacing w:after="0" w:line="240" w:lineRule="auto"/>
              <w:rPr>
                <w:rFonts w:ascii="Arial" w:hAnsi="Arial" w:cs="Arial"/>
                <w:sz w:val="22"/>
              </w:rPr>
            </w:pPr>
            <w:r w:rsidRPr="009644F9">
              <w:rPr>
                <w:rFonts w:ascii="Arial" w:hAnsi="Arial" w:cs="Arial"/>
                <w:sz w:val="22"/>
              </w:rPr>
              <w:t>SRS 7.2 pagination rollout -- was previously "every execution slot in the cycle" in one unpaginated call.</w:t>
            </w:r>
          </w:p>
        </w:tc>
        <w:tc>
          <w:tcPr>
            <w:tcW w:w="1800" w:type="dxa"/>
            <w:shd w:val="clear" w:color="auto" w:fill="F4F7FA"/>
            <w:tcMar>
              <w:top w:w="75" w:type="dxa"/>
              <w:left w:w="100" w:type="dxa"/>
              <w:bottom w:w="75" w:type="dxa"/>
              <w:right w:w="100" w:type="dxa"/>
            </w:tcMar>
            <w:vAlign w:val="center"/>
          </w:tcPr>
          <w:p w14:paraId="4A6B283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BF3444A"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pagination.Page[schemas.TestExecutionOut]</w:t>
            </w:r>
          </w:p>
        </w:tc>
      </w:tr>
      <w:tr w:rsidR="009722A7" w:rsidRPr="009644F9" w14:paraId="5690C5D8" w14:textId="77777777">
        <w:trPr>
          <w:cantSplit/>
          <w:jc w:val="center"/>
        </w:trPr>
        <w:tc>
          <w:tcPr>
            <w:tcW w:w="792" w:type="dxa"/>
            <w:tcMar>
              <w:top w:w="75" w:type="dxa"/>
              <w:left w:w="100" w:type="dxa"/>
              <w:bottom w:w="75" w:type="dxa"/>
              <w:right w:w="100" w:type="dxa"/>
            </w:tcMar>
            <w:vAlign w:val="center"/>
          </w:tcPr>
          <w:p w14:paraId="34BE00C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783017C5"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w:t>
            </w:r>
          </w:p>
        </w:tc>
        <w:tc>
          <w:tcPr>
            <w:tcW w:w="2376" w:type="dxa"/>
            <w:tcMar>
              <w:top w:w="75" w:type="dxa"/>
              <w:left w:w="100" w:type="dxa"/>
              <w:bottom w:w="75" w:type="dxa"/>
              <w:right w:w="100" w:type="dxa"/>
            </w:tcMar>
            <w:vAlign w:val="center"/>
          </w:tcPr>
          <w:p w14:paraId="680CE616" w14:textId="77777777" w:rsidR="009722A7" w:rsidRPr="009644F9" w:rsidRDefault="00000000">
            <w:pPr>
              <w:spacing w:after="0" w:line="240" w:lineRule="auto"/>
              <w:rPr>
                <w:rFonts w:ascii="Arial" w:hAnsi="Arial" w:cs="Arial"/>
                <w:sz w:val="22"/>
              </w:rPr>
            </w:pPr>
            <w:r w:rsidRPr="009644F9">
              <w:rPr>
                <w:rFonts w:ascii="Arial" w:hAnsi="Arial" w:cs="Arial"/>
                <w:sz w:val="22"/>
              </w:rPr>
              <w:t>Adds one or more existing Repository test cases to this cycle, creating a Not-Executed TestExecution row for each -- silently skips any that</w:t>
            </w:r>
          </w:p>
        </w:tc>
        <w:tc>
          <w:tcPr>
            <w:tcW w:w="1800" w:type="dxa"/>
            <w:tcMar>
              <w:top w:w="75" w:type="dxa"/>
              <w:left w:w="100" w:type="dxa"/>
              <w:bottom w:w="75" w:type="dxa"/>
              <w:right w:w="100" w:type="dxa"/>
            </w:tcMar>
            <w:vAlign w:val="center"/>
          </w:tcPr>
          <w:p w14:paraId="51E3CE0E"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2B64D6CA"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List[schemas.TestExecutionOut]</w:t>
            </w:r>
          </w:p>
        </w:tc>
      </w:tr>
      <w:tr w:rsidR="009722A7" w:rsidRPr="009644F9" w14:paraId="2D09C29F" w14:textId="77777777">
        <w:trPr>
          <w:cantSplit/>
          <w:jc w:val="center"/>
        </w:trPr>
        <w:tc>
          <w:tcPr>
            <w:tcW w:w="792" w:type="dxa"/>
            <w:shd w:val="clear" w:color="auto" w:fill="F4F7FA"/>
            <w:tcMar>
              <w:top w:w="75" w:type="dxa"/>
              <w:left w:w="100" w:type="dxa"/>
              <w:bottom w:w="75" w:type="dxa"/>
              <w:right w:w="100" w:type="dxa"/>
            </w:tcMar>
            <w:vAlign w:val="center"/>
          </w:tcPr>
          <w:p w14:paraId="0B02CDB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59B45BF"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/api/test-execution/cycles/{cycle_id}/executions/bulk-assign</w:t>
            </w:r>
          </w:p>
        </w:tc>
        <w:tc>
          <w:tcPr>
            <w:tcW w:w="2376" w:type="dxa"/>
            <w:shd w:val="clear" w:color="auto" w:fill="F4F7FA"/>
            <w:tcMar>
              <w:top w:w="75" w:type="dxa"/>
              <w:left w:w="100" w:type="dxa"/>
              <w:bottom w:w="75" w:type="dxa"/>
              <w:right w:w="100" w:type="dxa"/>
            </w:tcMar>
            <w:vAlign w:val="center"/>
          </w:tcPr>
          <w:p w14:paraId="30CF5674" w14:textId="77777777" w:rsidR="009722A7" w:rsidRPr="009644F9" w:rsidRDefault="00000000">
            <w:pPr>
              <w:spacing w:after="0" w:line="240" w:lineRule="auto"/>
              <w:rPr>
                <w:rFonts w:ascii="Arial" w:hAnsi="Arial" w:cs="Arial"/>
                <w:sz w:val="22"/>
              </w:rPr>
            </w:pPr>
            <w:r w:rsidRPr="009644F9">
              <w:rPr>
                <w:rFonts w:ascii="Arial" w:hAnsi="Arial" w:cs="Arial"/>
                <w:sz w:val="22"/>
              </w:rPr>
              <w:t>Atomically assign one runner to selected testcase slots in a cycle.</w:t>
            </w:r>
          </w:p>
        </w:tc>
        <w:tc>
          <w:tcPr>
            <w:tcW w:w="1800" w:type="dxa"/>
            <w:shd w:val="clear" w:color="auto" w:fill="F4F7FA"/>
            <w:tcMar>
              <w:top w:w="75" w:type="dxa"/>
              <w:left w:w="100" w:type="dxa"/>
              <w:bottom w:w="75" w:type="dxa"/>
              <w:right w:w="100" w:type="dxa"/>
            </w:tcMar>
            <w:vAlign w:val="center"/>
          </w:tcPr>
          <w:p w14:paraId="1D345E1C"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7D0B13F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List[schemas.TestExecutionOut]</w:t>
            </w:r>
          </w:p>
        </w:tc>
      </w:tr>
      <w:tr w:rsidR="009722A7" w:rsidRPr="009644F9" w14:paraId="41A29965" w14:textId="77777777">
        <w:trPr>
          <w:cantSplit/>
          <w:jc w:val="center"/>
        </w:trPr>
        <w:tc>
          <w:tcPr>
            <w:tcW w:w="792" w:type="dxa"/>
            <w:tcMar>
              <w:top w:w="75" w:type="dxa"/>
              <w:left w:w="100" w:type="dxa"/>
              <w:bottom w:w="75" w:type="dxa"/>
              <w:right w:w="100" w:type="dxa"/>
            </w:tcMar>
            <w:vAlign w:val="center"/>
          </w:tcPr>
          <w:p w14:paraId="6A7C2A2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3869CC39"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/api/test-execution/cycles/{cycle_id}/executions/bulk-remove</w:t>
            </w:r>
          </w:p>
        </w:tc>
        <w:tc>
          <w:tcPr>
            <w:tcW w:w="2376" w:type="dxa"/>
            <w:tcMar>
              <w:top w:w="75" w:type="dxa"/>
              <w:left w:w="100" w:type="dxa"/>
              <w:bottom w:w="75" w:type="dxa"/>
              <w:right w:w="100" w:type="dxa"/>
            </w:tcMar>
            <w:vAlign w:val="center"/>
          </w:tcPr>
          <w:p w14:paraId="4DCC6712" w14:textId="77777777" w:rsidR="009722A7" w:rsidRPr="009644F9" w:rsidRDefault="00000000">
            <w:pPr>
              <w:spacing w:after="0" w:line="240" w:lineRule="auto"/>
              <w:rPr>
                <w:rFonts w:ascii="Arial" w:hAnsi="Arial" w:cs="Arial"/>
                <w:sz w:val="22"/>
              </w:rPr>
            </w:pPr>
            <w:r w:rsidRPr="009644F9">
              <w:rPr>
                <w:rFonts w:ascii="Arial" w:hAnsi="Arial" w:cs="Arial"/>
                <w:sz w:val="22"/>
              </w:rPr>
              <w:t>Remove several testcase slots, their attempts, linked defects and evidence metadata from one cycle as one governed database transaction.</w:t>
            </w:r>
          </w:p>
        </w:tc>
        <w:tc>
          <w:tcPr>
            <w:tcW w:w="1800" w:type="dxa"/>
            <w:tcMar>
              <w:top w:w="75" w:type="dxa"/>
              <w:left w:w="100" w:type="dxa"/>
              <w:bottom w:w="75" w:type="dxa"/>
              <w:right w:w="100" w:type="dxa"/>
            </w:tcMar>
            <w:vAlign w:val="center"/>
          </w:tcPr>
          <w:p w14:paraId="359AF881"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 QA_LEAD, CHIEF_MANAGER_QA, AGM_QA</w:t>
            </w:r>
          </w:p>
        </w:tc>
        <w:tc>
          <w:tcPr>
            <w:tcW w:w="1296" w:type="dxa"/>
            <w:tcMar>
              <w:top w:w="75" w:type="dxa"/>
              <w:left w:w="100" w:type="dxa"/>
              <w:bottom w:w="75" w:type="dxa"/>
              <w:right w:w="100" w:type="dxa"/>
            </w:tcMar>
            <w:vAlign w:val="center"/>
          </w:tcPr>
          <w:p w14:paraId="153C33F9"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schemas.TestExecutionBulkRemoveResult</w:t>
            </w:r>
          </w:p>
        </w:tc>
      </w:tr>
      <w:tr w:rsidR="009722A7" w:rsidRPr="009644F9" w14:paraId="1264A766" w14:textId="77777777">
        <w:trPr>
          <w:cantSplit/>
          <w:jc w:val="center"/>
        </w:trPr>
        <w:tc>
          <w:tcPr>
            <w:tcW w:w="792" w:type="dxa"/>
            <w:shd w:val="clear" w:color="auto" w:fill="F4F7FA"/>
            <w:tcMar>
              <w:top w:w="75" w:type="dxa"/>
              <w:left w:w="100" w:type="dxa"/>
              <w:bottom w:w="75" w:type="dxa"/>
              <w:right w:w="100" w:type="dxa"/>
            </w:tcMar>
            <w:vAlign w:val="center"/>
          </w:tcPr>
          <w:p w14:paraId="15E38B8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556CEA6C"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/api/test-execution/cycles/{cycle_id}/executions/bulk-result</w:t>
            </w:r>
          </w:p>
        </w:tc>
        <w:tc>
          <w:tcPr>
            <w:tcW w:w="2376" w:type="dxa"/>
            <w:shd w:val="clear" w:color="auto" w:fill="F4F7FA"/>
            <w:tcMar>
              <w:top w:w="75" w:type="dxa"/>
              <w:left w:w="100" w:type="dxa"/>
              <w:bottom w:w="75" w:type="dxa"/>
              <w:right w:w="100" w:type="dxa"/>
            </w:tcMar>
            <w:vAlign w:val="center"/>
          </w:tcPr>
          <w:p w14:paraId="4E6A2167" w14:textId="77777777" w:rsidR="009722A7" w:rsidRPr="009644F9" w:rsidRDefault="00000000">
            <w:pPr>
              <w:spacing w:after="0" w:line="240" w:lineRule="auto"/>
              <w:rPr>
                <w:rFonts w:ascii="Arial" w:hAnsi="Arial" w:cs="Arial"/>
                <w:sz w:val="22"/>
              </w:rPr>
            </w:pPr>
            <w:r w:rsidRPr="009644F9">
              <w:rPr>
                <w:rFonts w:ascii="Arial" w:hAnsi="Arial" w:cs="Arial"/>
                <w:sz w:val="22"/>
              </w:rPr>
              <w:t>Record one new attempt on every selected testcase slot.</w:t>
            </w:r>
          </w:p>
        </w:tc>
        <w:tc>
          <w:tcPr>
            <w:tcW w:w="1800" w:type="dxa"/>
            <w:shd w:val="clear" w:color="auto" w:fill="F4F7FA"/>
            <w:tcMar>
              <w:top w:w="75" w:type="dxa"/>
              <w:left w:w="100" w:type="dxa"/>
              <w:bottom w:w="75" w:type="dxa"/>
              <w:right w:w="100" w:type="dxa"/>
            </w:tcMar>
            <w:vAlign w:val="center"/>
          </w:tcPr>
          <w:p w14:paraId="58904309"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3168893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List[schemas.TestExecutionOut]</w:t>
            </w:r>
          </w:p>
        </w:tc>
      </w:tr>
      <w:tr w:rsidR="009722A7" w:rsidRPr="009644F9" w14:paraId="1DAC7485" w14:textId="77777777">
        <w:trPr>
          <w:cantSplit/>
          <w:jc w:val="center"/>
        </w:trPr>
        <w:tc>
          <w:tcPr>
            <w:tcW w:w="792" w:type="dxa"/>
            <w:tcMar>
              <w:top w:w="75" w:type="dxa"/>
              <w:left w:w="100" w:type="dxa"/>
              <w:bottom w:w="75" w:type="dxa"/>
              <w:right w:w="100" w:type="dxa"/>
            </w:tcMar>
            <w:vAlign w:val="center"/>
          </w:tcPr>
          <w:p w14:paraId="3A76B22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69E0BB6"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/api/test-execution/cycles/{cycle_id}/executions/case-ids</w:t>
            </w:r>
          </w:p>
        </w:tc>
        <w:tc>
          <w:tcPr>
            <w:tcW w:w="2376" w:type="dxa"/>
            <w:tcMar>
              <w:top w:w="75" w:type="dxa"/>
              <w:left w:w="100" w:type="dxa"/>
              <w:bottom w:w="75" w:type="dxa"/>
              <w:right w:w="100" w:type="dxa"/>
            </w:tcMar>
            <w:vAlign w:val="center"/>
          </w:tcPr>
          <w:p w14:paraId="28343B22" w14:textId="77777777" w:rsidR="009722A7" w:rsidRPr="009644F9" w:rsidRDefault="00000000">
            <w:pPr>
              <w:spacing w:after="0" w:line="240" w:lineRule="auto"/>
              <w:rPr>
                <w:rFonts w:ascii="Arial" w:hAnsi="Arial" w:cs="Arial"/>
                <w:sz w:val="22"/>
              </w:rPr>
            </w:pPr>
            <w:r w:rsidRPr="009644F9">
              <w:rPr>
                <w:rFonts w:ascii="Arial" w:hAnsi="Arial" w:cs="Arial"/>
                <w:sz w:val="22"/>
              </w:rPr>
              <w:t>PAG-010 -- deliberately NOT paginated, same reasoning as Test Cases' own `/test-cases/all`.</w:t>
            </w:r>
          </w:p>
        </w:tc>
        <w:tc>
          <w:tcPr>
            <w:tcW w:w="1800" w:type="dxa"/>
            <w:tcMar>
              <w:top w:w="75" w:type="dxa"/>
              <w:left w:w="100" w:type="dxa"/>
              <w:bottom w:w="75" w:type="dxa"/>
              <w:right w:w="100" w:type="dxa"/>
            </w:tcMar>
            <w:vAlign w:val="center"/>
          </w:tcPr>
          <w:p w14:paraId="76CD3E1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AD522FF" w14:textId="77777777" w:rsidR="009722A7" w:rsidRPr="009644F9" w:rsidRDefault="00000000">
            <w:pPr>
              <w:spacing w:after="0" w:line="240" w:lineRule="auto"/>
              <w:rPr>
                <w:rFonts w:ascii="Arial" w:hAnsi="Arial" w:cs="Arial"/>
                <w:sz w:val="22"/>
              </w:rPr>
            </w:pPr>
            <w:r w:rsidRPr="009644F9">
              <w:rPr>
                <w:rFonts w:ascii="Arial" w:hAnsi="Arial" w:cs="Arial"/>
                <w:sz w:val="22"/>
              </w:rPr>
              <w:t>List[int]</w:t>
            </w:r>
          </w:p>
        </w:tc>
      </w:tr>
      <w:tr w:rsidR="009722A7" w:rsidRPr="009644F9" w14:paraId="0FFDDCF4" w14:textId="77777777">
        <w:trPr>
          <w:cantSplit/>
          <w:jc w:val="center"/>
        </w:trPr>
        <w:tc>
          <w:tcPr>
            <w:tcW w:w="792" w:type="dxa"/>
            <w:shd w:val="clear" w:color="auto" w:fill="F4F7FA"/>
            <w:tcMar>
              <w:top w:w="75" w:type="dxa"/>
              <w:left w:w="100" w:type="dxa"/>
              <w:bottom w:w="75" w:type="dxa"/>
              <w:right w:w="100" w:type="dxa"/>
            </w:tcMar>
            <w:vAlign w:val="center"/>
          </w:tcPr>
          <w:p w14:paraId="7BFECAA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78B1A602"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/api/test-execution/cycles/{cycle_id}/executions/from-selection</w:t>
            </w:r>
          </w:p>
        </w:tc>
        <w:tc>
          <w:tcPr>
            <w:tcW w:w="2376" w:type="dxa"/>
            <w:shd w:val="clear" w:color="auto" w:fill="F4F7FA"/>
            <w:tcMar>
              <w:top w:w="75" w:type="dxa"/>
              <w:left w:w="100" w:type="dxa"/>
              <w:bottom w:w="75" w:type="dxa"/>
              <w:right w:w="100" w:type="dxa"/>
            </w:tcMar>
            <w:vAlign w:val="center"/>
          </w:tcPr>
          <w:p w14:paraId="523A9B3A" w14:textId="77777777" w:rsidR="009722A7" w:rsidRPr="009644F9" w:rsidRDefault="00000000">
            <w:pPr>
              <w:spacing w:after="0" w:line="240" w:lineRule="auto"/>
              <w:rPr>
                <w:rFonts w:ascii="Arial" w:hAnsi="Arial" w:cs="Arial"/>
                <w:sz w:val="22"/>
              </w:rPr>
            </w:pPr>
            <w:r w:rsidRPr="009644F9">
              <w:rPr>
                <w:rFonts w:ascii="Arial" w:hAnsi="Arial" w:cs="Arial"/>
                <w:sz w:val="22"/>
              </w:rPr>
              <w:t>Add explicit IDs or every testcase matching the server-side filter.</w:t>
            </w:r>
          </w:p>
        </w:tc>
        <w:tc>
          <w:tcPr>
            <w:tcW w:w="1800" w:type="dxa"/>
            <w:shd w:val="clear" w:color="auto" w:fill="F4F7FA"/>
            <w:tcMar>
              <w:top w:w="75" w:type="dxa"/>
              <w:left w:w="100" w:type="dxa"/>
              <w:bottom w:w="75" w:type="dxa"/>
              <w:right w:w="100" w:type="dxa"/>
            </w:tcMar>
            <w:vAlign w:val="center"/>
          </w:tcPr>
          <w:p w14:paraId="2D61EDB1"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20E86F2D"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schemas.TestExecutionAddResult</w:t>
            </w:r>
          </w:p>
        </w:tc>
      </w:tr>
      <w:tr w:rsidR="009722A7" w:rsidRPr="009644F9" w14:paraId="213F6297" w14:textId="77777777">
        <w:trPr>
          <w:cantSplit/>
          <w:jc w:val="center"/>
        </w:trPr>
        <w:tc>
          <w:tcPr>
            <w:tcW w:w="792" w:type="dxa"/>
            <w:tcMar>
              <w:top w:w="75" w:type="dxa"/>
              <w:left w:w="100" w:type="dxa"/>
              <w:bottom w:w="75" w:type="dxa"/>
              <w:right w:w="100" w:type="dxa"/>
            </w:tcMar>
            <w:vAlign w:val="center"/>
          </w:tcPr>
          <w:p w14:paraId="19123AA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B620E55"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/api/test-execution/cycles/{cycle_id}/executions/summary</w:t>
            </w:r>
          </w:p>
        </w:tc>
        <w:tc>
          <w:tcPr>
            <w:tcW w:w="2376" w:type="dxa"/>
            <w:tcMar>
              <w:top w:w="75" w:type="dxa"/>
              <w:left w:w="100" w:type="dxa"/>
              <w:bottom w:w="75" w:type="dxa"/>
              <w:right w:w="100" w:type="dxa"/>
            </w:tcMar>
            <w:vAlign w:val="center"/>
          </w:tcPr>
          <w:p w14:paraId="2BCCCD03" w14:textId="77777777" w:rsidR="009722A7" w:rsidRPr="009644F9" w:rsidRDefault="00000000">
            <w:pPr>
              <w:spacing w:after="0" w:line="240" w:lineRule="auto"/>
              <w:rPr>
                <w:rFonts w:ascii="Arial" w:hAnsi="Arial" w:cs="Arial"/>
                <w:sz w:val="22"/>
              </w:rPr>
            </w:pPr>
            <w:r w:rsidRPr="009644F9">
              <w:rPr>
                <w:rFonts w:ascii="Arial" w:hAnsi="Arial" w:cs="Arial"/>
                <w:sz w:val="22"/>
              </w:rPr>
              <w:t>The progress bar, assignment stat, "My queue" count, the All/Mine/ Unassigned tab bar, and the per-result-status tab bar all used to be comp</w:t>
            </w:r>
          </w:p>
        </w:tc>
        <w:tc>
          <w:tcPr>
            <w:tcW w:w="1800" w:type="dxa"/>
            <w:tcMar>
              <w:top w:w="75" w:type="dxa"/>
              <w:left w:w="100" w:type="dxa"/>
              <w:bottom w:w="75" w:type="dxa"/>
              <w:right w:w="100" w:type="dxa"/>
            </w:tcMar>
            <w:vAlign w:val="center"/>
          </w:tcPr>
          <w:p w14:paraId="6AE1C8C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2E04837"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schemas.TestExecutionSummaryOut</w:t>
            </w:r>
          </w:p>
        </w:tc>
      </w:tr>
      <w:tr w:rsidR="009722A7" w:rsidRPr="009644F9" w14:paraId="2CF76E54" w14:textId="77777777">
        <w:trPr>
          <w:cantSplit/>
          <w:jc w:val="center"/>
        </w:trPr>
        <w:tc>
          <w:tcPr>
            <w:tcW w:w="792" w:type="dxa"/>
            <w:shd w:val="clear" w:color="auto" w:fill="F4F7FA"/>
            <w:tcMar>
              <w:top w:w="75" w:type="dxa"/>
              <w:left w:w="100" w:type="dxa"/>
              <w:bottom w:w="75" w:type="dxa"/>
              <w:right w:w="100" w:type="dxa"/>
            </w:tcMar>
            <w:vAlign w:val="center"/>
          </w:tcPr>
          <w:p w14:paraId="17B5F10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39EC7FE5"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/api/test-execution/cycles/{cycle_id}/export-xlsx</w:t>
            </w:r>
          </w:p>
        </w:tc>
        <w:tc>
          <w:tcPr>
            <w:tcW w:w="2376" w:type="dxa"/>
            <w:shd w:val="clear" w:color="auto" w:fill="F4F7FA"/>
            <w:tcMar>
              <w:top w:w="75" w:type="dxa"/>
              <w:left w:w="100" w:type="dxa"/>
              <w:bottom w:w="75" w:type="dxa"/>
              <w:right w:w="100" w:type="dxa"/>
            </w:tcMar>
            <w:vAlign w:val="center"/>
          </w:tcPr>
          <w:p w14:paraId="40F352AD" w14:textId="77777777" w:rsidR="009722A7" w:rsidRPr="009644F9" w:rsidRDefault="00000000">
            <w:pPr>
              <w:spacing w:after="0" w:line="240" w:lineRule="auto"/>
              <w:rPr>
                <w:rFonts w:ascii="Arial" w:hAnsi="Arial" w:cs="Arial"/>
                <w:sz w:val="22"/>
              </w:rPr>
            </w:pPr>
            <w:r w:rsidRPr="009644F9">
              <w:rPr>
                <w:rFonts w:ascii="Arial" w:hAnsi="Arial" w:cs="Arial"/>
                <w:sz w:val="22"/>
              </w:rPr>
              <w:t>Export one complete test lifecycle, including every retained run.</w:t>
            </w:r>
          </w:p>
        </w:tc>
        <w:tc>
          <w:tcPr>
            <w:tcW w:w="1800" w:type="dxa"/>
            <w:shd w:val="clear" w:color="auto" w:fill="F4F7FA"/>
            <w:tcMar>
              <w:top w:w="75" w:type="dxa"/>
              <w:left w:w="100" w:type="dxa"/>
              <w:bottom w:w="75" w:type="dxa"/>
              <w:right w:w="100" w:type="dxa"/>
            </w:tcMar>
            <w:vAlign w:val="center"/>
          </w:tcPr>
          <w:p w14:paraId="51B7928F"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A7E5E61"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2D3B40F" w14:textId="77777777">
        <w:trPr>
          <w:cantSplit/>
          <w:jc w:val="center"/>
        </w:trPr>
        <w:tc>
          <w:tcPr>
            <w:tcW w:w="792" w:type="dxa"/>
            <w:tcMar>
              <w:top w:w="75" w:type="dxa"/>
              <w:left w:w="100" w:type="dxa"/>
              <w:bottom w:w="75" w:type="dxa"/>
              <w:right w:w="100" w:type="dxa"/>
            </w:tcMar>
            <w:vAlign w:val="center"/>
          </w:tcPr>
          <w:p w14:paraId="2B50641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61D469C"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/api/test-execution/cycles/{cycle_id}/export-xlsx/jobs</w:t>
            </w:r>
          </w:p>
        </w:tc>
        <w:tc>
          <w:tcPr>
            <w:tcW w:w="2376" w:type="dxa"/>
            <w:tcMar>
              <w:top w:w="75" w:type="dxa"/>
              <w:left w:w="100" w:type="dxa"/>
              <w:bottom w:w="75" w:type="dxa"/>
              <w:right w:w="100" w:type="dxa"/>
            </w:tcMar>
            <w:vAlign w:val="center"/>
          </w:tcPr>
          <w:p w14:paraId="6C2AB09A" w14:textId="77777777" w:rsidR="009722A7" w:rsidRPr="009644F9" w:rsidRDefault="00000000">
            <w:pPr>
              <w:spacing w:after="0" w:line="240" w:lineRule="auto"/>
              <w:rPr>
                <w:rFonts w:ascii="Arial" w:hAnsi="Arial" w:cs="Arial"/>
                <w:sz w:val="22"/>
              </w:rPr>
            </w:pPr>
            <w:r w:rsidRPr="009644F9">
              <w:rPr>
                <w:rFonts w:ascii="Arial" w:hAnsi="Arial" w:cs="Arial"/>
                <w:sz w:val="22"/>
              </w:rPr>
              <w:t>Queue test cycle export</w:t>
            </w:r>
          </w:p>
        </w:tc>
        <w:tc>
          <w:tcPr>
            <w:tcW w:w="1800" w:type="dxa"/>
            <w:tcMar>
              <w:top w:w="75" w:type="dxa"/>
              <w:left w:w="100" w:type="dxa"/>
              <w:bottom w:w="75" w:type="dxa"/>
              <w:right w:w="100" w:type="dxa"/>
            </w:tcMar>
            <w:vAlign w:val="center"/>
          </w:tcPr>
          <w:p w14:paraId="3CC5ED4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02D3EED"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E9BA7FC" w14:textId="77777777">
        <w:trPr>
          <w:cantSplit/>
          <w:jc w:val="center"/>
        </w:trPr>
        <w:tc>
          <w:tcPr>
            <w:tcW w:w="792" w:type="dxa"/>
            <w:shd w:val="clear" w:color="auto" w:fill="F4F7FA"/>
            <w:tcMar>
              <w:top w:w="75" w:type="dxa"/>
              <w:left w:w="100" w:type="dxa"/>
              <w:bottom w:w="75" w:type="dxa"/>
              <w:right w:w="100" w:type="dxa"/>
            </w:tcMar>
            <w:vAlign w:val="center"/>
          </w:tcPr>
          <w:p w14:paraId="7EAF727F"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2BC8642E"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/api/test-execution/cycles/{cycle_id}/request-link</w:t>
            </w:r>
          </w:p>
        </w:tc>
        <w:tc>
          <w:tcPr>
            <w:tcW w:w="2376" w:type="dxa"/>
            <w:shd w:val="clear" w:color="auto" w:fill="F4F7FA"/>
            <w:tcMar>
              <w:top w:w="75" w:type="dxa"/>
              <w:left w:w="100" w:type="dxa"/>
              <w:bottom w:w="75" w:type="dxa"/>
              <w:right w:w="100" w:type="dxa"/>
            </w:tcMar>
            <w:vAlign w:val="center"/>
          </w:tcPr>
          <w:p w14:paraId="41B7FDB8" w14:textId="77777777" w:rsidR="009722A7" w:rsidRPr="009644F9" w:rsidRDefault="00000000">
            <w:pPr>
              <w:spacing w:after="0" w:line="240" w:lineRule="auto"/>
              <w:rPr>
                <w:rFonts w:ascii="Arial" w:hAnsi="Arial" w:cs="Arial"/>
                <w:sz w:val="22"/>
              </w:rPr>
            </w:pPr>
            <w:r w:rsidRPr="009644F9">
              <w:rPr>
                <w:rFonts w:ascii="Arial" w:hAnsi="Arial" w:cs="Arial"/>
                <w:sz w:val="22"/>
              </w:rPr>
              <w:t>Unlink cycle request</w:t>
            </w:r>
          </w:p>
        </w:tc>
        <w:tc>
          <w:tcPr>
            <w:tcW w:w="1800" w:type="dxa"/>
            <w:shd w:val="clear" w:color="auto" w:fill="F4F7FA"/>
            <w:tcMar>
              <w:top w:w="75" w:type="dxa"/>
              <w:left w:w="100" w:type="dxa"/>
              <w:bottom w:w="75" w:type="dxa"/>
              <w:right w:w="100" w:type="dxa"/>
            </w:tcMar>
            <w:vAlign w:val="center"/>
          </w:tcPr>
          <w:p w14:paraId="4A8D60D9"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2CC938FA"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schemas.TestCycleOut</w:t>
            </w:r>
          </w:p>
        </w:tc>
      </w:tr>
      <w:tr w:rsidR="009722A7" w:rsidRPr="009644F9" w14:paraId="3A220F5C" w14:textId="77777777">
        <w:trPr>
          <w:cantSplit/>
          <w:jc w:val="center"/>
        </w:trPr>
        <w:tc>
          <w:tcPr>
            <w:tcW w:w="792" w:type="dxa"/>
            <w:tcMar>
              <w:top w:w="75" w:type="dxa"/>
              <w:left w:w="100" w:type="dxa"/>
              <w:bottom w:w="75" w:type="dxa"/>
              <w:right w:w="100" w:type="dxa"/>
            </w:tcMar>
            <w:vAlign w:val="center"/>
          </w:tcPr>
          <w:p w14:paraId="74884E3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C2E058D"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/api/test-execution/executions/blocked-or-failed</w:t>
            </w:r>
          </w:p>
        </w:tc>
        <w:tc>
          <w:tcPr>
            <w:tcW w:w="2376" w:type="dxa"/>
            <w:tcMar>
              <w:top w:w="75" w:type="dxa"/>
              <w:left w:w="100" w:type="dxa"/>
              <w:bottom w:w="75" w:type="dxa"/>
              <w:right w:w="100" w:type="dxa"/>
            </w:tcMar>
            <w:vAlign w:val="center"/>
          </w:tcPr>
          <w:p w14:paraId="7C97BD13" w14:textId="77777777" w:rsidR="009722A7" w:rsidRPr="009644F9" w:rsidRDefault="00000000">
            <w:pPr>
              <w:spacing w:after="0" w:line="240" w:lineRule="auto"/>
              <w:rPr>
                <w:rFonts w:ascii="Arial" w:hAnsi="Arial" w:cs="Arial"/>
                <w:sz w:val="22"/>
              </w:rPr>
            </w:pPr>
            <w:r w:rsidRPr="009644F9">
              <w:rPr>
                <w:rFonts w:ascii="Arial" w:hAnsi="Arial" w:cs="Arial"/>
                <w:sz w:val="22"/>
              </w:rPr>
              <w:t>2026-08 -- reported directly: on Defect Management's page load, "if there are 30 project[s] then 30 api call[s] ...</w:t>
            </w:r>
          </w:p>
        </w:tc>
        <w:tc>
          <w:tcPr>
            <w:tcW w:w="1800" w:type="dxa"/>
            <w:tcMar>
              <w:top w:w="75" w:type="dxa"/>
              <w:left w:w="100" w:type="dxa"/>
              <w:bottom w:w="75" w:type="dxa"/>
              <w:right w:w="100" w:type="dxa"/>
            </w:tcMar>
            <w:vAlign w:val="center"/>
          </w:tcPr>
          <w:p w14:paraId="643D6D5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2398DB4E"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List[schemas.DefectLinkableExecutionOut]</w:t>
            </w:r>
          </w:p>
        </w:tc>
      </w:tr>
      <w:tr w:rsidR="009722A7" w:rsidRPr="009644F9" w14:paraId="025EB969" w14:textId="77777777">
        <w:trPr>
          <w:cantSplit/>
          <w:jc w:val="center"/>
        </w:trPr>
        <w:tc>
          <w:tcPr>
            <w:tcW w:w="792" w:type="dxa"/>
            <w:shd w:val="clear" w:color="auto" w:fill="F4F7FA"/>
            <w:tcMar>
              <w:top w:w="75" w:type="dxa"/>
              <w:left w:w="100" w:type="dxa"/>
              <w:bottom w:w="75" w:type="dxa"/>
              <w:right w:w="100" w:type="dxa"/>
            </w:tcMar>
            <w:vAlign w:val="center"/>
          </w:tcPr>
          <w:p w14:paraId="47B415F6"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62BB5A87"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w:t>
            </w:r>
          </w:p>
        </w:tc>
        <w:tc>
          <w:tcPr>
            <w:tcW w:w="2376" w:type="dxa"/>
            <w:shd w:val="clear" w:color="auto" w:fill="F4F7FA"/>
            <w:tcMar>
              <w:top w:w="75" w:type="dxa"/>
              <w:left w:w="100" w:type="dxa"/>
              <w:bottom w:w="75" w:type="dxa"/>
              <w:right w:w="100" w:type="dxa"/>
            </w:tcMar>
            <w:vAlign w:val="center"/>
          </w:tcPr>
          <w:p w14:paraId="488CD6EB" w14:textId="77777777" w:rsidR="009722A7" w:rsidRPr="009644F9" w:rsidRDefault="00000000">
            <w:pPr>
              <w:spacing w:after="0" w:line="240" w:lineRule="auto"/>
              <w:rPr>
                <w:rFonts w:ascii="Arial" w:hAnsi="Arial" w:cs="Arial"/>
                <w:sz w:val="22"/>
              </w:rPr>
            </w:pPr>
            <w:r w:rsidRPr="009644F9">
              <w:rPr>
                <w:rFonts w:ascii="Arial" w:hAnsi="Arial" w:cs="Arial"/>
                <w:sz w:val="22"/>
              </w:rPr>
              <w:t>Removes a test case from a cycle entirely (not the same as recording a result) -- e.g.</w:t>
            </w:r>
          </w:p>
        </w:tc>
        <w:tc>
          <w:tcPr>
            <w:tcW w:w="1800" w:type="dxa"/>
            <w:shd w:val="clear" w:color="auto" w:fill="F4F7FA"/>
            <w:tcMar>
              <w:top w:w="75" w:type="dxa"/>
              <w:left w:w="100" w:type="dxa"/>
              <w:bottom w:w="75" w:type="dxa"/>
              <w:right w:w="100" w:type="dxa"/>
            </w:tcMar>
            <w:vAlign w:val="center"/>
          </w:tcPr>
          <w:p w14:paraId="5E1DC219" w14:textId="77777777" w:rsidR="009722A7" w:rsidRPr="009644F9" w:rsidRDefault="00000000">
            <w:pPr>
              <w:spacing w:after="0" w:line="240" w:lineRule="auto"/>
              <w:rPr>
                <w:rFonts w:ascii="Arial" w:hAnsi="Arial" w:cs="Arial"/>
                <w:sz w:val="22"/>
              </w:rPr>
            </w:pPr>
            <w:r w:rsidRPr="009644F9">
              <w:rPr>
                <w:rFonts w:ascii="Arial" w:hAnsi="Arial" w:cs="Arial"/>
                <w:sz w:val="22"/>
              </w:rPr>
              <w:t>QA_ENGINEER, QA_LEAD, CHIEF_MANAGER_QA, AGM_QA</w:t>
            </w:r>
          </w:p>
        </w:tc>
        <w:tc>
          <w:tcPr>
            <w:tcW w:w="1296" w:type="dxa"/>
            <w:shd w:val="clear" w:color="auto" w:fill="F4F7FA"/>
            <w:tcMar>
              <w:top w:w="75" w:type="dxa"/>
              <w:left w:w="100" w:type="dxa"/>
              <w:bottom w:w="75" w:type="dxa"/>
              <w:right w:w="100" w:type="dxa"/>
            </w:tcMar>
            <w:vAlign w:val="center"/>
          </w:tcPr>
          <w:p w14:paraId="36AC12E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CA7AB27" w14:textId="77777777">
        <w:trPr>
          <w:cantSplit/>
          <w:jc w:val="center"/>
        </w:trPr>
        <w:tc>
          <w:tcPr>
            <w:tcW w:w="792" w:type="dxa"/>
            <w:tcMar>
              <w:top w:w="75" w:type="dxa"/>
              <w:left w:w="100" w:type="dxa"/>
              <w:bottom w:w="75" w:type="dxa"/>
              <w:right w:w="100" w:type="dxa"/>
            </w:tcMar>
            <w:vAlign w:val="center"/>
          </w:tcPr>
          <w:p w14:paraId="06FBA42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ED5FA35"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w:t>
            </w:r>
          </w:p>
        </w:tc>
        <w:tc>
          <w:tcPr>
            <w:tcW w:w="2376" w:type="dxa"/>
            <w:tcMar>
              <w:top w:w="75" w:type="dxa"/>
              <w:left w:w="100" w:type="dxa"/>
              <w:bottom w:w="75" w:type="dxa"/>
              <w:right w:w="100" w:type="dxa"/>
            </w:tcMar>
            <w:vAlign w:val="center"/>
          </w:tcPr>
          <w:p w14:paraId="71ECCC5C" w14:textId="77777777" w:rsidR="009722A7" w:rsidRPr="009644F9" w:rsidRDefault="00000000">
            <w:pPr>
              <w:spacing w:after="0" w:line="240" w:lineRule="auto"/>
              <w:rPr>
                <w:rFonts w:ascii="Arial" w:hAnsi="Arial" w:cs="Arial"/>
                <w:sz w:val="22"/>
              </w:rPr>
            </w:pPr>
            <w:r w:rsidRPr="009644F9">
              <w:rPr>
                <w:rFonts w:ascii="Arial" w:hAnsi="Arial" w:cs="Arial"/>
                <w:sz w:val="22"/>
              </w:rPr>
              <w:t>PAG-006-adjacent -- didn't exist before this pagination pass, because the list endpoint used to hand back every execution in the cycle at on</w:t>
            </w:r>
          </w:p>
        </w:tc>
        <w:tc>
          <w:tcPr>
            <w:tcW w:w="1800" w:type="dxa"/>
            <w:tcMar>
              <w:top w:w="75" w:type="dxa"/>
              <w:left w:w="100" w:type="dxa"/>
              <w:bottom w:w="75" w:type="dxa"/>
              <w:right w:w="100" w:type="dxa"/>
            </w:tcMar>
            <w:vAlign w:val="center"/>
          </w:tcPr>
          <w:p w14:paraId="2468E5C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743BC9C"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schemas.TestExecutionOut</w:t>
            </w:r>
          </w:p>
        </w:tc>
      </w:tr>
      <w:tr w:rsidR="009722A7" w:rsidRPr="009644F9" w14:paraId="062BA6A6" w14:textId="77777777">
        <w:trPr>
          <w:cantSplit/>
          <w:jc w:val="center"/>
        </w:trPr>
        <w:tc>
          <w:tcPr>
            <w:tcW w:w="792" w:type="dxa"/>
            <w:shd w:val="clear" w:color="auto" w:fill="F4F7FA"/>
            <w:tcMar>
              <w:top w:w="75" w:type="dxa"/>
              <w:left w:w="100" w:type="dxa"/>
              <w:bottom w:w="75" w:type="dxa"/>
              <w:right w:w="100" w:type="dxa"/>
            </w:tcMar>
            <w:vAlign w:val="center"/>
          </w:tcPr>
          <w:p w14:paraId="375DC206"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shd w:val="clear" w:color="auto" w:fill="F4F7FA"/>
            <w:tcMar>
              <w:top w:w="75" w:type="dxa"/>
              <w:left w:w="100" w:type="dxa"/>
              <w:bottom w:w="75" w:type="dxa"/>
              <w:right w:w="100" w:type="dxa"/>
            </w:tcMar>
            <w:vAlign w:val="center"/>
          </w:tcPr>
          <w:p w14:paraId="22E92544"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w:t>
            </w:r>
          </w:p>
        </w:tc>
        <w:tc>
          <w:tcPr>
            <w:tcW w:w="2376" w:type="dxa"/>
            <w:shd w:val="clear" w:color="auto" w:fill="F4F7FA"/>
            <w:tcMar>
              <w:top w:w="75" w:type="dxa"/>
              <w:left w:w="100" w:type="dxa"/>
              <w:bottom w:w="75" w:type="dxa"/>
              <w:right w:w="100" w:type="dxa"/>
            </w:tcMar>
            <w:vAlign w:val="center"/>
          </w:tcPr>
          <w:p w14:paraId="6547674F" w14:textId="77777777" w:rsidR="009722A7" w:rsidRPr="009644F9" w:rsidRDefault="00000000">
            <w:pPr>
              <w:spacing w:after="0" w:line="240" w:lineRule="auto"/>
              <w:rPr>
                <w:rFonts w:ascii="Arial" w:hAnsi="Arial" w:cs="Arial"/>
                <w:sz w:val="22"/>
              </w:rPr>
            </w:pPr>
            <w:r w:rsidRPr="009644F9">
              <w:rPr>
                <w:rFonts w:ascii="Arial" w:hAnsi="Arial" w:cs="Arial"/>
                <w:sz w:val="22"/>
              </w:rPr>
              <w:t>Records a new execution attempt (see models.TestExecutionRun) -- reported directly, this used to overwrite the row's own result in place, si</w:t>
            </w:r>
          </w:p>
        </w:tc>
        <w:tc>
          <w:tcPr>
            <w:tcW w:w="1800" w:type="dxa"/>
            <w:shd w:val="clear" w:color="auto" w:fill="F4F7FA"/>
            <w:tcMar>
              <w:top w:w="75" w:type="dxa"/>
              <w:left w:w="100" w:type="dxa"/>
              <w:bottom w:w="75" w:type="dxa"/>
              <w:right w:w="100" w:type="dxa"/>
            </w:tcMar>
            <w:vAlign w:val="center"/>
          </w:tcPr>
          <w:p w14:paraId="7F533815"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369B7D88"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schemas.TestExecutionOut</w:t>
            </w:r>
          </w:p>
        </w:tc>
      </w:tr>
      <w:tr w:rsidR="009722A7" w:rsidRPr="009644F9" w14:paraId="26DC4758" w14:textId="77777777">
        <w:trPr>
          <w:cantSplit/>
          <w:jc w:val="center"/>
        </w:trPr>
        <w:tc>
          <w:tcPr>
            <w:tcW w:w="792" w:type="dxa"/>
            <w:tcMar>
              <w:top w:w="75" w:type="dxa"/>
              <w:left w:w="100" w:type="dxa"/>
              <w:bottom w:w="75" w:type="dxa"/>
              <w:right w:w="100" w:type="dxa"/>
            </w:tcMar>
            <w:vAlign w:val="center"/>
          </w:tcPr>
          <w:p w14:paraId="53A4D26B"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tcMar>
              <w:top w:w="75" w:type="dxa"/>
              <w:left w:w="100" w:type="dxa"/>
              <w:bottom w:w="75" w:type="dxa"/>
              <w:right w:w="100" w:type="dxa"/>
            </w:tcMar>
            <w:vAlign w:val="center"/>
          </w:tcPr>
          <w:p w14:paraId="752941D6"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/api/test-execution/executions/{execution_id}/assign</w:t>
            </w:r>
          </w:p>
        </w:tc>
        <w:tc>
          <w:tcPr>
            <w:tcW w:w="2376" w:type="dxa"/>
            <w:tcMar>
              <w:top w:w="75" w:type="dxa"/>
              <w:left w:w="100" w:type="dxa"/>
              <w:bottom w:w="75" w:type="dxa"/>
              <w:right w:w="100" w:type="dxa"/>
            </w:tcMar>
            <w:vAlign w:val="center"/>
          </w:tcPr>
          <w:p w14:paraId="4ACFAF52" w14:textId="77777777" w:rsidR="009722A7" w:rsidRPr="009644F9" w:rsidRDefault="00000000">
            <w:pPr>
              <w:spacing w:after="0" w:line="240" w:lineRule="auto"/>
              <w:rPr>
                <w:rFonts w:ascii="Arial" w:hAnsi="Arial" w:cs="Arial"/>
                <w:sz w:val="22"/>
              </w:rPr>
            </w:pPr>
            <w:r w:rsidRPr="009644F9">
              <w:rPr>
                <w:rFonts w:ascii="Arial" w:hAnsi="Arial" w:cs="Arial"/>
                <w:sz w:val="22"/>
              </w:rPr>
              <w:t>COE - Quality Assurance runner management for one testcase slot in a cycle.</w:t>
            </w:r>
          </w:p>
        </w:tc>
        <w:tc>
          <w:tcPr>
            <w:tcW w:w="1800" w:type="dxa"/>
            <w:tcMar>
              <w:top w:w="75" w:type="dxa"/>
              <w:left w:w="100" w:type="dxa"/>
              <w:bottom w:w="75" w:type="dxa"/>
              <w:right w:w="100" w:type="dxa"/>
            </w:tcMar>
            <w:vAlign w:val="center"/>
          </w:tcPr>
          <w:p w14:paraId="1C85AAF1"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4EFBA456"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schemas.TestExecutionOut</w:t>
            </w:r>
          </w:p>
        </w:tc>
      </w:tr>
      <w:tr w:rsidR="009722A7" w:rsidRPr="009644F9" w14:paraId="57E3BF6B" w14:textId="77777777">
        <w:trPr>
          <w:cantSplit/>
          <w:jc w:val="center"/>
        </w:trPr>
        <w:tc>
          <w:tcPr>
            <w:tcW w:w="792" w:type="dxa"/>
            <w:shd w:val="clear" w:color="auto" w:fill="F4F7FA"/>
            <w:tcMar>
              <w:top w:w="75" w:type="dxa"/>
              <w:left w:w="100" w:type="dxa"/>
              <w:bottom w:w="75" w:type="dxa"/>
              <w:right w:w="100" w:type="dxa"/>
            </w:tcMar>
            <w:vAlign w:val="center"/>
          </w:tcPr>
          <w:p w14:paraId="6BA9B51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895F193"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/api/test-execution/executions/{execution_id}/result-images</w:t>
            </w:r>
          </w:p>
        </w:tc>
        <w:tc>
          <w:tcPr>
            <w:tcW w:w="2376" w:type="dxa"/>
            <w:shd w:val="clear" w:color="auto" w:fill="F4F7FA"/>
            <w:tcMar>
              <w:top w:w="75" w:type="dxa"/>
              <w:left w:w="100" w:type="dxa"/>
              <w:bottom w:w="75" w:type="dxa"/>
              <w:right w:w="100" w:type="dxa"/>
            </w:tcMar>
            <w:vAlign w:val="center"/>
          </w:tcPr>
          <w:p w14:paraId="5B617EB9" w14:textId="77777777" w:rsidR="009722A7" w:rsidRPr="009644F9" w:rsidRDefault="00000000">
            <w:pPr>
              <w:spacing w:after="0" w:line="240" w:lineRule="auto"/>
              <w:rPr>
                <w:rFonts w:ascii="Arial" w:hAnsi="Arial" w:cs="Arial"/>
                <w:sz w:val="22"/>
              </w:rPr>
            </w:pPr>
            <w:r w:rsidRPr="009644F9">
              <w:rPr>
                <w:rFonts w:ascii="Arial" w:hAnsi="Arial" w:cs="Arial"/>
                <w:sz w:val="22"/>
              </w:rPr>
              <w:t>List result images</w:t>
            </w:r>
          </w:p>
        </w:tc>
        <w:tc>
          <w:tcPr>
            <w:tcW w:w="1800" w:type="dxa"/>
            <w:shd w:val="clear" w:color="auto" w:fill="F4F7FA"/>
            <w:tcMar>
              <w:top w:w="75" w:type="dxa"/>
              <w:left w:w="100" w:type="dxa"/>
              <w:bottom w:w="75" w:type="dxa"/>
              <w:right w:w="100" w:type="dxa"/>
            </w:tcMar>
            <w:vAlign w:val="center"/>
          </w:tcPr>
          <w:p w14:paraId="464775B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3E7CE18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3033B19E" w14:textId="77777777">
        <w:trPr>
          <w:cantSplit/>
          <w:jc w:val="center"/>
        </w:trPr>
        <w:tc>
          <w:tcPr>
            <w:tcW w:w="792" w:type="dxa"/>
            <w:tcMar>
              <w:top w:w="75" w:type="dxa"/>
              <w:left w:w="100" w:type="dxa"/>
              <w:bottom w:w="75" w:type="dxa"/>
              <w:right w:w="100" w:type="dxa"/>
            </w:tcMar>
            <w:vAlign w:val="center"/>
          </w:tcPr>
          <w:p w14:paraId="5733567E"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tcMar>
              <w:top w:w="75" w:type="dxa"/>
              <w:left w:w="100" w:type="dxa"/>
              <w:bottom w:w="75" w:type="dxa"/>
              <w:right w:w="100" w:type="dxa"/>
            </w:tcMar>
            <w:vAlign w:val="center"/>
          </w:tcPr>
          <w:p w14:paraId="678A0BD1"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/api/test-execution/executions/{execution_id}/result-images/{document_id}</w:t>
            </w:r>
          </w:p>
        </w:tc>
        <w:tc>
          <w:tcPr>
            <w:tcW w:w="2376" w:type="dxa"/>
            <w:tcMar>
              <w:top w:w="75" w:type="dxa"/>
              <w:left w:w="100" w:type="dxa"/>
              <w:bottom w:w="75" w:type="dxa"/>
              <w:right w:w="100" w:type="dxa"/>
            </w:tcMar>
            <w:vAlign w:val="center"/>
          </w:tcPr>
          <w:p w14:paraId="35F44E48" w14:textId="77777777" w:rsidR="009722A7" w:rsidRPr="009644F9" w:rsidRDefault="00000000">
            <w:pPr>
              <w:spacing w:after="0" w:line="240" w:lineRule="auto"/>
              <w:rPr>
                <w:rFonts w:ascii="Arial" w:hAnsi="Arial" w:cs="Arial"/>
                <w:sz w:val="22"/>
              </w:rPr>
            </w:pPr>
            <w:r w:rsidRPr="009644F9">
              <w:rPr>
                <w:rFonts w:ascii="Arial" w:hAnsi="Arial" w:cs="Arial"/>
                <w:sz w:val="22"/>
              </w:rPr>
              <w:t>Delete result image</w:t>
            </w:r>
          </w:p>
        </w:tc>
        <w:tc>
          <w:tcPr>
            <w:tcW w:w="1800" w:type="dxa"/>
            <w:tcMar>
              <w:top w:w="75" w:type="dxa"/>
              <w:left w:w="100" w:type="dxa"/>
              <w:bottom w:w="75" w:type="dxa"/>
              <w:right w:w="100" w:type="dxa"/>
            </w:tcMar>
            <w:vAlign w:val="center"/>
          </w:tcPr>
          <w:p w14:paraId="786BF592"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60B8E4F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6D34EFE0" w14:textId="77777777">
        <w:trPr>
          <w:cantSplit/>
          <w:jc w:val="center"/>
        </w:trPr>
        <w:tc>
          <w:tcPr>
            <w:tcW w:w="792" w:type="dxa"/>
            <w:shd w:val="clear" w:color="auto" w:fill="F4F7FA"/>
            <w:tcMar>
              <w:top w:w="75" w:type="dxa"/>
              <w:left w:w="100" w:type="dxa"/>
              <w:bottom w:w="75" w:type="dxa"/>
              <w:right w:w="100" w:type="dxa"/>
            </w:tcMar>
            <w:vAlign w:val="center"/>
          </w:tcPr>
          <w:p w14:paraId="4A31B97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70A5C800"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/api/test-execution/executions/{execution_id}/result-images/{document_id}/download</w:t>
            </w:r>
          </w:p>
        </w:tc>
        <w:tc>
          <w:tcPr>
            <w:tcW w:w="2376" w:type="dxa"/>
            <w:shd w:val="clear" w:color="auto" w:fill="F4F7FA"/>
            <w:tcMar>
              <w:top w:w="75" w:type="dxa"/>
              <w:left w:w="100" w:type="dxa"/>
              <w:bottom w:w="75" w:type="dxa"/>
              <w:right w:w="100" w:type="dxa"/>
            </w:tcMar>
            <w:vAlign w:val="center"/>
          </w:tcPr>
          <w:p w14:paraId="22F68ECE" w14:textId="77777777" w:rsidR="009722A7" w:rsidRPr="009644F9" w:rsidRDefault="00000000">
            <w:pPr>
              <w:spacing w:after="0" w:line="240" w:lineRule="auto"/>
              <w:rPr>
                <w:rFonts w:ascii="Arial" w:hAnsi="Arial" w:cs="Arial"/>
                <w:sz w:val="22"/>
              </w:rPr>
            </w:pPr>
            <w:r w:rsidRPr="009644F9">
              <w:rPr>
                <w:rFonts w:ascii="Arial" w:hAnsi="Arial" w:cs="Arial"/>
                <w:sz w:val="22"/>
              </w:rPr>
              <w:t>Download result image</w:t>
            </w:r>
          </w:p>
        </w:tc>
        <w:tc>
          <w:tcPr>
            <w:tcW w:w="1800" w:type="dxa"/>
            <w:shd w:val="clear" w:color="auto" w:fill="F4F7FA"/>
            <w:tcMar>
              <w:top w:w="75" w:type="dxa"/>
              <w:left w:w="100" w:type="dxa"/>
              <w:bottom w:w="75" w:type="dxa"/>
              <w:right w:w="100" w:type="dxa"/>
            </w:tcMar>
            <w:vAlign w:val="center"/>
          </w:tcPr>
          <w:p w14:paraId="67D1306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5F3AC8C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D9990E7" w14:textId="77777777">
        <w:trPr>
          <w:cantSplit/>
          <w:jc w:val="center"/>
        </w:trPr>
        <w:tc>
          <w:tcPr>
            <w:tcW w:w="792" w:type="dxa"/>
            <w:tcMar>
              <w:top w:w="75" w:type="dxa"/>
              <w:left w:w="100" w:type="dxa"/>
              <w:bottom w:w="75" w:type="dxa"/>
              <w:right w:w="100" w:type="dxa"/>
            </w:tcMar>
            <w:vAlign w:val="center"/>
          </w:tcPr>
          <w:p w14:paraId="22E35B1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72943DE"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/api/test-execution/executions/{execution_id}/rich-result</w:t>
            </w:r>
          </w:p>
        </w:tc>
        <w:tc>
          <w:tcPr>
            <w:tcW w:w="2376" w:type="dxa"/>
            <w:tcMar>
              <w:top w:w="75" w:type="dxa"/>
              <w:left w:w="100" w:type="dxa"/>
              <w:bottom w:w="75" w:type="dxa"/>
              <w:right w:w="100" w:type="dxa"/>
            </w:tcMar>
            <w:vAlign w:val="center"/>
          </w:tcPr>
          <w:p w14:paraId="551D40F6" w14:textId="77777777" w:rsidR="009722A7" w:rsidRPr="009644F9" w:rsidRDefault="00000000">
            <w:pPr>
              <w:spacing w:after="0" w:line="240" w:lineRule="auto"/>
              <w:rPr>
                <w:rFonts w:ascii="Arial" w:hAnsi="Arial" w:cs="Arial"/>
                <w:sz w:val="22"/>
              </w:rPr>
            </w:pPr>
            <w:r w:rsidRPr="009644F9">
              <w:rPr>
                <w:rFonts w:ascii="Arial" w:hAnsi="Arial" w:cs="Arial"/>
                <w:sz w:val="22"/>
              </w:rPr>
              <w:t>Save formatted Actual Result text and pasted/uploaded screenshots as a new execution attempt (see models.TestExecutionRun) -- reported direc</w:t>
            </w:r>
          </w:p>
        </w:tc>
        <w:tc>
          <w:tcPr>
            <w:tcW w:w="1800" w:type="dxa"/>
            <w:tcMar>
              <w:top w:w="75" w:type="dxa"/>
              <w:left w:w="100" w:type="dxa"/>
              <w:bottom w:w="75" w:type="dxa"/>
              <w:right w:w="100" w:type="dxa"/>
            </w:tcMar>
            <w:vAlign w:val="center"/>
          </w:tcPr>
          <w:p w14:paraId="5E5208BD"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0C261FAB"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schemas.TestExecutionOut</w:t>
            </w:r>
          </w:p>
        </w:tc>
      </w:tr>
      <w:tr w:rsidR="009722A7" w:rsidRPr="009644F9" w14:paraId="0CCF51A8" w14:textId="77777777">
        <w:trPr>
          <w:cantSplit/>
          <w:jc w:val="center"/>
        </w:trPr>
        <w:tc>
          <w:tcPr>
            <w:tcW w:w="792" w:type="dxa"/>
            <w:shd w:val="clear" w:color="auto" w:fill="F4F7FA"/>
            <w:tcMar>
              <w:top w:w="75" w:type="dxa"/>
              <w:left w:w="100" w:type="dxa"/>
              <w:bottom w:w="75" w:type="dxa"/>
              <w:right w:w="100" w:type="dxa"/>
            </w:tcMar>
            <w:vAlign w:val="center"/>
          </w:tcPr>
          <w:p w14:paraId="7758C71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23DA5050"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w:t>
            </w:r>
          </w:p>
        </w:tc>
        <w:tc>
          <w:tcPr>
            <w:tcW w:w="2376" w:type="dxa"/>
            <w:shd w:val="clear" w:color="auto" w:fill="F4F7FA"/>
            <w:tcMar>
              <w:top w:w="75" w:type="dxa"/>
              <w:left w:w="100" w:type="dxa"/>
              <w:bottom w:w="75" w:type="dxa"/>
              <w:right w:w="100" w:type="dxa"/>
            </w:tcMar>
            <w:vAlign w:val="center"/>
          </w:tcPr>
          <w:p w14:paraId="0947E542" w14:textId="77777777" w:rsidR="009722A7" w:rsidRPr="009644F9" w:rsidRDefault="00000000">
            <w:pPr>
              <w:spacing w:after="0" w:line="240" w:lineRule="auto"/>
              <w:rPr>
                <w:rFonts w:ascii="Arial" w:hAnsi="Arial" w:cs="Arial"/>
                <w:sz w:val="22"/>
              </w:rPr>
            </w:pPr>
            <w:r w:rsidRPr="009644F9">
              <w:rPr>
                <w:rFonts w:ascii="Arial" w:hAnsi="Arial" w:cs="Arial"/>
                <w:sz w:val="22"/>
              </w:rPr>
              <w:t>Full attempt-by-attempt history for this test case's slot in this cycle, oldest first -- see models.TestExecutionRun.</w:t>
            </w:r>
          </w:p>
        </w:tc>
        <w:tc>
          <w:tcPr>
            <w:tcW w:w="1800" w:type="dxa"/>
            <w:shd w:val="clear" w:color="auto" w:fill="F4F7FA"/>
            <w:tcMar>
              <w:top w:w="75" w:type="dxa"/>
              <w:left w:w="100" w:type="dxa"/>
              <w:bottom w:w="75" w:type="dxa"/>
              <w:right w:w="100" w:type="dxa"/>
            </w:tcMar>
            <w:vAlign w:val="center"/>
          </w:tcPr>
          <w:p w14:paraId="2632C07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040D49A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List[schemas.TestExecutionRunOut]</w:t>
            </w:r>
          </w:p>
        </w:tc>
      </w:tr>
      <w:tr w:rsidR="009722A7" w:rsidRPr="009644F9" w14:paraId="5A9CA902" w14:textId="77777777">
        <w:trPr>
          <w:cantSplit/>
          <w:jc w:val="center"/>
        </w:trPr>
        <w:tc>
          <w:tcPr>
            <w:tcW w:w="792" w:type="dxa"/>
            <w:tcMar>
              <w:top w:w="75" w:type="dxa"/>
              <w:left w:w="100" w:type="dxa"/>
              <w:bottom w:w="75" w:type="dxa"/>
              <w:right w:w="100" w:type="dxa"/>
            </w:tcMar>
            <w:vAlign w:val="center"/>
          </w:tcPr>
          <w:p w14:paraId="087C402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21B69CEC"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/api/test-execution/executions/{execution_id}/runs/{run_id}/defects</w:t>
            </w:r>
          </w:p>
        </w:tc>
        <w:tc>
          <w:tcPr>
            <w:tcW w:w="2376" w:type="dxa"/>
            <w:tcMar>
              <w:top w:w="75" w:type="dxa"/>
              <w:left w:w="100" w:type="dxa"/>
              <w:bottom w:w="75" w:type="dxa"/>
              <w:right w:w="100" w:type="dxa"/>
            </w:tcMar>
            <w:vAlign w:val="center"/>
          </w:tcPr>
          <w:p w14:paraId="75AEC167" w14:textId="77777777" w:rsidR="009722A7" w:rsidRPr="009644F9" w:rsidRDefault="00000000">
            <w:pPr>
              <w:spacing w:after="0" w:line="240" w:lineRule="auto"/>
              <w:rPr>
                <w:rFonts w:ascii="Arial" w:hAnsi="Arial" w:cs="Arial"/>
                <w:sz w:val="22"/>
              </w:rPr>
            </w:pPr>
            <w:r w:rsidRPr="009644F9">
              <w:rPr>
                <w:rFonts w:ascii="Arial" w:hAnsi="Arial" w:cs="Arial"/>
                <w:sz w:val="22"/>
              </w:rPr>
              <w:t>Add run defect</w:t>
            </w:r>
          </w:p>
        </w:tc>
        <w:tc>
          <w:tcPr>
            <w:tcW w:w="1800" w:type="dxa"/>
            <w:tcMar>
              <w:top w:w="75" w:type="dxa"/>
              <w:left w:w="100" w:type="dxa"/>
              <w:bottom w:w="75" w:type="dxa"/>
              <w:right w:w="100" w:type="dxa"/>
            </w:tcMar>
            <w:vAlign w:val="center"/>
          </w:tcPr>
          <w:p w14:paraId="4C3E8B0C"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tcMar>
              <w:top w:w="75" w:type="dxa"/>
              <w:left w:w="100" w:type="dxa"/>
              <w:bottom w:w="75" w:type="dxa"/>
              <w:right w:w="100" w:type="dxa"/>
            </w:tcMar>
            <w:vAlign w:val="center"/>
          </w:tcPr>
          <w:p w14:paraId="16692427"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schemas.TestRunDefectOut</w:t>
            </w:r>
          </w:p>
        </w:tc>
      </w:tr>
      <w:tr w:rsidR="009722A7" w:rsidRPr="009644F9" w14:paraId="4CAF82AA" w14:textId="77777777">
        <w:trPr>
          <w:cantSplit/>
          <w:jc w:val="center"/>
        </w:trPr>
        <w:tc>
          <w:tcPr>
            <w:tcW w:w="792" w:type="dxa"/>
            <w:shd w:val="clear" w:color="auto" w:fill="F4F7FA"/>
            <w:tcMar>
              <w:top w:w="75" w:type="dxa"/>
              <w:left w:w="100" w:type="dxa"/>
              <w:bottom w:w="75" w:type="dxa"/>
              <w:right w:w="100" w:type="dxa"/>
            </w:tcMar>
            <w:vAlign w:val="center"/>
          </w:tcPr>
          <w:p w14:paraId="470C9E73"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4A276AC2"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/api/test-execution/executions/{execution_id}/runs/{run_id}/defects/{defect_id}</w:t>
            </w:r>
          </w:p>
        </w:tc>
        <w:tc>
          <w:tcPr>
            <w:tcW w:w="2376" w:type="dxa"/>
            <w:shd w:val="clear" w:color="auto" w:fill="F4F7FA"/>
            <w:tcMar>
              <w:top w:w="75" w:type="dxa"/>
              <w:left w:w="100" w:type="dxa"/>
              <w:bottom w:w="75" w:type="dxa"/>
              <w:right w:w="100" w:type="dxa"/>
            </w:tcMar>
            <w:vAlign w:val="center"/>
          </w:tcPr>
          <w:p w14:paraId="65376B2B" w14:textId="77777777" w:rsidR="009722A7" w:rsidRPr="009644F9" w:rsidRDefault="00000000">
            <w:pPr>
              <w:spacing w:after="0" w:line="240" w:lineRule="auto"/>
              <w:rPr>
                <w:rFonts w:ascii="Arial" w:hAnsi="Arial" w:cs="Arial"/>
                <w:sz w:val="22"/>
              </w:rPr>
            </w:pPr>
            <w:r w:rsidRPr="009644F9">
              <w:rPr>
                <w:rFonts w:ascii="Arial" w:hAnsi="Arial" w:cs="Arial"/>
                <w:sz w:val="22"/>
              </w:rPr>
              <w:t>Remove run defect</w:t>
            </w:r>
          </w:p>
        </w:tc>
        <w:tc>
          <w:tcPr>
            <w:tcW w:w="1800" w:type="dxa"/>
            <w:shd w:val="clear" w:color="auto" w:fill="F4F7FA"/>
            <w:tcMar>
              <w:top w:w="75" w:type="dxa"/>
              <w:left w:w="100" w:type="dxa"/>
              <w:bottom w:w="75" w:type="dxa"/>
              <w:right w:w="100" w:type="dxa"/>
            </w:tcMar>
            <w:vAlign w:val="center"/>
          </w:tcPr>
          <w:p w14:paraId="1A173088"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06AD9811"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3212827" w14:textId="77777777">
        <w:trPr>
          <w:cantSplit/>
          <w:jc w:val="center"/>
        </w:trPr>
        <w:tc>
          <w:tcPr>
            <w:tcW w:w="792" w:type="dxa"/>
            <w:tcMar>
              <w:top w:w="75" w:type="dxa"/>
              <w:left w:w="100" w:type="dxa"/>
              <w:bottom w:w="75" w:type="dxa"/>
              <w:right w:w="100" w:type="dxa"/>
            </w:tcMar>
            <w:vAlign w:val="center"/>
          </w:tcPr>
          <w:p w14:paraId="0434A05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1F797EB"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/api/test-execution/executions/{execution_id}/runs/{run_id}/images</w:t>
            </w:r>
          </w:p>
        </w:tc>
        <w:tc>
          <w:tcPr>
            <w:tcW w:w="2376" w:type="dxa"/>
            <w:tcMar>
              <w:top w:w="75" w:type="dxa"/>
              <w:left w:w="100" w:type="dxa"/>
              <w:bottom w:w="75" w:type="dxa"/>
              <w:right w:w="100" w:type="dxa"/>
            </w:tcMar>
            <w:vAlign w:val="center"/>
          </w:tcPr>
          <w:p w14:paraId="428C17AB" w14:textId="77777777" w:rsidR="009722A7" w:rsidRPr="009644F9" w:rsidRDefault="00000000">
            <w:pPr>
              <w:spacing w:after="0" w:line="240" w:lineRule="auto"/>
              <w:rPr>
                <w:rFonts w:ascii="Arial" w:hAnsi="Arial" w:cs="Arial"/>
                <w:sz w:val="22"/>
              </w:rPr>
            </w:pPr>
            <w:r w:rsidRPr="009644F9">
              <w:rPr>
                <w:rFonts w:ascii="Arial" w:hAnsi="Arial" w:cs="Arial"/>
                <w:sz w:val="22"/>
              </w:rPr>
              <w:t>List run images</w:t>
            </w:r>
          </w:p>
        </w:tc>
        <w:tc>
          <w:tcPr>
            <w:tcW w:w="1800" w:type="dxa"/>
            <w:tcMar>
              <w:top w:w="75" w:type="dxa"/>
              <w:left w:w="100" w:type="dxa"/>
              <w:bottom w:w="75" w:type="dxa"/>
              <w:right w:w="100" w:type="dxa"/>
            </w:tcMar>
            <w:vAlign w:val="center"/>
          </w:tcPr>
          <w:p w14:paraId="1374DA5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4E9A9BB"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List[schemas.RequestDocumentOut]</w:t>
            </w:r>
          </w:p>
        </w:tc>
      </w:tr>
      <w:tr w:rsidR="009722A7" w:rsidRPr="009644F9" w14:paraId="6F2734C7" w14:textId="77777777">
        <w:trPr>
          <w:cantSplit/>
          <w:jc w:val="center"/>
        </w:trPr>
        <w:tc>
          <w:tcPr>
            <w:tcW w:w="792" w:type="dxa"/>
            <w:shd w:val="clear" w:color="auto" w:fill="F4F7FA"/>
            <w:tcMar>
              <w:top w:w="75" w:type="dxa"/>
              <w:left w:w="100" w:type="dxa"/>
              <w:bottom w:w="75" w:type="dxa"/>
              <w:right w:w="100" w:type="dxa"/>
            </w:tcMar>
            <w:vAlign w:val="center"/>
          </w:tcPr>
          <w:p w14:paraId="7A0E2300"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0B61B81B"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/api/test-execution/executions/{execution_id}/runs/{run_id}/images/{document_id}</w:t>
            </w:r>
          </w:p>
        </w:tc>
        <w:tc>
          <w:tcPr>
            <w:tcW w:w="2376" w:type="dxa"/>
            <w:shd w:val="clear" w:color="auto" w:fill="F4F7FA"/>
            <w:tcMar>
              <w:top w:w="75" w:type="dxa"/>
              <w:left w:w="100" w:type="dxa"/>
              <w:bottom w:w="75" w:type="dxa"/>
              <w:right w:w="100" w:type="dxa"/>
            </w:tcMar>
            <w:vAlign w:val="center"/>
          </w:tcPr>
          <w:p w14:paraId="3EE09616" w14:textId="77777777" w:rsidR="009722A7" w:rsidRPr="009644F9" w:rsidRDefault="00000000">
            <w:pPr>
              <w:spacing w:after="0" w:line="240" w:lineRule="auto"/>
              <w:rPr>
                <w:rFonts w:ascii="Arial" w:hAnsi="Arial" w:cs="Arial"/>
                <w:sz w:val="22"/>
              </w:rPr>
            </w:pPr>
            <w:r w:rsidRPr="009644F9">
              <w:rPr>
                <w:rFonts w:ascii="Arial" w:hAnsi="Arial" w:cs="Arial"/>
                <w:sz w:val="22"/>
              </w:rPr>
              <w:t>Delete run image</w:t>
            </w:r>
          </w:p>
        </w:tc>
        <w:tc>
          <w:tcPr>
            <w:tcW w:w="1800" w:type="dxa"/>
            <w:shd w:val="clear" w:color="auto" w:fill="F4F7FA"/>
            <w:tcMar>
              <w:top w:w="75" w:type="dxa"/>
              <w:left w:w="100" w:type="dxa"/>
              <w:bottom w:w="75" w:type="dxa"/>
              <w:right w:w="100" w:type="dxa"/>
            </w:tcMar>
            <w:vAlign w:val="center"/>
          </w:tcPr>
          <w:p w14:paraId="48EA9F43"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6BEC9BF0"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3C629B15" w14:textId="77777777">
        <w:trPr>
          <w:cantSplit/>
          <w:jc w:val="center"/>
        </w:trPr>
        <w:tc>
          <w:tcPr>
            <w:tcW w:w="792" w:type="dxa"/>
            <w:tcMar>
              <w:top w:w="75" w:type="dxa"/>
              <w:left w:w="100" w:type="dxa"/>
              <w:bottom w:w="75" w:type="dxa"/>
              <w:right w:w="100" w:type="dxa"/>
            </w:tcMar>
            <w:vAlign w:val="center"/>
          </w:tcPr>
          <w:p w14:paraId="4E20BA6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589B7128"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/api/test-execution/executions/{execution_id}/runs/{run_id}/images/{document_id}/download</w:t>
            </w:r>
          </w:p>
        </w:tc>
        <w:tc>
          <w:tcPr>
            <w:tcW w:w="2376" w:type="dxa"/>
            <w:tcMar>
              <w:top w:w="75" w:type="dxa"/>
              <w:left w:w="100" w:type="dxa"/>
              <w:bottom w:w="75" w:type="dxa"/>
              <w:right w:w="100" w:type="dxa"/>
            </w:tcMar>
            <w:vAlign w:val="center"/>
          </w:tcPr>
          <w:p w14:paraId="5E50FBC6" w14:textId="77777777" w:rsidR="009722A7" w:rsidRPr="009644F9" w:rsidRDefault="00000000">
            <w:pPr>
              <w:spacing w:after="0" w:line="240" w:lineRule="auto"/>
              <w:rPr>
                <w:rFonts w:ascii="Arial" w:hAnsi="Arial" w:cs="Arial"/>
                <w:sz w:val="22"/>
              </w:rPr>
            </w:pPr>
            <w:r w:rsidRPr="009644F9">
              <w:rPr>
                <w:rFonts w:ascii="Arial" w:hAnsi="Arial" w:cs="Arial"/>
                <w:sz w:val="22"/>
              </w:rPr>
              <w:t>Download run image</w:t>
            </w:r>
          </w:p>
        </w:tc>
        <w:tc>
          <w:tcPr>
            <w:tcW w:w="1800" w:type="dxa"/>
            <w:tcMar>
              <w:top w:w="75" w:type="dxa"/>
              <w:left w:w="100" w:type="dxa"/>
              <w:bottom w:w="75" w:type="dxa"/>
              <w:right w:w="100" w:type="dxa"/>
            </w:tcMar>
            <w:vAlign w:val="center"/>
          </w:tcPr>
          <w:p w14:paraId="63D7B88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65CE74C5"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EDB8E36" w14:textId="77777777">
        <w:trPr>
          <w:cantSplit/>
          <w:jc w:val="center"/>
        </w:trPr>
        <w:tc>
          <w:tcPr>
            <w:tcW w:w="792" w:type="dxa"/>
            <w:shd w:val="clear" w:color="auto" w:fill="F4F7FA"/>
            <w:tcMar>
              <w:top w:w="75" w:type="dxa"/>
              <w:left w:w="100" w:type="dxa"/>
              <w:bottom w:w="75" w:type="dxa"/>
              <w:right w:w="100" w:type="dxa"/>
            </w:tcMar>
            <w:vAlign w:val="center"/>
          </w:tcPr>
          <w:p w14:paraId="2DE4559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2BB436FB"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/api/test-execution/executions/{execution_id}/upgrade-version</w:t>
            </w:r>
          </w:p>
        </w:tc>
        <w:tc>
          <w:tcPr>
            <w:tcW w:w="2376" w:type="dxa"/>
            <w:shd w:val="clear" w:color="auto" w:fill="F4F7FA"/>
            <w:tcMar>
              <w:top w:w="75" w:type="dxa"/>
              <w:left w:w="100" w:type="dxa"/>
              <w:bottom w:w="75" w:type="dxa"/>
              <w:right w:w="100" w:type="dxa"/>
            </w:tcMar>
            <w:vAlign w:val="center"/>
          </w:tcPr>
          <w:p w14:paraId="3BAE0CB5" w14:textId="77777777" w:rsidR="009722A7" w:rsidRPr="009644F9" w:rsidRDefault="00000000">
            <w:pPr>
              <w:spacing w:after="0" w:line="240" w:lineRule="auto"/>
              <w:rPr>
                <w:rFonts w:ascii="Arial" w:hAnsi="Arial" w:cs="Arial"/>
                <w:sz w:val="22"/>
              </w:rPr>
            </w:pPr>
            <w:r w:rsidRPr="009644F9">
              <w:rPr>
                <w:rFonts w:ascii="Arial" w:hAnsi="Arial" w:cs="Arial"/>
                <w:sz w:val="22"/>
              </w:rPr>
              <w:t>SRS CYC-006 "An authorized user may upgrade an unexecuted cycle item to a newer approved version after reviewing a change summary.</w:t>
            </w:r>
          </w:p>
        </w:tc>
        <w:tc>
          <w:tcPr>
            <w:tcW w:w="1800" w:type="dxa"/>
            <w:shd w:val="clear" w:color="auto" w:fill="F4F7FA"/>
            <w:tcMar>
              <w:top w:w="75" w:type="dxa"/>
              <w:left w:w="100" w:type="dxa"/>
              <w:bottom w:w="75" w:type="dxa"/>
              <w:right w:w="100" w:type="dxa"/>
            </w:tcMar>
            <w:vAlign w:val="center"/>
          </w:tcPr>
          <w:p w14:paraId="1F2A4736"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33FA92B9"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schemas.TestExecutionOut</w:t>
            </w:r>
          </w:p>
        </w:tc>
      </w:tr>
      <w:tr w:rsidR="009722A7" w:rsidRPr="009644F9" w14:paraId="240E7FD6" w14:textId="77777777">
        <w:trPr>
          <w:cantSplit/>
          <w:jc w:val="center"/>
        </w:trPr>
        <w:tc>
          <w:tcPr>
            <w:tcW w:w="792" w:type="dxa"/>
            <w:tcMar>
              <w:top w:w="75" w:type="dxa"/>
              <w:left w:w="100" w:type="dxa"/>
              <w:bottom w:w="75" w:type="dxa"/>
              <w:right w:w="100" w:type="dxa"/>
            </w:tcMar>
            <w:vAlign w:val="center"/>
          </w:tcPr>
          <w:p w14:paraId="37EB80A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0B2D0F1"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/api/test-execution/projects/{project_id}/cycle-folders</w:t>
            </w:r>
          </w:p>
        </w:tc>
        <w:tc>
          <w:tcPr>
            <w:tcW w:w="2376" w:type="dxa"/>
            <w:tcMar>
              <w:top w:w="75" w:type="dxa"/>
              <w:left w:w="100" w:type="dxa"/>
              <w:bottom w:w="75" w:type="dxa"/>
              <w:right w:w="100" w:type="dxa"/>
            </w:tcMar>
            <w:vAlign w:val="center"/>
          </w:tcPr>
          <w:p w14:paraId="4706A4B0" w14:textId="77777777" w:rsidR="009722A7" w:rsidRPr="009644F9" w:rsidRDefault="00000000">
            <w:pPr>
              <w:spacing w:after="0" w:line="240" w:lineRule="auto"/>
              <w:rPr>
                <w:rFonts w:ascii="Arial" w:hAnsi="Arial" w:cs="Arial"/>
                <w:sz w:val="22"/>
              </w:rPr>
            </w:pPr>
            <w:r w:rsidRPr="009644F9">
              <w:rPr>
                <w:rFonts w:ascii="Arial" w:hAnsi="Arial" w:cs="Arial"/>
                <w:sz w:val="22"/>
              </w:rPr>
              <w:t>A restricted folder this user has no access to is omitted entirely, not just its cycles -- a restricted folder's very existence is part of w</w:t>
            </w:r>
          </w:p>
        </w:tc>
        <w:tc>
          <w:tcPr>
            <w:tcW w:w="1800" w:type="dxa"/>
            <w:tcMar>
              <w:top w:w="75" w:type="dxa"/>
              <w:left w:w="100" w:type="dxa"/>
              <w:bottom w:w="75" w:type="dxa"/>
              <w:right w:w="100" w:type="dxa"/>
            </w:tcMar>
            <w:vAlign w:val="center"/>
          </w:tcPr>
          <w:p w14:paraId="64E8C66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11169A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schemas.TestCycleFolderListOut</w:t>
            </w:r>
          </w:p>
        </w:tc>
      </w:tr>
      <w:tr w:rsidR="009722A7" w:rsidRPr="009644F9" w14:paraId="21B5FE43" w14:textId="77777777">
        <w:trPr>
          <w:cantSplit/>
          <w:jc w:val="center"/>
        </w:trPr>
        <w:tc>
          <w:tcPr>
            <w:tcW w:w="792" w:type="dxa"/>
            <w:shd w:val="clear" w:color="auto" w:fill="F4F7FA"/>
            <w:tcMar>
              <w:top w:w="75" w:type="dxa"/>
              <w:left w:w="100" w:type="dxa"/>
              <w:bottom w:w="75" w:type="dxa"/>
              <w:right w:w="100" w:type="dxa"/>
            </w:tcMar>
            <w:vAlign w:val="center"/>
          </w:tcPr>
          <w:p w14:paraId="5B4B049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7FCED00"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/api/test-execution/projects/{project_id}/cycle-folders</w:t>
            </w:r>
          </w:p>
        </w:tc>
        <w:tc>
          <w:tcPr>
            <w:tcW w:w="2376" w:type="dxa"/>
            <w:shd w:val="clear" w:color="auto" w:fill="F4F7FA"/>
            <w:tcMar>
              <w:top w:w="75" w:type="dxa"/>
              <w:left w:w="100" w:type="dxa"/>
              <w:bottom w:w="75" w:type="dxa"/>
              <w:right w:w="100" w:type="dxa"/>
            </w:tcMar>
            <w:vAlign w:val="center"/>
          </w:tcPr>
          <w:p w14:paraId="6D1CFD67" w14:textId="77777777" w:rsidR="009722A7" w:rsidRPr="009644F9" w:rsidRDefault="00000000">
            <w:pPr>
              <w:spacing w:after="0" w:line="240" w:lineRule="auto"/>
              <w:rPr>
                <w:rFonts w:ascii="Arial" w:hAnsi="Arial" w:cs="Arial"/>
                <w:sz w:val="22"/>
              </w:rPr>
            </w:pPr>
            <w:r w:rsidRPr="009644F9">
              <w:rPr>
                <w:rFonts w:ascii="Arial" w:hAnsi="Arial" w:cs="Arial"/>
                <w:sz w:val="22"/>
              </w:rPr>
              <w:t>Create cycle folder</w:t>
            </w:r>
          </w:p>
        </w:tc>
        <w:tc>
          <w:tcPr>
            <w:tcW w:w="1800" w:type="dxa"/>
            <w:shd w:val="clear" w:color="auto" w:fill="F4F7FA"/>
            <w:tcMar>
              <w:top w:w="75" w:type="dxa"/>
              <w:left w:w="100" w:type="dxa"/>
              <w:bottom w:w="75" w:type="dxa"/>
              <w:right w:w="100" w:type="dxa"/>
            </w:tcMar>
            <w:vAlign w:val="center"/>
          </w:tcPr>
          <w:p w14:paraId="0C32418C"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7F094556"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schemas.TestCycleFolderOut</w:t>
            </w:r>
          </w:p>
        </w:tc>
      </w:tr>
      <w:tr w:rsidR="009722A7" w:rsidRPr="009644F9" w14:paraId="200CDB9D" w14:textId="77777777">
        <w:trPr>
          <w:cantSplit/>
          <w:jc w:val="center"/>
        </w:trPr>
        <w:tc>
          <w:tcPr>
            <w:tcW w:w="792" w:type="dxa"/>
            <w:tcMar>
              <w:top w:w="75" w:type="dxa"/>
              <w:left w:w="100" w:type="dxa"/>
              <w:bottom w:w="75" w:type="dxa"/>
              <w:right w:w="100" w:type="dxa"/>
            </w:tcMar>
            <w:vAlign w:val="center"/>
          </w:tcPr>
          <w:p w14:paraId="5DE81A2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2C3FD40F"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/api/test-execution/projects/{project_id}/cycles</w:t>
            </w:r>
          </w:p>
        </w:tc>
        <w:tc>
          <w:tcPr>
            <w:tcW w:w="2376" w:type="dxa"/>
            <w:tcMar>
              <w:top w:w="75" w:type="dxa"/>
              <w:left w:w="100" w:type="dxa"/>
              <w:bottom w:w="75" w:type="dxa"/>
              <w:right w:w="100" w:type="dxa"/>
            </w:tcMar>
            <w:vAlign w:val="center"/>
          </w:tcPr>
          <w:p w14:paraId="27B71C64" w14:textId="77777777" w:rsidR="009722A7" w:rsidRPr="009644F9" w:rsidRDefault="00000000">
            <w:pPr>
              <w:spacing w:after="0" w:line="240" w:lineRule="auto"/>
              <w:rPr>
                <w:rFonts w:ascii="Arial" w:hAnsi="Arial" w:cs="Arial"/>
                <w:sz w:val="22"/>
              </w:rPr>
            </w:pPr>
            <w:r w:rsidRPr="009644F9">
              <w:rPr>
                <w:rFonts w:ascii="Arial" w:hAnsi="Arial" w:cs="Arial"/>
                <w:sz w:val="22"/>
              </w:rPr>
              <w:t>List cycles</w:t>
            </w:r>
          </w:p>
        </w:tc>
        <w:tc>
          <w:tcPr>
            <w:tcW w:w="1800" w:type="dxa"/>
            <w:tcMar>
              <w:top w:w="75" w:type="dxa"/>
              <w:left w:w="100" w:type="dxa"/>
              <w:bottom w:w="75" w:type="dxa"/>
              <w:right w:w="100" w:type="dxa"/>
            </w:tcMar>
            <w:vAlign w:val="center"/>
          </w:tcPr>
          <w:p w14:paraId="36C8F31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56233749"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pagination.Page[schemas.TestCycleOut]</w:t>
            </w:r>
          </w:p>
        </w:tc>
      </w:tr>
      <w:tr w:rsidR="009722A7" w:rsidRPr="009644F9" w14:paraId="514BFC1A" w14:textId="77777777">
        <w:trPr>
          <w:cantSplit/>
          <w:jc w:val="center"/>
        </w:trPr>
        <w:tc>
          <w:tcPr>
            <w:tcW w:w="792" w:type="dxa"/>
            <w:shd w:val="clear" w:color="auto" w:fill="F4F7FA"/>
            <w:tcMar>
              <w:top w:w="75" w:type="dxa"/>
              <w:left w:w="100" w:type="dxa"/>
              <w:bottom w:w="75" w:type="dxa"/>
              <w:right w:w="100" w:type="dxa"/>
            </w:tcMar>
            <w:vAlign w:val="center"/>
          </w:tcPr>
          <w:p w14:paraId="2851E5B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68E547A2" w14:textId="77777777" w:rsidR="009722A7" w:rsidRPr="009644F9" w:rsidRDefault="00000000">
            <w:pPr>
              <w:spacing w:after="0" w:line="240" w:lineRule="auto"/>
              <w:rPr>
                <w:rFonts w:ascii="Arial" w:hAnsi="Arial" w:cs="Arial"/>
                <w:sz w:val="22"/>
              </w:rPr>
            </w:pPr>
            <w:r w:rsidRPr="009644F9">
              <w:rPr>
                <w:rFonts w:ascii="Arial" w:hAnsi="Arial" w:cs="Arial"/>
                <w:sz w:val="22"/>
              </w:rPr>
              <w:t>/api/test-execution/projects/{project_id}/cycles</w:t>
            </w:r>
          </w:p>
        </w:tc>
        <w:tc>
          <w:tcPr>
            <w:tcW w:w="2376" w:type="dxa"/>
            <w:shd w:val="clear" w:color="auto" w:fill="F4F7FA"/>
            <w:tcMar>
              <w:top w:w="75" w:type="dxa"/>
              <w:left w:w="100" w:type="dxa"/>
              <w:bottom w:w="75" w:type="dxa"/>
              <w:right w:w="100" w:type="dxa"/>
            </w:tcMar>
            <w:vAlign w:val="center"/>
          </w:tcPr>
          <w:p w14:paraId="3EFA029E" w14:textId="77777777" w:rsidR="009722A7" w:rsidRPr="009644F9" w:rsidRDefault="00000000">
            <w:pPr>
              <w:spacing w:after="0" w:line="240" w:lineRule="auto"/>
              <w:rPr>
                <w:rFonts w:ascii="Arial" w:hAnsi="Arial" w:cs="Arial"/>
                <w:sz w:val="22"/>
              </w:rPr>
            </w:pPr>
            <w:r w:rsidRPr="009644F9">
              <w:rPr>
                <w:rFonts w:ascii="Arial" w:hAnsi="Arial" w:cs="Arial"/>
                <w:sz w:val="22"/>
              </w:rPr>
              <w:t>SRS CYC-001 -- name, type, dates, owner, environment, build and an optional request link are all captured at creation.</w:t>
            </w:r>
          </w:p>
        </w:tc>
        <w:tc>
          <w:tcPr>
            <w:tcW w:w="1800" w:type="dxa"/>
            <w:shd w:val="clear" w:color="auto" w:fill="F4F7FA"/>
            <w:tcMar>
              <w:top w:w="75" w:type="dxa"/>
              <w:left w:w="100" w:type="dxa"/>
              <w:bottom w:w="75" w:type="dxa"/>
              <w:right w:w="100" w:type="dxa"/>
            </w:tcMar>
            <w:vAlign w:val="center"/>
          </w:tcPr>
          <w:p w14:paraId="18434F67" w14:textId="77777777" w:rsidR="009722A7" w:rsidRPr="009644F9" w:rsidRDefault="00000000">
            <w:pPr>
              <w:spacing w:after="0" w:line="240" w:lineRule="auto"/>
              <w:rPr>
                <w:rFonts w:ascii="Arial" w:hAnsi="Arial" w:cs="Arial"/>
                <w:sz w:val="22"/>
              </w:rPr>
            </w:pPr>
            <w:r w:rsidRPr="009644F9">
              <w:rPr>
                <w:rFonts w:ascii="Arial" w:hAnsi="Arial" w:cs="Arial"/>
                <w:sz w:val="22"/>
              </w:rPr>
              <w:t>*_EXEC_ROLES</w:t>
            </w:r>
          </w:p>
        </w:tc>
        <w:tc>
          <w:tcPr>
            <w:tcW w:w="1296" w:type="dxa"/>
            <w:shd w:val="clear" w:color="auto" w:fill="F4F7FA"/>
            <w:tcMar>
              <w:top w:w="75" w:type="dxa"/>
              <w:left w:w="100" w:type="dxa"/>
              <w:bottom w:w="75" w:type="dxa"/>
              <w:right w:w="100" w:type="dxa"/>
            </w:tcMar>
            <w:vAlign w:val="center"/>
          </w:tcPr>
          <w:p w14:paraId="6949DA6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schemas.TestCycleOut</w:t>
            </w:r>
          </w:p>
        </w:tc>
      </w:tr>
    </w:tbl>
    <w:p w14:paraId="6B13601D" w14:textId="77777777" w:rsidR="009722A7" w:rsidRPr="009644F9" w:rsidRDefault="00000000">
      <w:pPr>
        <w:pStyle w:val="Heading2"/>
        <w:rPr>
          <w:rFonts w:ascii="Arial" w:hAnsi="Arial" w:cs="Arial"/>
          <w:sz w:val="22"/>
          <w:szCs w:val="22"/>
        </w:rPr>
      </w:pPr>
      <w:bookmarkStart w:id="120" w:name="_Toc239074655"/>
      <w:r w:rsidRPr="009644F9">
        <w:rPr>
          <w:rFonts w:ascii="Arial" w:hAnsi="Arial" w:cs="Arial"/>
          <w:color w:val="000000"/>
          <w:sz w:val="22"/>
          <w:szCs w:val="22"/>
        </w:rPr>
        <w:t>test_projects router</w:t>
      </w:r>
      <w:bookmarkEnd w:id="120"/>
    </w:p>
    <w:p w14:paraId="615B1D3D" w14:textId="77777777" w:rsidR="009722A7" w:rsidRPr="009644F9" w:rsidRDefault="00000000">
      <w:pPr>
        <w:keepNext/>
        <w:rPr>
          <w:rFonts w:ascii="Arial" w:hAnsi="Arial" w:cs="Arial"/>
          <w:sz w:val="22"/>
        </w:rPr>
      </w:pPr>
      <w:r w:rsidRPr="009644F9">
        <w:rPr>
          <w:rFonts w:ascii="Arial" w:hAnsi="Arial" w:cs="Arial"/>
          <w:sz w:val="22"/>
        </w:rPr>
        <w:t>16 method/path registrations. Source: backend/app/routers/test_projects.py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6F46AA17" w14:textId="77777777">
        <w:trPr>
          <w:tblHeader/>
          <w:jc w:val="center"/>
        </w:trPr>
        <w:tc>
          <w:tcPr>
            <w:tcW w:w="792" w:type="dxa"/>
            <w:shd w:val="clear" w:color="auto" w:fill="123B5D"/>
            <w:tcMar>
              <w:top w:w="75" w:type="dxa"/>
              <w:left w:w="100" w:type="dxa"/>
              <w:bottom w:w="75" w:type="dxa"/>
              <w:right w:w="100" w:type="dxa"/>
            </w:tcMar>
            <w:vAlign w:val="center"/>
          </w:tcPr>
          <w:p w14:paraId="7F7D8BCB"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0E68D466"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66A904E0"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7D2CEB93"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3F565D50"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75AD6ACF" w14:textId="77777777">
        <w:trPr>
          <w:cantSplit/>
          <w:jc w:val="center"/>
        </w:trPr>
        <w:tc>
          <w:tcPr>
            <w:tcW w:w="792" w:type="dxa"/>
            <w:tcMar>
              <w:top w:w="75" w:type="dxa"/>
              <w:left w:w="100" w:type="dxa"/>
              <w:bottom w:w="75" w:type="dxa"/>
              <w:right w:w="100" w:type="dxa"/>
            </w:tcMar>
            <w:vAlign w:val="center"/>
          </w:tcPr>
          <w:p w14:paraId="04F8210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3E16E560"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w:t>
            </w:r>
          </w:p>
        </w:tc>
        <w:tc>
          <w:tcPr>
            <w:tcW w:w="2376" w:type="dxa"/>
            <w:tcMar>
              <w:top w:w="75" w:type="dxa"/>
              <w:left w:w="100" w:type="dxa"/>
              <w:bottom w:w="75" w:type="dxa"/>
              <w:right w:w="100" w:type="dxa"/>
            </w:tcMar>
            <w:vAlign w:val="center"/>
          </w:tcPr>
          <w:p w14:paraId="0F6A6EB1" w14:textId="77777777" w:rsidR="009722A7" w:rsidRPr="009644F9" w:rsidRDefault="00000000">
            <w:pPr>
              <w:spacing w:after="0" w:line="240" w:lineRule="auto"/>
              <w:rPr>
                <w:rFonts w:ascii="Arial" w:hAnsi="Arial" w:cs="Arial"/>
                <w:sz w:val="22"/>
              </w:rPr>
            </w:pPr>
            <w:r w:rsidRPr="009644F9">
              <w:rPr>
                <w:rFonts w:ascii="Arial" w:hAnsi="Arial" w:cs="Arial"/>
                <w:sz w:val="22"/>
              </w:rPr>
              <w:t>List test projects</w:t>
            </w:r>
          </w:p>
        </w:tc>
        <w:tc>
          <w:tcPr>
            <w:tcW w:w="1800" w:type="dxa"/>
            <w:tcMar>
              <w:top w:w="75" w:type="dxa"/>
              <w:left w:w="100" w:type="dxa"/>
              <w:bottom w:w="75" w:type="dxa"/>
              <w:right w:w="100" w:type="dxa"/>
            </w:tcMar>
            <w:vAlign w:val="center"/>
          </w:tcPr>
          <w:p w14:paraId="0125357A"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B812D24"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pagination.Page[schemas.TestProjectOut]</w:t>
            </w:r>
          </w:p>
        </w:tc>
      </w:tr>
      <w:tr w:rsidR="009722A7" w:rsidRPr="009644F9" w14:paraId="64227B08" w14:textId="77777777">
        <w:trPr>
          <w:cantSplit/>
          <w:jc w:val="center"/>
        </w:trPr>
        <w:tc>
          <w:tcPr>
            <w:tcW w:w="792" w:type="dxa"/>
            <w:shd w:val="clear" w:color="auto" w:fill="F4F7FA"/>
            <w:tcMar>
              <w:top w:w="75" w:type="dxa"/>
              <w:left w:w="100" w:type="dxa"/>
              <w:bottom w:w="75" w:type="dxa"/>
              <w:right w:w="100" w:type="dxa"/>
            </w:tcMar>
            <w:vAlign w:val="center"/>
          </w:tcPr>
          <w:p w14:paraId="18E77D6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03C28D65"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w:t>
            </w:r>
          </w:p>
        </w:tc>
        <w:tc>
          <w:tcPr>
            <w:tcW w:w="2376" w:type="dxa"/>
            <w:shd w:val="clear" w:color="auto" w:fill="F4F7FA"/>
            <w:tcMar>
              <w:top w:w="75" w:type="dxa"/>
              <w:left w:w="100" w:type="dxa"/>
              <w:bottom w:w="75" w:type="dxa"/>
              <w:right w:w="100" w:type="dxa"/>
            </w:tcMar>
            <w:vAlign w:val="center"/>
          </w:tcPr>
          <w:p w14:paraId="59B71F47" w14:textId="77777777" w:rsidR="009722A7" w:rsidRPr="009644F9" w:rsidRDefault="00000000">
            <w:pPr>
              <w:spacing w:after="0" w:line="240" w:lineRule="auto"/>
              <w:rPr>
                <w:rFonts w:ascii="Arial" w:hAnsi="Arial" w:cs="Arial"/>
                <w:sz w:val="22"/>
              </w:rPr>
            </w:pPr>
            <w:r w:rsidRPr="009644F9">
              <w:rPr>
                <w:rFonts w:ascii="Arial" w:hAnsi="Arial" w:cs="Arial"/>
                <w:sz w:val="22"/>
              </w:rPr>
              <w:t>Create test project</w:t>
            </w:r>
          </w:p>
        </w:tc>
        <w:tc>
          <w:tcPr>
            <w:tcW w:w="1800" w:type="dxa"/>
            <w:shd w:val="clear" w:color="auto" w:fill="F4F7FA"/>
            <w:tcMar>
              <w:top w:w="75" w:type="dxa"/>
              <w:left w:w="100" w:type="dxa"/>
              <w:bottom w:w="75" w:type="dxa"/>
              <w:right w:w="100" w:type="dxa"/>
            </w:tcMar>
            <w:vAlign w:val="center"/>
          </w:tcPr>
          <w:p w14:paraId="6137BA7C" w14:textId="77777777" w:rsidR="009722A7" w:rsidRPr="009644F9" w:rsidRDefault="00000000">
            <w:pPr>
              <w:spacing w:after="0" w:line="240" w:lineRule="auto"/>
              <w:rPr>
                <w:rFonts w:ascii="Arial" w:hAnsi="Arial" w:cs="Arial"/>
                <w:sz w:val="22"/>
              </w:rPr>
            </w:pPr>
            <w:r w:rsidRPr="009644F9">
              <w:rPr>
                <w:rFonts w:ascii="Arial" w:hAnsi="Arial" w:cs="Arial"/>
                <w:sz w:val="22"/>
              </w:rPr>
              <w:t>*_MANAGE_ROLES</w:t>
            </w:r>
          </w:p>
        </w:tc>
        <w:tc>
          <w:tcPr>
            <w:tcW w:w="1296" w:type="dxa"/>
            <w:shd w:val="clear" w:color="auto" w:fill="F4F7FA"/>
            <w:tcMar>
              <w:top w:w="75" w:type="dxa"/>
              <w:left w:w="100" w:type="dxa"/>
              <w:bottom w:w="75" w:type="dxa"/>
              <w:right w:w="100" w:type="dxa"/>
            </w:tcMar>
            <w:vAlign w:val="center"/>
          </w:tcPr>
          <w:p w14:paraId="31FA2321"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6533FEE2" w14:textId="77777777">
        <w:trPr>
          <w:cantSplit/>
          <w:jc w:val="center"/>
        </w:trPr>
        <w:tc>
          <w:tcPr>
            <w:tcW w:w="792" w:type="dxa"/>
            <w:tcMar>
              <w:top w:w="75" w:type="dxa"/>
              <w:left w:w="100" w:type="dxa"/>
              <w:bottom w:w="75" w:type="dxa"/>
              <w:right w:w="100" w:type="dxa"/>
            </w:tcMar>
            <w:vAlign w:val="center"/>
          </w:tcPr>
          <w:p w14:paraId="19D6DE2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314C4B2"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/api/test-projects/eligible-users</w:t>
            </w:r>
          </w:p>
        </w:tc>
        <w:tc>
          <w:tcPr>
            <w:tcW w:w="2376" w:type="dxa"/>
            <w:tcMar>
              <w:top w:w="75" w:type="dxa"/>
              <w:left w:w="100" w:type="dxa"/>
              <w:bottom w:w="75" w:type="dxa"/>
              <w:right w:w="100" w:type="dxa"/>
            </w:tcMar>
            <w:vAlign w:val="center"/>
          </w:tcPr>
          <w:p w14:paraId="2ECAD4A8" w14:textId="77777777" w:rsidR="009722A7" w:rsidRPr="009644F9" w:rsidRDefault="00000000">
            <w:pPr>
              <w:spacing w:after="0" w:line="240" w:lineRule="auto"/>
              <w:rPr>
                <w:rFonts w:ascii="Arial" w:hAnsi="Arial" w:cs="Arial"/>
                <w:sz w:val="22"/>
              </w:rPr>
            </w:pPr>
            <w:r w:rsidRPr="009644F9">
              <w:rPr>
                <w:rFonts w:ascii="Arial" w:hAnsi="Arial" w:cs="Arial"/>
                <w:sz w:val="22"/>
              </w:rPr>
              <w:t>Reported directly: "everywhere in test management whenever asking for users/members just show only users from COE - Quality Assurance, and m</w:t>
            </w:r>
          </w:p>
        </w:tc>
        <w:tc>
          <w:tcPr>
            <w:tcW w:w="1800" w:type="dxa"/>
            <w:tcMar>
              <w:top w:w="75" w:type="dxa"/>
              <w:left w:w="100" w:type="dxa"/>
              <w:bottom w:w="75" w:type="dxa"/>
              <w:right w:w="100" w:type="dxa"/>
            </w:tcMar>
            <w:vAlign w:val="center"/>
          </w:tcPr>
          <w:p w14:paraId="364CEB67"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3FEF9500"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List[schemas.UserOut]</w:t>
            </w:r>
          </w:p>
        </w:tc>
      </w:tr>
      <w:tr w:rsidR="009722A7" w:rsidRPr="009644F9" w14:paraId="65CB9F87" w14:textId="77777777">
        <w:trPr>
          <w:cantSplit/>
          <w:jc w:val="center"/>
        </w:trPr>
        <w:tc>
          <w:tcPr>
            <w:tcW w:w="792" w:type="dxa"/>
            <w:shd w:val="clear" w:color="auto" w:fill="F4F7FA"/>
            <w:tcMar>
              <w:top w:w="75" w:type="dxa"/>
              <w:left w:w="100" w:type="dxa"/>
              <w:bottom w:w="75" w:type="dxa"/>
              <w:right w:w="100" w:type="dxa"/>
            </w:tcMar>
            <w:vAlign w:val="center"/>
          </w:tcPr>
          <w:p w14:paraId="16C614CC"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81890C7"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w:t>
            </w:r>
          </w:p>
        </w:tc>
        <w:tc>
          <w:tcPr>
            <w:tcW w:w="2376" w:type="dxa"/>
            <w:shd w:val="clear" w:color="auto" w:fill="F4F7FA"/>
            <w:tcMar>
              <w:top w:w="75" w:type="dxa"/>
              <w:left w:w="100" w:type="dxa"/>
              <w:bottom w:w="75" w:type="dxa"/>
              <w:right w:w="100" w:type="dxa"/>
            </w:tcMar>
            <w:vAlign w:val="center"/>
          </w:tcPr>
          <w:p w14:paraId="717704BF" w14:textId="77777777" w:rsidR="009722A7" w:rsidRPr="009644F9" w:rsidRDefault="00000000">
            <w:pPr>
              <w:spacing w:after="0" w:line="240" w:lineRule="auto"/>
              <w:rPr>
                <w:rFonts w:ascii="Arial" w:hAnsi="Arial" w:cs="Arial"/>
                <w:sz w:val="22"/>
              </w:rPr>
            </w:pPr>
            <w:r w:rsidRPr="009644F9">
              <w:rPr>
                <w:rFonts w:ascii="Arial" w:hAnsi="Arial" w:cs="Arial"/>
                <w:sz w:val="22"/>
              </w:rPr>
              <w:t>Get test project</w:t>
            </w:r>
          </w:p>
        </w:tc>
        <w:tc>
          <w:tcPr>
            <w:tcW w:w="1800" w:type="dxa"/>
            <w:shd w:val="clear" w:color="auto" w:fill="F4F7FA"/>
            <w:tcMar>
              <w:top w:w="75" w:type="dxa"/>
              <w:left w:w="100" w:type="dxa"/>
              <w:bottom w:w="75" w:type="dxa"/>
              <w:right w:w="100" w:type="dxa"/>
            </w:tcMar>
            <w:vAlign w:val="center"/>
          </w:tcPr>
          <w:p w14:paraId="7DFE072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5652F1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1DC2E908" w14:textId="77777777">
        <w:trPr>
          <w:cantSplit/>
          <w:jc w:val="center"/>
        </w:trPr>
        <w:tc>
          <w:tcPr>
            <w:tcW w:w="792" w:type="dxa"/>
            <w:tcMar>
              <w:top w:w="75" w:type="dxa"/>
              <w:left w:w="100" w:type="dxa"/>
              <w:bottom w:w="75" w:type="dxa"/>
              <w:right w:w="100" w:type="dxa"/>
            </w:tcMar>
            <w:vAlign w:val="center"/>
          </w:tcPr>
          <w:p w14:paraId="4FB3DDA7"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tcMar>
              <w:top w:w="75" w:type="dxa"/>
              <w:left w:w="100" w:type="dxa"/>
              <w:bottom w:w="75" w:type="dxa"/>
              <w:right w:w="100" w:type="dxa"/>
            </w:tcMar>
            <w:vAlign w:val="center"/>
          </w:tcPr>
          <w:p w14:paraId="424B20D1"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w:t>
            </w:r>
          </w:p>
        </w:tc>
        <w:tc>
          <w:tcPr>
            <w:tcW w:w="2376" w:type="dxa"/>
            <w:tcMar>
              <w:top w:w="75" w:type="dxa"/>
              <w:left w:w="100" w:type="dxa"/>
              <w:bottom w:w="75" w:type="dxa"/>
              <w:right w:w="100" w:type="dxa"/>
            </w:tcMar>
            <w:vAlign w:val="center"/>
          </w:tcPr>
          <w:p w14:paraId="5736C0E6" w14:textId="77777777" w:rsidR="009722A7" w:rsidRPr="009644F9" w:rsidRDefault="00000000">
            <w:pPr>
              <w:spacing w:after="0" w:line="240" w:lineRule="auto"/>
              <w:rPr>
                <w:rFonts w:ascii="Arial" w:hAnsi="Arial" w:cs="Arial"/>
                <w:sz w:val="22"/>
              </w:rPr>
            </w:pPr>
            <w:r w:rsidRPr="009644F9">
              <w:rPr>
                <w:rFonts w:ascii="Arial" w:hAnsi="Arial" w:cs="Arial"/>
                <w:sz w:val="22"/>
              </w:rPr>
              <w:t>Reported directly: "Once Project is created, give option to edit details" (name/application link/department/description all editable by eith</w:t>
            </w:r>
          </w:p>
        </w:tc>
        <w:tc>
          <w:tcPr>
            <w:tcW w:w="1800" w:type="dxa"/>
            <w:tcMar>
              <w:top w:w="75" w:type="dxa"/>
              <w:left w:w="100" w:type="dxa"/>
              <w:bottom w:w="75" w:type="dxa"/>
              <w:right w:w="100" w:type="dxa"/>
            </w:tcMar>
            <w:vAlign w:val="center"/>
          </w:tcPr>
          <w:p w14:paraId="6A9322A0" w14:textId="77777777" w:rsidR="009722A7" w:rsidRPr="009644F9" w:rsidRDefault="00000000">
            <w:pPr>
              <w:spacing w:after="0" w:line="240" w:lineRule="auto"/>
              <w:rPr>
                <w:rFonts w:ascii="Arial" w:hAnsi="Arial" w:cs="Arial"/>
                <w:sz w:val="22"/>
              </w:rPr>
            </w:pPr>
            <w:r w:rsidRPr="009644F9">
              <w:rPr>
                <w:rFonts w:ascii="Arial" w:hAnsi="Arial" w:cs="Arial"/>
                <w:sz w:val="22"/>
              </w:rPr>
              <w:t>*_MANAGE_ROLES</w:t>
            </w:r>
          </w:p>
        </w:tc>
        <w:tc>
          <w:tcPr>
            <w:tcW w:w="1296" w:type="dxa"/>
            <w:tcMar>
              <w:top w:w="75" w:type="dxa"/>
              <w:left w:w="100" w:type="dxa"/>
              <w:bottom w:w="75" w:type="dxa"/>
              <w:right w:w="100" w:type="dxa"/>
            </w:tcMar>
            <w:vAlign w:val="center"/>
          </w:tcPr>
          <w:p w14:paraId="29A4439F"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35C96272" w14:textId="77777777">
        <w:trPr>
          <w:cantSplit/>
          <w:jc w:val="center"/>
        </w:trPr>
        <w:tc>
          <w:tcPr>
            <w:tcW w:w="792" w:type="dxa"/>
            <w:shd w:val="clear" w:color="auto" w:fill="F4F7FA"/>
            <w:tcMar>
              <w:top w:w="75" w:type="dxa"/>
              <w:left w:w="100" w:type="dxa"/>
              <w:bottom w:w="75" w:type="dxa"/>
              <w:right w:w="100" w:type="dxa"/>
            </w:tcMar>
            <w:vAlign w:val="center"/>
          </w:tcPr>
          <w:p w14:paraId="5972893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shd w:val="clear" w:color="auto" w:fill="F4F7FA"/>
            <w:tcMar>
              <w:top w:w="75" w:type="dxa"/>
              <w:left w:w="100" w:type="dxa"/>
              <w:bottom w:w="75" w:type="dxa"/>
              <w:right w:w="100" w:type="dxa"/>
            </w:tcMar>
            <w:vAlign w:val="center"/>
          </w:tcPr>
          <w:p w14:paraId="1A06A407"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/api/test-projects/{project_id}/activation-review</w:t>
            </w:r>
          </w:p>
        </w:tc>
        <w:tc>
          <w:tcPr>
            <w:tcW w:w="2376" w:type="dxa"/>
            <w:shd w:val="clear" w:color="auto" w:fill="F4F7FA"/>
            <w:tcMar>
              <w:top w:w="75" w:type="dxa"/>
              <w:left w:w="100" w:type="dxa"/>
              <w:bottom w:w="75" w:type="dxa"/>
              <w:right w:w="100" w:type="dxa"/>
            </w:tcMar>
            <w:vAlign w:val="center"/>
          </w:tcPr>
          <w:p w14:paraId="0BCF57FE" w14:textId="77777777" w:rsidR="009722A7" w:rsidRPr="009644F9" w:rsidRDefault="00000000">
            <w:pPr>
              <w:spacing w:after="0" w:line="240" w:lineRule="auto"/>
              <w:rPr>
                <w:rFonts w:ascii="Arial" w:hAnsi="Arial" w:cs="Arial"/>
                <w:sz w:val="22"/>
              </w:rPr>
            </w:pPr>
            <w:r w:rsidRPr="009644F9">
              <w:rPr>
                <w:rFonts w:ascii="Arial" w:hAnsi="Arial" w:cs="Arial"/>
                <w:sz w:val="22"/>
              </w:rPr>
              <w:t>QA Lead (or Admin) resolves a pending activate/deactivate request from a QA Engineer -- Approve applies the requested value to is_active, Re</w:t>
            </w:r>
          </w:p>
        </w:tc>
        <w:tc>
          <w:tcPr>
            <w:tcW w:w="1800" w:type="dxa"/>
            <w:shd w:val="clear" w:color="auto" w:fill="F4F7FA"/>
            <w:tcMar>
              <w:top w:w="75" w:type="dxa"/>
              <w:left w:w="100" w:type="dxa"/>
              <w:bottom w:w="75" w:type="dxa"/>
              <w:right w:w="100" w:type="dxa"/>
            </w:tcMar>
            <w:vAlign w:val="center"/>
          </w:tcPr>
          <w:p w14:paraId="2C6F6EA3"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shd w:val="clear" w:color="auto" w:fill="F4F7FA"/>
            <w:tcMar>
              <w:top w:w="75" w:type="dxa"/>
              <w:left w:w="100" w:type="dxa"/>
              <w:bottom w:w="75" w:type="dxa"/>
              <w:right w:w="100" w:type="dxa"/>
            </w:tcMar>
            <w:vAlign w:val="center"/>
          </w:tcPr>
          <w:p w14:paraId="49F42201"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35B5A851" w14:textId="77777777">
        <w:trPr>
          <w:cantSplit/>
          <w:jc w:val="center"/>
        </w:trPr>
        <w:tc>
          <w:tcPr>
            <w:tcW w:w="792" w:type="dxa"/>
            <w:tcMar>
              <w:top w:w="75" w:type="dxa"/>
              <w:left w:w="100" w:type="dxa"/>
              <w:bottom w:w="75" w:type="dxa"/>
              <w:right w:w="100" w:type="dxa"/>
            </w:tcMar>
            <w:vAlign w:val="center"/>
          </w:tcPr>
          <w:p w14:paraId="09D2805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B9243AC"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/api/test-projects/{project_id}/archive</w:t>
            </w:r>
          </w:p>
        </w:tc>
        <w:tc>
          <w:tcPr>
            <w:tcW w:w="2376" w:type="dxa"/>
            <w:tcMar>
              <w:top w:w="75" w:type="dxa"/>
              <w:left w:w="100" w:type="dxa"/>
              <w:bottom w:w="75" w:type="dxa"/>
              <w:right w:w="100" w:type="dxa"/>
            </w:tcMar>
            <w:vAlign w:val="center"/>
          </w:tcPr>
          <w:p w14:paraId="653B14EB" w14:textId="77777777" w:rsidR="009722A7" w:rsidRPr="009644F9" w:rsidRDefault="00000000">
            <w:pPr>
              <w:spacing w:after="0" w:line="240" w:lineRule="auto"/>
              <w:rPr>
                <w:rFonts w:ascii="Arial" w:hAnsi="Arial" w:cs="Arial"/>
                <w:sz w:val="22"/>
              </w:rPr>
            </w:pPr>
            <w:r w:rsidRPr="009644F9">
              <w:rPr>
                <w:rFonts w:ascii="Arial" w:hAnsi="Arial" w:cs="Arial"/>
                <w:sz w:val="22"/>
              </w:rPr>
              <w:t>PRJ-003 -- a more deliberate retirement than a plain deactivation, reserved for QA Lead/Admin (no QA-Engineer-request path, unlike is_active</w:t>
            </w:r>
          </w:p>
        </w:tc>
        <w:tc>
          <w:tcPr>
            <w:tcW w:w="1800" w:type="dxa"/>
            <w:tcMar>
              <w:top w:w="75" w:type="dxa"/>
              <w:left w:w="100" w:type="dxa"/>
              <w:bottom w:w="75" w:type="dxa"/>
              <w:right w:w="100" w:type="dxa"/>
            </w:tcMar>
            <w:vAlign w:val="center"/>
          </w:tcPr>
          <w:p w14:paraId="269E69BE"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264B66DB"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0CB7F6FF" w14:textId="77777777">
        <w:trPr>
          <w:cantSplit/>
          <w:jc w:val="center"/>
        </w:trPr>
        <w:tc>
          <w:tcPr>
            <w:tcW w:w="792" w:type="dxa"/>
            <w:shd w:val="clear" w:color="auto" w:fill="F4F7FA"/>
            <w:tcMar>
              <w:top w:w="75" w:type="dxa"/>
              <w:left w:w="100" w:type="dxa"/>
              <w:bottom w:w="75" w:type="dxa"/>
              <w:right w:w="100" w:type="dxa"/>
            </w:tcMar>
            <w:vAlign w:val="center"/>
          </w:tcPr>
          <w:p w14:paraId="1506ED3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5C71CE3"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/api/test-projects/{project_id}/members</w:t>
            </w:r>
          </w:p>
        </w:tc>
        <w:tc>
          <w:tcPr>
            <w:tcW w:w="2376" w:type="dxa"/>
            <w:shd w:val="clear" w:color="auto" w:fill="F4F7FA"/>
            <w:tcMar>
              <w:top w:w="75" w:type="dxa"/>
              <w:left w:w="100" w:type="dxa"/>
              <w:bottom w:w="75" w:type="dxa"/>
              <w:right w:w="100" w:type="dxa"/>
            </w:tcMar>
            <w:vAlign w:val="center"/>
          </w:tcPr>
          <w:p w14:paraId="02AC1C5E" w14:textId="77777777" w:rsidR="009722A7" w:rsidRPr="009644F9" w:rsidRDefault="00000000">
            <w:pPr>
              <w:spacing w:after="0" w:line="240" w:lineRule="auto"/>
              <w:rPr>
                <w:rFonts w:ascii="Arial" w:hAnsi="Arial" w:cs="Arial"/>
                <w:sz w:val="22"/>
              </w:rPr>
            </w:pPr>
            <w:r w:rsidRPr="009644F9">
              <w:rPr>
                <w:rFonts w:ascii="Arial" w:hAnsi="Arial" w:cs="Arial"/>
                <w:sz w:val="22"/>
              </w:rPr>
              <w:t>2026-08 "Simplified Test Management Review and Approval" requirement (TM-PROJ-002 "no project member-management UI") -- project membership i</w:t>
            </w:r>
          </w:p>
        </w:tc>
        <w:tc>
          <w:tcPr>
            <w:tcW w:w="1800" w:type="dxa"/>
            <w:shd w:val="clear" w:color="auto" w:fill="F4F7FA"/>
            <w:tcMar>
              <w:top w:w="75" w:type="dxa"/>
              <w:left w:w="100" w:type="dxa"/>
              <w:bottom w:w="75" w:type="dxa"/>
              <w:right w:w="100" w:type="dxa"/>
            </w:tcMar>
            <w:vAlign w:val="center"/>
          </w:tcPr>
          <w:p w14:paraId="1FC8E4D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8FFE9C4"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List[schemas.TestProjectMemberOut]</w:t>
            </w:r>
          </w:p>
        </w:tc>
      </w:tr>
      <w:tr w:rsidR="009722A7" w:rsidRPr="009644F9" w14:paraId="07E59AD5" w14:textId="77777777">
        <w:trPr>
          <w:cantSplit/>
          <w:jc w:val="center"/>
        </w:trPr>
        <w:tc>
          <w:tcPr>
            <w:tcW w:w="792" w:type="dxa"/>
            <w:tcMar>
              <w:top w:w="75" w:type="dxa"/>
              <w:left w:w="100" w:type="dxa"/>
              <w:bottom w:w="75" w:type="dxa"/>
              <w:right w:w="100" w:type="dxa"/>
            </w:tcMar>
            <w:vAlign w:val="center"/>
          </w:tcPr>
          <w:p w14:paraId="088B529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63ECC019"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/api/test-projects/{project_id}/members</w:t>
            </w:r>
          </w:p>
        </w:tc>
        <w:tc>
          <w:tcPr>
            <w:tcW w:w="2376" w:type="dxa"/>
            <w:tcMar>
              <w:top w:w="75" w:type="dxa"/>
              <w:left w:w="100" w:type="dxa"/>
              <w:bottom w:w="75" w:type="dxa"/>
              <w:right w:w="100" w:type="dxa"/>
            </w:tcMar>
            <w:vAlign w:val="center"/>
          </w:tcPr>
          <w:p w14:paraId="0C927D57" w14:textId="77777777" w:rsidR="009722A7" w:rsidRPr="009644F9" w:rsidRDefault="00000000">
            <w:pPr>
              <w:spacing w:after="0" w:line="240" w:lineRule="auto"/>
              <w:rPr>
                <w:rFonts w:ascii="Arial" w:hAnsi="Arial" w:cs="Arial"/>
                <w:sz w:val="22"/>
              </w:rPr>
            </w:pPr>
            <w:r w:rsidRPr="009644F9">
              <w:rPr>
                <w:rFonts w:ascii="Arial" w:hAnsi="Arial" w:cs="Arial"/>
                <w:sz w:val="22"/>
              </w:rPr>
              <w:t>Retained temporarily for older clients; project membership management is disabled -- see list_project_members' docstring above.</w:t>
            </w:r>
          </w:p>
        </w:tc>
        <w:tc>
          <w:tcPr>
            <w:tcW w:w="1800" w:type="dxa"/>
            <w:tcMar>
              <w:top w:w="75" w:type="dxa"/>
              <w:left w:w="100" w:type="dxa"/>
              <w:bottom w:w="75" w:type="dxa"/>
              <w:right w:w="100" w:type="dxa"/>
            </w:tcMar>
            <w:vAlign w:val="center"/>
          </w:tcPr>
          <w:p w14:paraId="6ADF288D" w14:textId="77777777" w:rsidR="009722A7" w:rsidRPr="009644F9" w:rsidRDefault="00000000">
            <w:pPr>
              <w:spacing w:after="0" w:line="240" w:lineRule="auto"/>
              <w:rPr>
                <w:rFonts w:ascii="Arial" w:hAnsi="Arial" w:cs="Arial"/>
                <w:sz w:val="22"/>
              </w:rPr>
            </w:pPr>
            <w:r w:rsidRPr="009644F9">
              <w:rPr>
                <w:rFonts w:ascii="Arial" w:hAnsi="Arial" w:cs="Arial"/>
                <w:sz w:val="22"/>
              </w:rPr>
              <w:t>*_MANAGE_ROLES</w:t>
            </w:r>
          </w:p>
        </w:tc>
        <w:tc>
          <w:tcPr>
            <w:tcW w:w="1296" w:type="dxa"/>
            <w:tcMar>
              <w:top w:w="75" w:type="dxa"/>
              <w:left w:w="100" w:type="dxa"/>
              <w:bottom w:w="75" w:type="dxa"/>
              <w:right w:w="100" w:type="dxa"/>
            </w:tcMar>
            <w:vAlign w:val="center"/>
          </w:tcPr>
          <w:p w14:paraId="0E23A109"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schemas.TestProjectMemberOut</w:t>
            </w:r>
          </w:p>
        </w:tc>
      </w:tr>
      <w:tr w:rsidR="009722A7" w:rsidRPr="009644F9" w14:paraId="53DECF1D" w14:textId="77777777">
        <w:trPr>
          <w:cantSplit/>
          <w:jc w:val="center"/>
        </w:trPr>
        <w:tc>
          <w:tcPr>
            <w:tcW w:w="792" w:type="dxa"/>
            <w:shd w:val="clear" w:color="auto" w:fill="F4F7FA"/>
            <w:tcMar>
              <w:top w:w="75" w:type="dxa"/>
              <w:left w:w="100" w:type="dxa"/>
              <w:bottom w:w="75" w:type="dxa"/>
              <w:right w:w="100" w:type="dxa"/>
            </w:tcMar>
            <w:vAlign w:val="center"/>
          </w:tcPr>
          <w:p w14:paraId="0E719893"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36F705E9"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/api/test-projects/{project_id}/members/{member_id}</w:t>
            </w:r>
          </w:p>
        </w:tc>
        <w:tc>
          <w:tcPr>
            <w:tcW w:w="2376" w:type="dxa"/>
            <w:shd w:val="clear" w:color="auto" w:fill="F4F7FA"/>
            <w:tcMar>
              <w:top w:w="75" w:type="dxa"/>
              <w:left w:w="100" w:type="dxa"/>
              <w:bottom w:w="75" w:type="dxa"/>
              <w:right w:w="100" w:type="dxa"/>
            </w:tcMar>
            <w:vAlign w:val="center"/>
          </w:tcPr>
          <w:p w14:paraId="3DAA9290" w14:textId="77777777" w:rsidR="009722A7" w:rsidRPr="009644F9" w:rsidRDefault="00000000">
            <w:pPr>
              <w:spacing w:after="0" w:line="240" w:lineRule="auto"/>
              <w:rPr>
                <w:rFonts w:ascii="Arial" w:hAnsi="Arial" w:cs="Arial"/>
                <w:sz w:val="22"/>
              </w:rPr>
            </w:pPr>
            <w:r w:rsidRPr="009644F9">
              <w:rPr>
                <w:rFonts w:ascii="Arial" w:hAnsi="Arial" w:cs="Arial"/>
                <w:sz w:val="22"/>
              </w:rPr>
              <w:t>Retained temporarily for older clients; project membership management is disabled -- see list_project_members' docstring above.</w:t>
            </w:r>
          </w:p>
        </w:tc>
        <w:tc>
          <w:tcPr>
            <w:tcW w:w="1800" w:type="dxa"/>
            <w:shd w:val="clear" w:color="auto" w:fill="F4F7FA"/>
            <w:tcMar>
              <w:top w:w="75" w:type="dxa"/>
              <w:left w:w="100" w:type="dxa"/>
              <w:bottom w:w="75" w:type="dxa"/>
              <w:right w:w="100" w:type="dxa"/>
            </w:tcMar>
            <w:vAlign w:val="center"/>
          </w:tcPr>
          <w:p w14:paraId="53C56CC3" w14:textId="77777777" w:rsidR="009722A7" w:rsidRPr="009644F9" w:rsidRDefault="00000000">
            <w:pPr>
              <w:spacing w:after="0" w:line="240" w:lineRule="auto"/>
              <w:rPr>
                <w:rFonts w:ascii="Arial" w:hAnsi="Arial" w:cs="Arial"/>
                <w:sz w:val="22"/>
              </w:rPr>
            </w:pPr>
            <w:r w:rsidRPr="009644F9">
              <w:rPr>
                <w:rFonts w:ascii="Arial" w:hAnsi="Arial" w:cs="Arial"/>
                <w:sz w:val="22"/>
              </w:rPr>
              <w:t>*_MANAGE_ROLES</w:t>
            </w:r>
          </w:p>
        </w:tc>
        <w:tc>
          <w:tcPr>
            <w:tcW w:w="1296" w:type="dxa"/>
            <w:shd w:val="clear" w:color="auto" w:fill="F4F7FA"/>
            <w:tcMar>
              <w:top w:w="75" w:type="dxa"/>
              <w:left w:w="100" w:type="dxa"/>
              <w:bottom w:w="75" w:type="dxa"/>
              <w:right w:w="100" w:type="dxa"/>
            </w:tcMar>
            <w:vAlign w:val="center"/>
          </w:tcPr>
          <w:p w14:paraId="57EA557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202CBAF" w14:textId="77777777">
        <w:trPr>
          <w:cantSplit/>
          <w:jc w:val="center"/>
        </w:trPr>
        <w:tc>
          <w:tcPr>
            <w:tcW w:w="792" w:type="dxa"/>
            <w:tcMar>
              <w:top w:w="75" w:type="dxa"/>
              <w:left w:w="100" w:type="dxa"/>
              <w:bottom w:w="75" w:type="dxa"/>
              <w:right w:w="100" w:type="dxa"/>
            </w:tcMar>
            <w:vAlign w:val="center"/>
          </w:tcPr>
          <w:p w14:paraId="25BC6D8B"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3096" w:type="dxa"/>
            <w:tcMar>
              <w:top w:w="75" w:type="dxa"/>
              <w:left w:w="100" w:type="dxa"/>
              <w:bottom w:w="75" w:type="dxa"/>
              <w:right w:w="100" w:type="dxa"/>
            </w:tcMar>
            <w:vAlign w:val="center"/>
          </w:tcPr>
          <w:p w14:paraId="48C33773"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/api/test-projects/{project_id}/members/{member_id}</w:t>
            </w:r>
          </w:p>
        </w:tc>
        <w:tc>
          <w:tcPr>
            <w:tcW w:w="2376" w:type="dxa"/>
            <w:tcMar>
              <w:top w:w="75" w:type="dxa"/>
              <w:left w:w="100" w:type="dxa"/>
              <w:bottom w:w="75" w:type="dxa"/>
              <w:right w:w="100" w:type="dxa"/>
            </w:tcMar>
            <w:vAlign w:val="center"/>
          </w:tcPr>
          <w:p w14:paraId="04331B56" w14:textId="77777777" w:rsidR="009722A7" w:rsidRPr="009644F9" w:rsidRDefault="00000000">
            <w:pPr>
              <w:spacing w:after="0" w:line="240" w:lineRule="auto"/>
              <w:rPr>
                <w:rFonts w:ascii="Arial" w:hAnsi="Arial" w:cs="Arial"/>
                <w:sz w:val="22"/>
              </w:rPr>
            </w:pPr>
            <w:r w:rsidRPr="009644F9">
              <w:rPr>
                <w:rFonts w:ascii="Arial" w:hAnsi="Arial" w:cs="Arial"/>
                <w:sz w:val="22"/>
              </w:rPr>
              <w:t>Retained temporarily for older clients; project membership management is disabled -- see list_project_members' docstring above.</w:t>
            </w:r>
          </w:p>
        </w:tc>
        <w:tc>
          <w:tcPr>
            <w:tcW w:w="1800" w:type="dxa"/>
            <w:tcMar>
              <w:top w:w="75" w:type="dxa"/>
              <w:left w:w="100" w:type="dxa"/>
              <w:bottom w:w="75" w:type="dxa"/>
              <w:right w:w="100" w:type="dxa"/>
            </w:tcMar>
            <w:vAlign w:val="center"/>
          </w:tcPr>
          <w:p w14:paraId="37AC5C94" w14:textId="77777777" w:rsidR="009722A7" w:rsidRPr="009644F9" w:rsidRDefault="00000000">
            <w:pPr>
              <w:spacing w:after="0" w:line="240" w:lineRule="auto"/>
              <w:rPr>
                <w:rFonts w:ascii="Arial" w:hAnsi="Arial" w:cs="Arial"/>
                <w:sz w:val="22"/>
              </w:rPr>
            </w:pPr>
            <w:r w:rsidRPr="009644F9">
              <w:rPr>
                <w:rFonts w:ascii="Arial" w:hAnsi="Arial" w:cs="Arial"/>
                <w:sz w:val="22"/>
              </w:rPr>
              <w:t>*_MANAGE_ROLES</w:t>
            </w:r>
          </w:p>
        </w:tc>
        <w:tc>
          <w:tcPr>
            <w:tcW w:w="1296" w:type="dxa"/>
            <w:tcMar>
              <w:top w:w="75" w:type="dxa"/>
              <w:left w:w="100" w:type="dxa"/>
              <w:bottom w:w="75" w:type="dxa"/>
              <w:right w:w="100" w:type="dxa"/>
            </w:tcMar>
            <w:vAlign w:val="center"/>
          </w:tcPr>
          <w:p w14:paraId="6A68654B"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schemas.TestProjectMemberOut</w:t>
            </w:r>
          </w:p>
        </w:tc>
      </w:tr>
      <w:tr w:rsidR="009722A7" w:rsidRPr="009644F9" w14:paraId="24CBE4D1" w14:textId="77777777">
        <w:trPr>
          <w:cantSplit/>
          <w:jc w:val="center"/>
        </w:trPr>
        <w:tc>
          <w:tcPr>
            <w:tcW w:w="792" w:type="dxa"/>
            <w:shd w:val="clear" w:color="auto" w:fill="F4F7FA"/>
            <w:tcMar>
              <w:top w:w="75" w:type="dxa"/>
              <w:left w:w="100" w:type="dxa"/>
              <w:bottom w:w="75" w:type="dxa"/>
              <w:right w:w="100" w:type="dxa"/>
            </w:tcMar>
            <w:vAlign w:val="center"/>
          </w:tcPr>
          <w:p w14:paraId="004CBF76"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1B59BEE7"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/api/test-projects/{project_id}/my-access</w:t>
            </w:r>
          </w:p>
        </w:tc>
        <w:tc>
          <w:tcPr>
            <w:tcW w:w="2376" w:type="dxa"/>
            <w:shd w:val="clear" w:color="auto" w:fill="F4F7FA"/>
            <w:tcMar>
              <w:top w:w="75" w:type="dxa"/>
              <w:left w:w="100" w:type="dxa"/>
              <w:bottom w:w="75" w:type="dxa"/>
              <w:right w:w="100" w:type="dxa"/>
            </w:tcMar>
            <w:vAlign w:val="center"/>
          </w:tcPr>
          <w:p w14:paraId="5CFD5DC3" w14:textId="77777777" w:rsidR="009722A7" w:rsidRPr="009644F9" w:rsidRDefault="00000000">
            <w:pPr>
              <w:spacing w:after="0" w:line="240" w:lineRule="auto"/>
              <w:rPr>
                <w:rFonts w:ascii="Arial" w:hAnsi="Arial" w:cs="Arial"/>
                <w:sz w:val="22"/>
              </w:rPr>
            </w:pPr>
            <w:r w:rsidRPr="009644F9">
              <w:rPr>
                <w:rFonts w:ascii="Arial" w:hAnsi="Arial" w:cs="Arial"/>
                <w:sz w:val="22"/>
              </w:rPr>
              <w:t>SRS PRJ-005/GOV-001 -- what the signed-in user is actually allowed to do on THIS project, combining their project-level role (if they're a m</w:t>
            </w:r>
          </w:p>
        </w:tc>
        <w:tc>
          <w:tcPr>
            <w:tcW w:w="1800" w:type="dxa"/>
            <w:shd w:val="clear" w:color="auto" w:fill="F4F7FA"/>
            <w:tcMar>
              <w:top w:w="75" w:type="dxa"/>
              <w:left w:w="100" w:type="dxa"/>
              <w:bottom w:w="75" w:type="dxa"/>
              <w:right w:w="100" w:type="dxa"/>
            </w:tcMar>
            <w:vAlign w:val="center"/>
          </w:tcPr>
          <w:p w14:paraId="7F02F2C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2F27CC0D"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schemas.TestProjectMyAccessOut</w:t>
            </w:r>
          </w:p>
        </w:tc>
      </w:tr>
      <w:tr w:rsidR="009722A7" w:rsidRPr="009644F9" w14:paraId="79743695" w14:textId="77777777">
        <w:trPr>
          <w:cantSplit/>
          <w:jc w:val="center"/>
        </w:trPr>
        <w:tc>
          <w:tcPr>
            <w:tcW w:w="792" w:type="dxa"/>
            <w:tcMar>
              <w:top w:w="75" w:type="dxa"/>
              <w:left w:w="100" w:type="dxa"/>
              <w:bottom w:w="75" w:type="dxa"/>
              <w:right w:w="100" w:type="dxa"/>
            </w:tcMar>
            <w:vAlign w:val="center"/>
          </w:tcPr>
          <w:p w14:paraId="3D15F473"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0E4FC768"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/api/test-projects/{project_id}/unarchive</w:t>
            </w:r>
          </w:p>
        </w:tc>
        <w:tc>
          <w:tcPr>
            <w:tcW w:w="2376" w:type="dxa"/>
            <w:tcMar>
              <w:top w:w="75" w:type="dxa"/>
              <w:left w:w="100" w:type="dxa"/>
              <w:bottom w:w="75" w:type="dxa"/>
              <w:right w:w="100" w:type="dxa"/>
            </w:tcMar>
            <w:vAlign w:val="center"/>
          </w:tcPr>
          <w:p w14:paraId="25A19C47" w14:textId="77777777" w:rsidR="009722A7" w:rsidRPr="009644F9" w:rsidRDefault="00000000">
            <w:pPr>
              <w:spacing w:after="0" w:line="240" w:lineRule="auto"/>
              <w:rPr>
                <w:rFonts w:ascii="Arial" w:hAnsi="Arial" w:cs="Arial"/>
                <w:sz w:val="22"/>
              </w:rPr>
            </w:pPr>
            <w:r w:rsidRPr="009644F9">
              <w:rPr>
                <w:rFonts w:ascii="Arial" w:hAnsi="Arial" w:cs="Arial"/>
                <w:sz w:val="22"/>
              </w:rPr>
              <w:t>Lifts is_archived only -- the project comes back as Inactive, not Active, so reactivating it for new work is still its own deliberate decisi</w:t>
            </w:r>
          </w:p>
        </w:tc>
        <w:tc>
          <w:tcPr>
            <w:tcW w:w="1800" w:type="dxa"/>
            <w:tcMar>
              <w:top w:w="75" w:type="dxa"/>
              <w:left w:w="100" w:type="dxa"/>
              <w:bottom w:w="75" w:type="dxa"/>
              <w:right w:w="100" w:type="dxa"/>
            </w:tcMar>
            <w:vAlign w:val="center"/>
          </w:tcPr>
          <w:p w14:paraId="43F50BD0" w14:textId="77777777" w:rsidR="009722A7" w:rsidRPr="009644F9" w:rsidRDefault="00000000">
            <w:pPr>
              <w:spacing w:after="0" w:line="240" w:lineRule="auto"/>
              <w:rPr>
                <w:rFonts w:ascii="Arial" w:hAnsi="Arial" w:cs="Arial"/>
                <w:sz w:val="22"/>
              </w:rPr>
            </w:pPr>
            <w:r w:rsidRPr="009644F9">
              <w:rPr>
                <w:rFonts w:ascii="Arial" w:hAnsi="Arial" w:cs="Arial"/>
                <w:sz w:val="22"/>
              </w:rPr>
              <w:t>QA_LEAD, CHIEF_MANAGER_QA, AGM_QA</w:t>
            </w:r>
          </w:p>
        </w:tc>
        <w:tc>
          <w:tcPr>
            <w:tcW w:w="1296" w:type="dxa"/>
            <w:tcMar>
              <w:top w:w="75" w:type="dxa"/>
              <w:left w:w="100" w:type="dxa"/>
              <w:bottom w:w="75" w:type="dxa"/>
              <w:right w:w="100" w:type="dxa"/>
            </w:tcMar>
            <w:vAlign w:val="center"/>
          </w:tcPr>
          <w:p w14:paraId="2AD2F0FF"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schemas.TestProjectOut</w:t>
            </w:r>
          </w:p>
        </w:tc>
      </w:tr>
      <w:tr w:rsidR="009722A7" w:rsidRPr="009644F9" w14:paraId="408BAFF9" w14:textId="77777777">
        <w:trPr>
          <w:cantSplit/>
          <w:jc w:val="center"/>
        </w:trPr>
        <w:tc>
          <w:tcPr>
            <w:tcW w:w="792" w:type="dxa"/>
            <w:shd w:val="clear" w:color="auto" w:fill="F4F7FA"/>
            <w:tcMar>
              <w:top w:w="75" w:type="dxa"/>
              <w:left w:w="100" w:type="dxa"/>
              <w:bottom w:w="75" w:type="dxa"/>
              <w:right w:w="100" w:type="dxa"/>
            </w:tcMar>
            <w:vAlign w:val="center"/>
          </w:tcPr>
          <w:p w14:paraId="7A5EEB0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266CA519"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/api/test-projects/{project_id}/view-access</w:t>
            </w:r>
          </w:p>
        </w:tc>
        <w:tc>
          <w:tcPr>
            <w:tcW w:w="2376" w:type="dxa"/>
            <w:shd w:val="clear" w:color="auto" w:fill="F4F7FA"/>
            <w:tcMar>
              <w:top w:w="75" w:type="dxa"/>
              <w:left w:w="100" w:type="dxa"/>
              <w:bottom w:w="75" w:type="dxa"/>
              <w:right w:w="100" w:type="dxa"/>
            </w:tcMar>
            <w:vAlign w:val="center"/>
          </w:tcPr>
          <w:p w14:paraId="3106734B" w14:textId="77777777" w:rsidR="009722A7" w:rsidRPr="009644F9" w:rsidRDefault="00000000">
            <w:pPr>
              <w:spacing w:after="0" w:line="240" w:lineRule="auto"/>
              <w:rPr>
                <w:rFonts w:ascii="Arial" w:hAnsi="Arial" w:cs="Arial"/>
                <w:sz w:val="22"/>
              </w:rPr>
            </w:pPr>
            <w:r w:rsidRPr="009644F9">
              <w:rPr>
                <w:rFonts w:ascii="Arial" w:hAnsi="Arial" w:cs="Arial"/>
                <w:sz w:val="22"/>
              </w:rPr>
              <w:t>2026-08 "view-only access to department/user" CR.</w:t>
            </w:r>
          </w:p>
        </w:tc>
        <w:tc>
          <w:tcPr>
            <w:tcW w:w="1800" w:type="dxa"/>
            <w:shd w:val="clear" w:color="auto" w:fill="F4F7FA"/>
            <w:tcMar>
              <w:top w:w="75" w:type="dxa"/>
              <w:left w:w="100" w:type="dxa"/>
              <w:bottom w:w="75" w:type="dxa"/>
              <w:right w:w="100" w:type="dxa"/>
            </w:tcMar>
            <w:vAlign w:val="center"/>
          </w:tcPr>
          <w:p w14:paraId="5F81DB76"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3CD283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List[schemas.TestProjectViewGrantOut]</w:t>
            </w:r>
          </w:p>
        </w:tc>
      </w:tr>
      <w:tr w:rsidR="009722A7" w:rsidRPr="009644F9" w14:paraId="1D0C9557" w14:textId="77777777">
        <w:trPr>
          <w:cantSplit/>
          <w:jc w:val="center"/>
        </w:trPr>
        <w:tc>
          <w:tcPr>
            <w:tcW w:w="792" w:type="dxa"/>
            <w:tcMar>
              <w:top w:w="75" w:type="dxa"/>
              <w:left w:w="100" w:type="dxa"/>
              <w:bottom w:w="75" w:type="dxa"/>
              <w:right w:w="100" w:type="dxa"/>
            </w:tcMar>
            <w:vAlign w:val="center"/>
          </w:tcPr>
          <w:p w14:paraId="49EACAE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3096" w:type="dxa"/>
            <w:tcMar>
              <w:top w:w="75" w:type="dxa"/>
              <w:left w:w="100" w:type="dxa"/>
              <w:bottom w:w="75" w:type="dxa"/>
              <w:right w:w="100" w:type="dxa"/>
            </w:tcMar>
            <w:vAlign w:val="center"/>
          </w:tcPr>
          <w:p w14:paraId="4F7806BE"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/api/test-projects/{project_id}/view-access</w:t>
            </w:r>
          </w:p>
        </w:tc>
        <w:tc>
          <w:tcPr>
            <w:tcW w:w="2376" w:type="dxa"/>
            <w:tcMar>
              <w:top w:w="75" w:type="dxa"/>
              <w:left w:w="100" w:type="dxa"/>
              <w:bottom w:w="75" w:type="dxa"/>
              <w:right w:w="100" w:type="dxa"/>
            </w:tcMar>
            <w:vAlign w:val="center"/>
          </w:tcPr>
          <w:p w14:paraId="4AA791A5" w14:textId="77777777" w:rsidR="009722A7" w:rsidRPr="009644F9" w:rsidRDefault="00000000">
            <w:pPr>
              <w:spacing w:after="0" w:line="240" w:lineRule="auto"/>
              <w:rPr>
                <w:rFonts w:ascii="Arial" w:hAnsi="Arial" w:cs="Arial"/>
                <w:sz w:val="22"/>
              </w:rPr>
            </w:pPr>
            <w:r w:rsidRPr="009644F9">
              <w:rPr>
                <w:rFonts w:ascii="Arial" w:hAnsi="Arial" w:cs="Arial"/>
                <w:sz w:val="22"/>
              </w:rPr>
              <w:t>Grants read-only visibility into this ONE project (its Test Execution/Repository/Reports, plus its linked Defects) to a department or a spec</w:t>
            </w:r>
          </w:p>
        </w:tc>
        <w:tc>
          <w:tcPr>
            <w:tcW w:w="1800" w:type="dxa"/>
            <w:tcMar>
              <w:top w:w="75" w:type="dxa"/>
              <w:left w:w="100" w:type="dxa"/>
              <w:bottom w:w="75" w:type="dxa"/>
              <w:right w:w="100" w:type="dxa"/>
            </w:tcMar>
            <w:vAlign w:val="center"/>
          </w:tcPr>
          <w:p w14:paraId="198B52F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10FB8AE8"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schemas.TestProjectViewGrantOut</w:t>
            </w:r>
          </w:p>
        </w:tc>
      </w:tr>
      <w:tr w:rsidR="009722A7" w:rsidRPr="009644F9" w14:paraId="5AFD6314" w14:textId="77777777">
        <w:trPr>
          <w:cantSplit/>
          <w:jc w:val="center"/>
        </w:trPr>
        <w:tc>
          <w:tcPr>
            <w:tcW w:w="792" w:type="dxa"/>
            <w:shd w:val="clear" w:color="auto" w:fill="F4F7FA"/>
            <w:tcMar>
              <w:top w:w="75" w:type="dxa"/>
              <w:left w:w="100" w:type="dxa"/>
              <w:bottom w:w="75" w:type="dxa"/>
              <w:right w:w="100" w:type="dxa"/>
            </w:tcMar>
            <w:vAlign w:val="center"/>
          </w:tcPr>
          <w:p w14:paraId="06C9E0C8"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3096" w:type="dxa"/>
            <w:shd w:val="clear" w:color="auto" w:fill="F4F7FA"/>
            <w:tcMar>
              <w:top w:w="75" w:type="dxa"/>
              <w:left w:w="100" w:type="dxa"/>
              <w:bottom w:w="75" w:type="dxa"/>
              <w:right w:w="100" w:type="dxa"/>
            </w:tcMar>
            <w:vAlign w:val="center"/>
          </w:tcPr>
          <w:p w14:paraId="09C118A6" w14:textId="77777777" w:rsidR="009722A7" w:rsidRPr="009644F9" w:rsidRDefault="00000000">
            <w:pPr>
              <w:spacing w:after="0" w:line="240" w:lineRule="auto"/>
              <w:rPr>
                <w:rFonts w:ascii="Arial" w:hAnsi="Arial" w:cs="Arial"/>
                <w:sz w:val="22"/>
              </w:rPr>
            </w:pPr>
            <w:r w:rsidRPr="009644F9">
              <w:rPr>
                <w:rFonts w:ascii="Arial" w:hAnsi="Arial" w:cs="Arial"/>
                <w:sz w:val="22"/>
              </w:rPr>
              <w:t>/api/test-projects/{project_id}/view-access/{grant_id}</w:t>
            </w:r>
          </w:p>
        </w:tc>
        <w:tc>
          <w:tcPr>
            <w:tcW w:w="2376" w:type="dxa"/>
            <w:shd w:val="clear" w:color="auto" w:fill="F4F7FA"/>
            <w:tcMar>
              <w:top w:w="75" w:type="dxa"/>
              <w:left w:w="100" w:type="dxa"/>
              <w:bottom w:w="75" w:type="dxa"/>
              <w:right w:w="100" w:type="dxa"/>
            </w:tcMar>
            <w:vAlign w:val="center"/>
          </w:tcPr>
          <w:p w14:paraId="4FDB506D" w14:textId="77777777" w:rsidR="009722A7" w:rsidRPr="009644F9" w:rsidRDefault="00000000">
            <w:pPr>
              <w:spacing w:after="0" w:line="240" w:lineRule="auto"/>
              <w:rPr>
                <w:rFonts w:ascii="Arial" w:hAnsi="Arial" w:cs="Arial"/>
                <w:sz w:val="22"/>
              </w:rPr>
            </w:pPr>
            <w:r w:rsidRPr="009644F9">
              <w:rPr>
                <w:rFonts w:ascii="Arial" w:hAnsi="Arial" w:cs="Arial"/>
                <w:sz w:val="22"/>
              </w:rPr>
              <w:t>Delete project view grant</w:t>
            </w:r>
          </w:p>
        </w:tc>
        <w:tc>
          <w:tcPr>
            <w:tcW w:w="1800" w:type="dxa"/>
            <w:shd w:val="clear" w:color="auto" w:fill="F4F7FA"/>
            <w:tcMar>
              <w:top w:w="75" w:type="dxa"/>
              <w:left w:w="100" w:type="dxa"/>
              <w:bottom w:w="75" w:type="dxa"/>
              <w:right w:w="100" w:type="dxa"/>
            </w:tcMar>
            <w:vAlign w:val="center"/>
          </w:tcPr>
          <w:p w14:paraId="2BA9415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173B5A21"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bl>
    <w:p w14:paraId="45CECDDB" w14:textId="77777777" w:rsidR="009722A7" w:rsidRPr="009644F9" w:rsidRDefault="00000000">
      <w:pPr>
        <w:pStyle w:val="Heading2"/>
        <w:rPr>
          <w:rFonts w:ascii="Arial" w:hAnsi="Arial" w:cs="Arial"/>
          <w:sz w:val="22"/>
          <w:szCs w:val="22"/>
        </w:rPr>
      </w:pPr>
      <w:bookmarkStart w:id="121" w:name="_Toc239074656"/>
      <w:r w:rsidRPr="009644F9">
        <w:rPr>
          <w:rFonts w:ascii="Arial" w:hAnsi="Arial" w:cs="Arial"/>
          <w:color w:val="000000"/>
          <w:sz w:val="22"/>
          <w:szCs w:val="22"/>
        </w:rPr>
        <w:t>test_reports router</w:t>
      </w:r>
      <w:bookmarkEnd w:id="121"/>
    </w:p>
    <w:p w14:paraId="29BC315D" w14:textId="77777777" w:rsidR="009722A7" w:rsidRPr="009644F9" w:rsidRDefault="00000000">
      <w:pPr>
        <w:keepNext/>
        <w:rPr>
          <w:rFonts w:ascii="Arial" w:hAnsi="Arial" w:cs="Arial"/>
          <w:sz w:val="22"/>
        </w:rPr>
      </w:pPr>
      <w:r w:rsidRPr="009644F9">
        <w:rPr>
          <w:rFonts w:ascii="Arial" w:hAnsi="Arial" w:cs="Arial"/>
          <w:sz w:val="22"/>
        </w:rPr>
        <w:t>5 method/path registrations. Source: backend/app/routers/test_reports.py</w:t>
      </w:r>
    </w:p>
    <w:tbl>
      <w:tblPr>
        <w:tblStyle w:val="TableGrid"/>
        <w:tblW w:w="9360" w:type="dxa"/>
        <w:jc w:val="center"/>
        <w:tblLayout w:type="fixed"/>
        <w:tblLook w:val="04A0" w:firstRow="1" w:lastRow="0" w:firstColumn="1" w:lastColumn="0" w:noHBand="0" w:noVBand="1"/>
      </w:tblPr>
      <w:tblGrid>
        <w:gridCol w:w="792"/>
        <w:gridCol w:w="3096"/>
        <w:gridCol w:w="2376"/>
        <w:gridCol w:w="1800"/>
        <w:gridCol w:w="1296"/>
      </w:tblGrid>
      <w:tr w:rsidR="009722A7" w:rsidRPr="009644F9" w14:paraId="7AC950ED" w14:textId="77777777">
        <w:trPr>
          <w:tblHeader/>
          <w:jc w:val="center"/>
        </w:trPr>
        <w:tc>
          <w:tcPr>
            <w:tcW w:w="792" w:type="dxa"/>
            <w:shd w:val="clear" w:color="auto" w:fill="123B5D"/>
            <w:tcMar>
              <w:top w:w="75" w:type="dxa"/>
              <w:left w:w="100" w:type="dxa"/>
              <w:bottom w:w="75" w:type="dxa"/>
              <w:right w:w="100" w:type="dxa"/>
            </w:tcMar>
            <w:vAlign w:val="center"/>
          </w:tcPr>
          <w:p w14:paraId="33BE785B"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3096" w:type="dxa"/>
            <w:shd w:val="clear" w:color="auto" w:fill="123B5D"/>
            <w:tcMar>
              <w:top w:w="75" w:type="dxa"/>
              <w:left w:w="100" w:type="dxa"/>
              <w:bottom w:w="75" w:type="dxa"/>
              <w:right w:w="100" w:type="dxa"/>
            </w:tcMar>
            <w:vAlign w:val="center"/>
          </w:tcPr>
          <w:p w14:paraId="2D1BFE0C"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25EDD4AC"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30049ACF"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1296" w:type="dxa"/>
            <w:shd w:val="clear" w:color="auto" w:fill="123B5D"/>
            <w:tcMar>
              <w:top w:w="75" w:type="dxa"/>
              <w:left w:w="100" w:type="dxa"/>
              <w:bottom w:w="75" w:type="dxa"/>
              <w:right w:w="100" w:type="dxa"/>
            </w:tcMar>
            <w:vAlign w:val="center"/>
          </w:tcPr>
          <w:p w14:paraId="3BB3C640"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2A01FBAC" w14:textId="77777777">
        <w:trPr>
          <w:cantSplit/>
          <w:jc w:val="center"/>
        </w:trPr>
        <w:tc>
          <w:tcPr>
            <w:tcW w:w="792" w:type="dxa"/>
            <w:tcMar>
              <w:top w:w="75" w:type="dxa"/>
              <w:left w:w="100" w:type="dxa"/>
              <w:bottom w:w="75" w:type="dxa"/>
              <w:right w:w="100" w:type="dxa"/>
            </w:tcMar>
            <w:vAlign w:val="center"/>
          </w:tcPr>
          <w:p w14:paraId="18327F7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645103AC"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/api/test-reports/cycles/{cycle_id}/progress</w:t>
            </w:r>
          </w:p>
        </w:tc>
        <w:tc>
          <w:tcPr>
            <w:tcW w:w="2376" w:type="dxa"/>
            <w:tcMar>
              <w:top w:w="75" w:type="dxa"/>
              <w:left w:w="100" w:type="dxa"/>
              <w:bottom w:w="75" w:type="dxa"/>
              <w:right w:w="100" w:type="dxa"/>
            </w:tcMar>
            <w:vAlign w:val="center"/>
          </w:tcPr>
          <w:p w14:paraId="1306B89A" w14:textId="77777777" w:rsidR="009722A7" w:rsidRPr="009644F9" w:rsidRDefault="00000000">
            <w:pPr>
              <w:spacing w:after="0" w:line="240" w:lineRule="auto"/>
              <w:rPr>
                <w:rFonts w:ascii="Arial" w:hAnsi="Arial" w:cs="Arial"/>
                <w:sz w:val="22"/>
              </w:rPr>
            </w:pPr>
            <w:r w:rsidRPr="009644F9">
              <w:rPr>
                <w:rFonts w:ascii="Arial" w:hAnsi="Arial" w:cs="Arial"/>
                <w:sz w:val="22"/>
              </w:rPr>
              <w:t>SRS "Cycle progress": Not Executed/Pass/Fail/Blocked/NA/Retest Passed counts, assignment coverage, and completion percentage -- reads TestEx</w:t>
            </w:r>
          </w:p>
        </w:tc>
        <w:tc>
          <w:tcPr>
            <w:tcW w:w="1800" w:type="dxa"/>
            <w:tcMar>
              <w:top w:w="75" w:type="dxa"/>
              <w:left w:w="100" w:type="dxa"/>
              <w:bottom w:w="75" w:type="dxa"/>
              <w:right w:w="100" w:type="dxa"/>
            </w:tcMar>
            <w:vAlign w:val="center"/>
          </w:tcPr>
          <w:p w14:paraId="03E49AA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40CCC2E" w14:textId="77777777" w:rsidR="009722A7" w:rsidRPr="009644F9" w:rsidRDefault="00000000">
            <w:pPr>
              <w:spacing w:after="0" w:line="240" w:lineRule="auto"/>
              <w:rPr>
                <w:rFonts w:ascii="Arial" w:hAnsi="Arial" w:cs="Arial"/>
                <w:sz w:val="22"/>
              </w:rPr>
            </w:pPr>
            <w:r w:rsidRPr="009644F9">
              <w:rPr>
                <w:rFonts w:ascii="Arial" w:hAnsi="Arial" w:cs="Arial"/>
                <w:sz w:val="22"/>
              </w:rPr>
              <w:t>schemas.CycleProgressOut</w:t>
            </w:r>
          </w:p>
        </w:tc>
      </w:tr>
      <w:tr w:rsidR="009722A7" w:rsidRPr="009644F9" w14:paraId="790EF743" w14:textId="77777777">
        <w:trPr>
          <w:cantSplit/>
          <w:jc w:val="center"/>
        </w:trPr>
        <w:tc>
          <w:tcPr>
            <w:tcW w:w="792" w:type="dxa"/>
            <w:shd w:val="clear" w:color="auto" w:fill="F4F7FA"/>
            <w:tcMar>
              <w:top w:w="75" w:type="dxa"/>
              <w:left w:w="100" w:type="dxa"/>
              <w:bottom w:w="75" w:type="dxa"/>
              <w:right w:w="100" w:type="dxa"/>
            </w:tcMar>
            <w:vAlign w:val="center"/>
          </w:tcPr>
          <w:p w14:paraId="2920ABCF"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656BF21F"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/api/test-reports/portfolio</w:t>
            </w:r>
          </w:p>
        </w:tc>
        <w:tc>
          <w:tcPr>
            <w:tcW w:w="2376" w:type="dxa"/>
            <w:shd w:val="clear" w:color="auto" w:fill="F4F7FA"/>
            <w:tcMar>
              <w:top w:w="75" w:type="dxa"/>
              <w:left w:w="100" w:type="dxa"/>
              <w:bottom w:w="75" w:type="dxa"/>
              <w:right w:w="100" w:type="dxa"/>
            </w:tcMar>
            <w:vAlign w:val="center"/>
          </w:tcPr>
          <w:p w14:paraId="79348BDD" w14:textId="77777777" w:rsidR="009722A7" w:rsidRPr="009644F9" w:rsidRDefault="00000000">
            <w:pPr>
              <w:spacing w:after="0" w:line="240" w:lineRule="auto"/>
              <w:rPr>
                <w:rFonts w:ascii="Arial" w:hAnsi="Arial" w:cs="Arial"/>
                <w:sz w:val="22"/>
              </w:rPr>
            </w:pPr>
            <w:r w:rsidRPr="009644F9">
              <w:rPr>
                <w:rFonts w:ascii="Arial" w:hAnsi="Arial" w:cs="Arial"/>
                <w:sz w:val="22"/>
              </w:rPr>
              <w:t>Cross-project rollup -- the one report in this set that is deliberately NOT scoped to a single project, department-scoped instead (same conv</w:t>
            </w:r>
          </w:p>
        </w:tc>
        <w:tc>
          <w:tcPr>
            <w:tcW w:w="1800" w:type="dxa"/>
            <w:shd w:val="clear" w:color="auto" w:fill="F4F7FA"/>
            <w:tcMar>
              <w:top w:w="75" w:type="dxa"/>
              <w:left w:w="100" w:type="dxa"/>
              <w:bottom w:w="75" w:type="dxa"/>
              <w:right w:w="100" w:type="dxa"/>
            </w:tcMar>
            <w:vAlign w:val="center"/>
          </w:tcPr>
          <w:p w14:paraId="6FE6A01B"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D99318D" w14:textId="77777777" w:rsidR="009722A7" w:rsidRPr="009644F9" w:rsidRDefault="00000000">
            <w:pPr>
              <w:spacing w:after="0" w:line="240" w:lineRule="auto"/>
              <w:rPr>
                <w:rFonts w:ascii="Arial" w:hAnsi="Arial" w:cs="Arial"/>
                <w:sz w:val="22"/>
              </w:rPr>
            </w:pPr>
            <w:r w:rsidRPr="009644F9">
              <w:rPr>
                <w:rFonts w:ascii="Arial" w:hAnsi="Arial" w:cs="Arial"/>
                <w:sz w:val="22"/>
              </w:rPr>
              <w:t>schemas.ProjectPortfolioOut</w:t>
            </w:r>
          </w:p>
        </w:tc>
      </w:tr>
      <w:tr w:rsidR="009722A7" w:rsidRPr="009644F9" w14:paraId="653C6D43" w14:textId="77777777">
        <w:trPr>
          <w:cantSplit/>
          <w:jc w:val="center"/>
        </w:trPr>
        <w:tc>
          <w:tcPr>
            <w:tcW w:w="792" w:type="dxa"/>
            <w:tcMar>
              <w:top w:w="75" w:type="dxa"/>
              <w:left w:w="100" w:type="dxa"/>
              <w:bottom w:w="75" w:type="dxa"/>
              <w:right w:w="100" w:type="dxa"/>
            </w:tcMar>
            <w:vAlign w:val="center"/>
          </w:tcPr>
          <w:p w14:paraId="4E30CE1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415EE88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/api/test-reports/projects/{project_id}/defect-quality</w:t>
            </w:r>
          </w:p>
        </w:tc>
        <w:tc>
          <w:tcPr>
            <w:tcW w:w="2376" w:type="dxa"/>
            <w:tcMar>
              <w:top w:w="75" w:type="dxa"/>
              <w:left w:w="100" w:type="dxa"/>
              <w:bottom w:w="75" w:type="dxa"/>
              <w:right w:w="100" w:type="dxa"/>
            </w:tcMar>
            <w:vAlign w:val="center"/>
          </w:tcPr>
          <w:p w14:paraId="710A4D6A"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Defects linked in this project's cycles, grouped by module and by defect status; retest success rate approximates "leakage" as the share of </w:t>
            </w:r>
          </w:p>
        </w:tc>
        <w:tc>
          <w:tcPr>
            <w:tcW w:w="1800" w:type="dxa"/>
            <w:tcMar>
              <w:top w:w="75" w:type="dxa"/>
              <w:left w:w="100" w:type="dxa"/>
              <w:bottom w:w="75" w:type="dxa"/>
              <w:right w:w="100" w:type="dxa"/>
            </w:tcMar>
            <w:vAlign w:val="center"/>
          </w:tcPr>
          <w:p w14:paraId="3348D05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0B6CBA86" w14:textId="77777777" w:rsidR="009722A7" w:rsidRPr="009644F9" w:rsidRDefault="00000000">
            <w:pPr>
              <w:spacing w:after="0" w:line="240" w:lineRule="auto"/>
              <w:rPr>
                <w:rFonts w:ascii="Arial" w:hAnsi="Arial" w:cs="Arial"/>
                <w:sz w:val="22"/>
              </w:rPr>
            </w:pPr>
            <w:r w:rsidRPr="009644F9">
              <w:rPr>
                <w:rFonts w:ascii="Arial" w:hAnsi="Arial" w:cs="Arial"/>
                <w:sz w:val="22"/>
              </w:rPr>
              <w:t>schemas.DefectQualityOut</w:t>
            </w:r>
          </w:p>
        </w:tc>
      </w:tr>
      <w:tr w:rsidR="009722A7" w:rsidRPr="009644F9" w14:paraId="686BBD89" w14:textId="77777777">
        <w:trPr>
          <w:cantSplit/>
          <w:jc w:val="center"/>
        </w:trPr>
        <w:tc>
          <w:tcPr>
            <w:tcW w:w="792" w:type="dxa"/>
            <w:shd w:val="clear" w:color="auto" w:fill="F4F7FA"/>
            <w:tcMar>
              <w:top w:w="75" w:type="dxa"/>
              <w:left w:w="100" w:type="dxa"/>
              <w:bottom w:w="75" w:type="dxa"/>
              <w:right w:w="100" w:type="dxa"/>
            </w:tcMar>
            <w:vAlign w:val="center"/>
          </w:tcPr>
          <w:p w14:paraId="5A388139"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shd w:val="clear" w:color="auto" w:fill="F4F7FA"/>
            <w:tcMar>
              <w:top w:w="75" w:type="dxa"/>
              <w:left w:w="100" w:type="dxa"/>
              <w:bottom w:w="75" w:type="dxa"/>
              <w:right w:w="100" w:type="dxa"/>
            </w:tcMar>
            <w:vAlign w:val="center"/>
          </w:tcPr>
          <w:p w14:paraId="44C25866"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/api/test-reports/projects/{project_id}/repository-health</w:t>
            </w:r>
          </w:p>
        </w:tc>
        <w:tc>
          <w:tcPr>
            <w:tcW w:w="2376" w:type="dxa"/>
            <w:shd w:val="clear" w:color="auto" w:fill="F4F7FA"/>
            <w:tcMar>
              <w:top w:w="75" w:type="dxa"/>
              <w:left w:w="100" w:type="dxa"/>
              <w:bottom w:w="75" w:type="dxa"/>
              <w:right w:w="100" w:type="dxa"/>
            </w:tcMar>
            <w:vAlign w:val="center"/>
          </w:tcPr>
          <w:p w14:paraId="6EC62216"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Cases by status/module/priority/type/owner, plus average age and a "never executed" count as the closest honest proxy for "unused duration" </w:t>
            </w:r>
          </w:p>
        </w:tc>
        <w:tc>
          <w:tcPr>
            <w:tcW w:w="1800" w:type="dxa"/>
            <w:shd w:val="clear" w:color="auto" w:fill="F4F7FA"/>
            <w:tcMar>
              <w:top w:w="75" w:type="dxa"/>
              <w:left w:w="100" w:type="dxa"/>
              <w:bottom w:w="75" w:type="dxa"/>
              <w:right w:w="100" w:type="dxa"/>
            </w:tcMar>
            <w:vAlign w:val="center"/>
          </w:tcPr>
          <w:p w14:paraId="4216887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shd w:val="clear" w:color="auto" w:fill="F4F7FA"/>
            <w:tcMar>
              <w:top w:w="75" w:type="dxa"/>
              <w:left w:w="100" w:type="dxa"/>
              <w:bottom w:w="75" w:type="dxa"/>
              <w:right w:w="100" w:type="dxa"/>
            </w:tcMar>
            <w:vAlign w:val="center"/>
          </w:tcPr>
          <w:p w14:paraId="757D712D" w14:textId="77777777" w:rsidR="009722A7" w:rsidRPr="009644F9" w:rsidRDefault="00000000">
            <w:pPr>
              <w:spacing w:after="0" w:line="240" w:lineRule="auto"/>
              <w:rPr>
                <w:rFonts w:ascii="Arial" w:hAnsi="Arial" w:cs="Arial"/>
                <w:sz w:val="22"/>
              </w:rPr>
            </w:pPr>
            <w:r w:rsidRPr="009644F9">
              <w:rPr>
                <w:rFonts w:ascii="Arial" w:hAnsi="Arial" w:cs="Arial"/>
                <w:sz w:val="22"/>
              </w:rPr>
              <w:t>schemas.RepositoryHealthOut</w:t>
            </w:r>
          </w:p>
        </w:tc>
      </w:tr>
      <w:tr w:rsidR="009722A7" w:rsidRPr="009644F9" w14:paraId="161B8606" w14:textId="77777777">
        <w:trPr>
          <w:cantSplit/>
          <w:jc w:val="center"/>
        </w:trPr>
        <w:tc>
          <w:tcPr>
            <w:tcW w:w="792" w:type="dxa"/>
            <w:tcMar>
              <w:top w:w="75" w:type="dxa"/>
              <w:left w:w="100" w:type="dxa"/>
              <w:bottom w:w="75" w:type="dxa"/>
              <w:right w:w="100" w:type="dxa"/>
            </w:tcMar>
            <w:vAlign w:val="center"/>
          </w:tcPr>
          <w:p w14:paraId="08532A15"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3096" w:type="dxa"/>
            <w:tcMar>
              <w:top w:w="75" w:type="dxa"/>
              <w:left w:w="100" w:type="dxa"/>
              <w:bottom w:w="75" w:type="dxa"/>
              <w:right w:w="100" w:type="dxa"/>
            </w:tcMar>
            <w:vAlign w:val="center"/>
          </w:tcPr>
          <w:p w14:paraId="79821E06"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/api/test-reports/projects/{project_id}/version-impact</w:t>
            </w:r>
          </w:p>
        </w:tc>
        <w:tc>
          <w:tcPr>
            <w:tcW w:w="2376" w:type="dxa"/>
            <w:tcMar>
              <w:top w:w="75" w:type="dxa"/>
              <w:left w:w="100" w:type="dxa"/>
              <w:bottom w:w="75" w:type="dxa"/>
              <w:right w:w="100" w:type="dxa"/>
            </w:tcMar>
            <w:vAlign w:val="center"/>
          </w:tcPr>
          <w:p w14:paraId="0FC6C771" w14:textId="77777777" w:rsidR="009722A7" w:rsidRPr="009644F9" w:rsidRDefault="00000000">
            <w:pPr>
              <w:spacing w:after="0" w:line="240" w:lineRule="auto"/>
              <w:rPr>
                <w:rFonts w:ascii="Arial" w:hAnsi="Arial" w:cs="Arial"/>
                <w:sz w:val="22"/>
              </w:rPr>
            </w:pPr>
            <w:r w:rsidRPr="009644F9">
              <w:rPr>
                <w:rFonts w:ascii="Arial" w:hAnsi="Arial" w:cs="Arial"/>
                <w:sz w:val="22"/>
              </w:rPr>
              <w:t>Cycles carrying stale-pinned items -- SRS TestExecution.is_pinned_stale already computes "the testcase's approved version has moved on since</w:t>
            </w:r>
          </w:p>
        </w:tc>
        <w:tc>
          <w:tcPr>
            <w:tcW w:w="1800" w:type="dxa"/>
            <w:tcMar>
              <w:top w:w="75" w:type="dxa"/>
              <w:left w:w="100" w:type="dxa"/>
              <w:bottom w:w="75" w:type="dxa"/>
              <w:right w:w="100" w:type="dxa"/>
            </w:tcMar>
            <w:vAlign w:val="center"/>
          </w:tcPr>
          <w:p w14:paraId="57DDE5E2"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1296" w:type="dxa"/>
            <w:tcMar>
              <w:top w:w="75" w:type="dxa"/>
              <w:left w:w="100" w:type="dxa"/>
              <w:bottom w:w="75" w:type="dxa"/>
              <w:right w:w="100" w:type="dxa"/>
            </w:tcMar>
            <w:vAlign w:val="center"/>
          </w:tcPr>
          <w:p w14:paraId="76C8F2E7" w14:textId="77777777" w:rsidR="009722A7" w:rsidRPr="009644F9" w:rsidRDefault="00000000">
            <w:pPr>
              <w:spacing w:after="0" w:line="240" w:lineRule="auto"/>
              <w:rPr>
                <w:rFonts w:ascii="Arial" w:hAnsi="Arial" w:cs="Arial"/>
                <w:sz w:val="22"/>
              </w:rPr>
            </w:pPr>
            <w:r w:rsidRPr="009644F9">
              <w:rPr>
                <w:rFonts w:ascii="Arial" w:hAnsi="Arial" w:cs="Arial"/>
                <w:sz w:val="22"/>
              </w:rPr>
              <w:t>schemas.VersionImpactOut</w:t>
            </w:r>
          </w:p>
        </w:tc>
      </w:tr>
    </w:tbl>
    <w:p w14:paraId="38F162A1" w14:textId="77777777" w:rsidR="009722A7" w:rsidRPr="009644F9" w:rsidRDefault="00000000">
      <w:pPr>
        <w:pStyle w:val="Heading2"/>
        <w:rPr>
          <w:rFonts w:ascii="Arial" w:hAnsi="Arial" w:cs="Arial"/>
          <w:sz w:val="22"/>
          <w:szCs w:val="22"/>
        </w:rPr>
      </w:pPr>
      <w:bookmarkStart w:id="122" w:name="_Toc239074657"/>
      <w:r w:rsidRPr="009644F9">
        <w:rPr>
          <w:rFonts w:ascii="Arial" w:hAnsi="Arial" w:cs="Arial"/>
          <w:color w:val="000000"/>
          <w:sz w:val="22"/>
          <w:szCs w:val="22"/>
        </w:rPr>
        <w:lastRenderedPageBreak/>
        <w:t>test_repository router</w:t>
      </w:r>
      <w:bookmarkEnd w:id="122"/>
    </w:p>
    <w:p w14:paraId="1F619B26" w14:textId="77777777" w:rsidR="009722A7" w:rsidRPr="009644F9" w:rsidRDefault="00000000">
      <w:pPr>
        <w:keepNext/>
        <w:rPr>
          <w:rFonts w:ascii="Arial" w:hAnsi="Arial" w:cs="Arial"/>
          <w:sz w:val="22"/>
        </w:rPr>
      </w:pPr>
      <w:r w:rsidRPr="009644F9">
        <w:rPr>
          <w:rFonts w:ascii="Arial" w:hAnsi="Arial" w:cs="Arial"/>
          <w:sz w:val="22"/>
        </w:rPr>
        <w:t>45 method/path registrations. Source: backend/app/routers/test_repository.py</w:t>
      </w:r>
    </w:p>
    <w:tbl>
      <w:tblPr>
        <w:tblStyle w:val="TableGrid"/>
        <w:tblW w:w="10065" w:type="dxa"/>
        <w:jc w:val="center"/>
        <w:tblLayout w:type="fixed"/>
        <w:tblLook w:val="04A0" w:firstRow="1" w:lastRow="0" w:firstColumn="1" w:lastColumn="0" w:noHBand="0" w:noVBand="1"/>
      </w:tblPr>
      <w:tblGrid>
        <w:gridCol w:w="1204"/>
        <w:gridCol w:w="2684"/>
        <w:gridCol w:w="2376"/>
        <w:gridCol w:w="1800"/>
        <w:gridCol w:w="2001"/>
      </w:tblGrid>
      <w:tr w:rsidR="009722A7" w:rsidRPr="009644F9" w14:paraId="44E31294" w14:textId="77777777" w:rsidTr="00553116">
        <w:trPr>
          <w:tblHeader/>
          <w:jc w:val="center"/>
        </w:trPr>
        <w:tc>
          <w:tcPr>
            <w:tcW w:w="1204" w:type="dxa"/>
            <w:shd w:val="clear" w:color="auto" w:fill="123B5D"/>
            <w:tcMar>
              <w:top w:w="75" w:type="dxa"/>
              <w:left w:w="100" w:type="dxa"/>
              <w:bottom w:w="75" w:type="dxa"/>
              <w:right w:w="100" w:type="dxa"/>
            </w:tcMar>
            <w:vAlign w:val="center"/>
          </w:tcPr>
          <w:p w14:paraId="7E89C06A" w14:textId="77777777" w:rsidR="009722A7" w:rsidRPr="009644F9" w:rsidRDefault="00000000">
            <w:pPr>
              <w:rPr>
                <w:rFonts w:ascii="Arial" w:hAnsi="Arial" w:cs="Arial"/>
                <w:sz w:val="22"/>
              </w:rPr>
            </w:pPr>
            <w:r w:rsidRPr="009644F9">
              <w:rPr>
                <w:rFonts w:ascii="Arial" w:hAnsi="Arial" w:cs="Arial"/>
                <w:b/>
                <w:color w:val="FFFFFF"/>
                <w:sz w:val="22"/>
              </w:rPr>
              <w:t>Method</w:t>
            </w:r>
          </w:p>
        </w:tc>
        <w:tc>
          <w:tcPr>
            <w:tcW w:w="2684" w:type="dxa"/>
            <w:shd w:val="clear" w:color="auto" w:fill="123B5D"/>
            <w:tcMar>
              <w:top w:w="75" w:type="dxa"/>
              <w:left w:w="100" w:type="dxa"/>
              <w:bottom w:w="75" w:type="dxa"/>
              <w:right w:w="100" w:type="dxa"/>
            </w:tcMar>
            <w:vAlign w:val="center"/>
          </w:tcPr>
          <w:p w14:paraId="05A7AAE2" w14:textId="77777777" w:rsidR="009722A7" w:rsidRPr="009644F9" w:rsidRDefault="00000000">
            <w:pPr>
              <w:rPr>
                <w:rFonts w:ascii="Arial" w:hAnsi="Arial" w:cs="Arial"/>
                <w:sz w:val="22"/>
              </w:rPr>
            </w:pPr>
            <w:r w:rsidRPr="009644F9">
              <w:rPr>
                <w:rFonts w:ascii="Arial" w:hAnsi="Arial" w:cs="Arial"/>
                <w:b/>
                <w:color w:val="FFFFFF"/>
                <w:sz w:val="22"/>
              </w:rPr>
              <w:t>Path</w:t>
            </w:r>
          </w:p>
        </w:tc>
        <w:tc>
          <w:tcPr>
            <w:tcW w:w="2376" w:type="dxa"/>
            <w:shd w:val="clear" w:color="auto" w:fill="123B5D"/>
            <w:tcMar>
              <w:top w:w="75" w:type="dxa"/>
              <w:left w:w="100" w:type="dxa"/>
              <w:bottom w:w="75" w:type="dxa"/>
              <w:right w:w="100" w:type="dxa"/>
            </w:tcMar>
            <w:vAlign w:val="center"/>
          </w:tcPr>
          <w:p w14:paraId="0C5343B2" w14:textId="77777777" w:rsidR="009722A7" w:rsidRPr="009644F9" w:rsidRDefault="00000000">
            <w:pPr>
              <w:rPr>
                <w:rFonts w:ascii="Arial" w:hAnsi="Arial" w:cs="Arial"/>
                <w:sz w:val="22"/>
              </w:rPr>
            </w:pPr>
            <w:r w:rsidRPr="009644F9">
              <w:rPr>
                <w:rFonts w:ascii="Arial" w:hAnsi="Arial" w:cs="Arial"/>
                <w:b/>
                <w:color w:val="FFFFFF"/>
                <w:sz w:val="22"/>
              </w:rPr>
              <w:t>Operation</w:t>
            </w:r>
          </w:p>
        </w:tc>
        <w:tc>
          <w:tcPr>
            <w:tcW w:w="1800" w:type="dxa"/>
            <w:shd w:val="clear" w:color="auto" w:fill="123B5D"/>
            <w:tcMar>
              <w:top w:w="75" w:type="dxa"/>
              <w:left w:w="100" w:type="dxa"/>
              <w:bottom w:w="75" w:type="dxa"/>
              <w:right w:w="100" w:type="dxa"/>
            </w:tcMar>
            <w:vAlign w:val="center"/>
          </w:tcPr>
          <w:p w14:paraId="7158C1DA" w14:textId="77777777" w:rsidR="009722A7" w:rsidRPr="009644F9" w:rsidRDefault="00000000">
            <w:pPr>
              <w:rPr>
                <w:rFonts w:ascii="Arial" w:hAnsi="Arial" w:cs="Arial"/>
                <w:sz w:val="22"/>
              </w:rPr>
            </w:pPr>
            <w:r w:rsidRPr="009644F9">
              <w:rPr>
                <w:rFonts w:ascii="Arial" w:hAnsi="Arial" w:cs="Arial"/>
                <w:b/>
                <w:color w:val="FFFFFF"/>
                <w:sz w:val="22"/>
              </w:rPr>
              <w:t>Declared access</w:t>
            </w:r>
          </w:p>
        </w:tc>
        <w:tc>
          <w:tcPr>
            <w:tcW w:w="2001" w:type="dxa"/>
            <w:shd w:val="clear" w:color="auto" w:fill="123B5D"/>
            <w:tcMar>
              <w:top w:w="75" w:type="dxa"/>
              <w:left w:w="100" w:type="dxa"/>
              <w:bottom w:w="75" w:type="dxa"/>
              <w:right w:w="100" w:type="dxa"/>
            </w:tcMar>
            <w:vAlign w:val="center"/>
          </w:tcPr>
          <w:p w14:paraId="7511BF41" w14:textId="77777777" w:rsidR="009722A7" w:rsidRPr="009644F9" w:rsidRDefault="00000000">
            <w:pPr>
              <w:rPr>
                <w:rFonts w:ascii="Arial" w:hAnsi="Arial" w:cs="Arial"/>
                <w:sz w:val="22"/>
              </w:rPr>
            </w:pPr>
            <w:r w:rsidRPr="009644F9">
              <w:rPr>
                <w:rFonts w:ascii="Arial" w:hAnsi="Arial" w:cs="Arial"/>
                <w:b/>
                <w:color w:val="FFFFFF"/>
                <w:sz w:val="22"/>
              </w:rPr>
              <w:t>Response</w:t>
            </w:r>
          </w:p>
        </w:tc>
      </w:tr>
      <w:tr w:rsidR="009722A7" w:rsidRPr="009644F9" w14:paraId="783FB24A" w14:textId="77777777" w:rsidTr="00553116">
        <w:trPr>
          <w:cantSplit/>
          <w:jc w:val="center"/>
        </w:trPr>
        <w:tc>
          <w:tcPr>
            <w:tcW w:w="1204" w:type="dxa"/>
            <w:tcMar>
              <w:top w:w="75" w:type="dxa"/>
              <w:left w:w="100" w:type="dxa"/>
              <w:bottom w:w="75" w:type="dxa"/>
              <w:right w:w="100" w:type="dxa"/>
            </w:tcMar>
            <w:vAlign w:val="center"/>
          </w:tcPr>
          <w:p w14:paraId="564C9C3E"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2684" w:type="dxa"/>
            <w:tcMar>
              <w:top w:w="75" w:type="dxa"/>
              <w:left w:w="100" w:type="dxa"/>
              <w:bottom w:w="75" w:type="dxa"/>
              <w:right w:w="100" w:type="dxa"/>
            </w:tcMar>
            <w:vAlign w:val="center"/>
          </w:tcPr>
          <w:p w14:paraId="5412E69E"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/api/test-repository/folders/{folder_id}</w:t>
            </w:r>
          </w:p>
        </w:tc>
        <w:tc>
          <w:tcPr>
            <w:tcW w:w="2376" w:type="dxa"/>
            <w:tcMar>
              <w:top w:w="75" w:type="dxa"/>
              <w:left w:w="100" w:type="dxa"/>
              <w:bottom w:w="75" w:type="dxa"/>
              <w:right w:w="100" w:type="dxa"/>
            </w:tcMar>
            <w:vAlign w:val="center"/>
          </w:tcPr>
          <w:p w14:paraId="74260B0B" w14:textId="77777777" w:rsidR="009722A7" w:rsidRPr="009644F9" w:rsidRDefault="00000000">
            <w:pPr>
              <w:spacing w:after="0" w:line="240" w:lineRule="auto"/>
              <w:rPr>
                <w:rFonts w:ascii="Arial" w:hAnsi="Arial" w:cs="Arial"/>
                <w:sz w:val="22"/>
              </w:rPr>
            </w:pPr>
            <w:r w:rsidRPr="009644F9">
              <w:rPr>
                <w:rFonts w:ascii="Arial" w:hAnsi="Arial" w:cs="Arial"/>
                <w:sz w:val="22"/>
              </w:rPr>
              <w:t>Folder deletion is a governance action (GOV-002 maker-checker tier).</w:t>
            </w:r>
          </w:p>
        </w:tc>
        <w:tc>
          <w:tcPr>
            <w:tcW w:w="1800" w:type="dxa"/>
            <w:tcMar>
              <w:top w:w="75" w:type="dxa"/>
              <w:left w:w="100" w:type="dxa"/>
              <w:bottom w:w="75" w:type="dxa"/>
              <w:right w:w="100" w:type="dxa"/>
            </w:tcMar>
            <w:vAlign w:val="center"/>
          </w:tcPr>
          <w:p w14:paraId="7282A86B"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198401A4"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C020AF5" w14:textId="77777777" w:rsidTr="00553116">
        <w:trPr>
          <w:cantSplit/>
          <w:jc w:val="center"/>
        </w:trPr>
        <w:tc>
          <w:tcPr>
            <w:tcW w:w="1204" w:type="dxa"/>
            <w:shd w:val="clear" w:color="auto" w:fill="F4F7FA"/>
            <w:tcMar>
              <w:top w:w="75" w:type="dxa"/>
              <w:left w:w="100" w:type="dxa"/>
              <w:bottom w:w="75" w:type="dxa"/>
              <w:right w:w="100" w:type="dxa"/>
            </w:tcMar>
            <w:vAlign w:val="center"/>
          </w:tcPr>
          <w:p w14:paraId="3EA7A630"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684" w:type="dxa"/>
            <w:shd w:val="clear" w:color="auto" w:fill="F4F7FA"/>
            <w:tcMar>
              <w:top w:w="75" w:type="dxa"/>
              <w:left w:w="100" w:type="dxa"/>
              <w:bottom w:w="75" w:type="dxa"/>
              <w:right w:w="100" w:type="dxa"/>
            </w:tcMar>
            <w:vAlign w:val="center"/>
          </w:tcPr>
          <w:p w14:paraId="409F4918"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/api/test-repository/folders/{folder_id}</w:t>
            </w:r>
          </w:p>
        </w:tc>
        <w:tc>
          <w:tcPr>
            <w:tcW w:w="2376" w:type="dxa"/>
            <w:shd w:val="clear" w:color="auto" w:fill="F4F7FA"/>
            <w:tcMar>
              <w:top w:w="75" w:type="dxa"/>
              <w:left w:w="100" w:type="dxa"/>
              <w:bottom w:w="75" w:type="dxa"/>
              <w:right w:w="100" w:type="dxa"/>
            </w:tcMar>
            <w:vAlign w:val="center"/>
          </w:tcPr>
          <w:p w14:paraId="39C3E666" w14:textId="77777777" w:rsidR="009722A7" w:rsidRPr="009644F9" w:rsidRDefault="00000000">
            <w:pPr>
              <w:spacing w:after="0" w:line="240" w:lineRule="auto"/>
              <w:rPr>
                <w:rFonts w:ascii="Arial" w:hAnsi="Arial" w:cs="Arial"/>
                <w:sz w:val="22"/>
              </w:rPr>
            </w:pPr>
            <w:r w:rsidRPr="009644F9">
              <w:rPr>
                <w:rFonts w:ascii="Arial" w:hAnsi="Arial" w:cs="Arial"/>
                <w:sz w:val="22"/>
              </w:rPr>
              <w:t>Reported directly: "Once folder is created, folder details should be editable." A folder's only real "detail" beyond its position in the tre</w:t>
            </w:r>
          </w:p>
        </w:tc>
        <w:tc>
          <w:tcPr>
            <w:tcW w:w="1800" w:type="dxa"/>
            <w:shd w:val="clear" w:color="auto" w:fill="F4F7FA"/>
            <w:tcMar>
              <w:top w:w="75" w:type="dxa"/>
              <w:left w:w="100" w:type="dxa"/>
              <w:bottom w:w="75" w:type="dxa"/>
              <w:right w:w="100" w:type="dxa"/>
            </w:tcMar>
            <w:vAlign w:val="center"/>
          </w:tcPr>
          <w:p w14:paraId="2B6AB83D"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382AC631"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schemas.TestFolderOut</w:t>
            </w:r>
          </w:p>
        </w:tc>
      </w:tr>
      <w:tr w:rsidR="009722A7" w:rsidRPr="009644F9" w14:paraId="4F924022" w14:textId="77777777" w:rsidTr="00553116">
        <w:trPr>
          <w:cantSplit/>
          <w:jc w:val="center"/>
        </w:trPr>
        <w:tc>
          <w:tcPr>
            <w:tcW w:w="1204" w:type="dxa"/>
            <w:tcMar>
              <w:top w:w="75" w:type="dxa"/>
              <w:left w:w="100" w:type="dxa"/>
              <w:bottom w:w="75" w:type="dxa"/>
              <w:right w:w="100" w:type="dxa"/>
            </w:tcMar>
            <w:vAlign w:val="center"/>
          </w:tcPr>
          <w:p w14:paraId="556B4BF1"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104D4ED2"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/api/test-repository/folders/{folder_id}/copy</w:t>
            </w:r>
          </w:p>
        </w:tc>
        <w:tc>
          <w:tcPr>
            <w:tcW w:w="2376" w:type="dxa"/>
            <w:tcMar>
              <w:top w:w="75" w:type="dxa"/>
              <w:left w:w="100" w:type="dxa"/>
              <w:bottom w:w="75" w:type="dxa"/>
              <w:right w:w="100" w:type="dxa"/>
            </w:tcMar>
            <w:vAlign w:val="center"/>
          </w:tcPr>
          <w:p w14:paraId="00D581D8" w14:textId="77777777" w:rsidR="009722A7" w:rsidRPr="009644F9" w:rsidRDefault="00000000">
            <w:pPr>
              <w:spacing w:after="0" w:line="240" w:lineRule="auto"/>
              <w:rPr>
                <w:rFonts w:ascii="Arial" w:hAnsi="Arial" w:cs="Arial"/>
                <w:sz w:val="22"/>
              </w:rPr>
            </w:pPr>
            <w:r w:rsidRPr="009644F9">
              <w:rPr>
                <w:rFonts w:ascii="Arial" w:hAnsi="Arial" w:cs="Arial"/>
                <w:sz w:val="22"/>
              </w:rPr>
              <w:t>Duplicates a folder and its entire subtree -- child folders and every test case inside, at any depth -- into a new, independent copy.</w:t>
            </w:r>
          </w:p>
        </w:tc>
        <w:tc>
          <w:tcPr>
            <w:tcW w:w="1800" w:type="dxa"/>
            <w:tcMar>
              <w:top w:w="75" w:type="dxa"/>
              <w:left w:w="100" w:type="dxa"/>
              <w:bottom w:w="75" w:type="dxa"/>
              <w:right w:w="100" w:type="dxa"/>
            </w:tcMar>
            <w:vAlign w:val="center"/>
          </w:tcPr>
          <w:p w14:paraId="19E2EDC0"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31C78DA8"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schemas.TestFolderOut</w:t>
            </w:r>
          </w:p>
        </w:tc>
      </w:tr>
      <w:tr w:rsidR="009722A7" w:rsidRPr="009644F9" w14:paraId="59F4813F" w14:textId="77777777" w:rsidTr="00553116">
        <w:trPr>
          <w:cantSplit/>
          <w:jc w:val="center"/>
        </w:trPr>
        <w:tc>
          <w:tcPr>
            <w:tcW w:w="1204" w:type="dxa"/>
            <w:shd w:val="clear" w:color="auto" w:fill="F4F7FA"/>
            <w:tcMar>
              <w:top w:w="75" w:type="dxa"/>
              <w:left w:w="100" w:type="dxa"/>
              <w:bottom w:w="75" w:type="dxa"/>
              <w:right w:w="100" w:type="dxa"/>
            </w:tcMar>
            <w:vAlign w:val="center"/>
          </w:tcPr>
          <w:p w14:paraId="38B32F3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4D27C89E"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/api/test-repository/folders/{folder_id}/move</w:t>
            </w:r>
          </w:p>
        </w:tc>
        <w:tc>
          <w:tcPr>
            <w:tcW w:w="2376" w:type="dxa"/>
            <w:shd w:val="clear" w:color="auto" w:fill="F4F7FA"/>
            <w:tcMar>
              <w:top w:w="75" w:type="dxa"/>
              <w:left w:w="100" w:type="dxa"/>
              <w:bottom w:w="75" w:type="dxa"/>
              <w:right w:w="100" w:type="dxa"/>
            </w:tcMar>
            <w:vAlign w:val="center"/>
          </w:tcPr>
          <w:p w14:paraId="0A483B9B" w14:textId="77777777" w:rsidR="009722A7" w:rsidRPr="009644F9" w:rsidRDefault="00000000">
            <w:pPr>
              <w:spacing w:after="0" w:line="240" w:lineRule="auto"/>
              <w:rPr>
                <w:rFonts w:ascii="Arial" w:hAnsi="Arial" w:cs="Arial"/>
                <w:sz w:val="22"/>
              </w:rPr>
            </w:pPr>
            <w:r w:rsidRPr="009644F9">
              <w:rPr>
                <w:rFonts w:ascii="Arial" w:hAnsi="Arial" w:cs="Arial"/>
                <w:sz w:val="22"/>
              </w:rPr>
              <w:t>Re-parents a folder (and everything already nested beneath it, which moves along with it automatically since children only reference their p</w:t>
            </w:r>
          </w:p>
        </w:tc>
        <w:tc>
          <w:tcPr>
            <w:tcW w:w="1800" w:type="dxa"/>
            <w:shd w:val="clear" w:color="auto" w:fill="F4F7FA"/>
            <w:tcMar>
              <w:top w:w="75" w:type="dxa"/>
              <w:left w:w="100" w:type="dxa"/>
              <w:bottom w:w="75" w:type="dxa"/>
              <w:right w:w="100" w:type="dxa"/>
            </w:tcMar>
            <w:vAlign w:val="center"/>
          </w:tcPr>
          <w:p w14:paraId="1023537F"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3646ECBB"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schemas.TestFolderOut</w:t>
            </w:r>
          </w:p>
        </w:tc>
      </w:tr>
      <w:tr w:rsidR="009722A7" w:rsidRPr="009644F9" w14:paraId="367367E8" w14:textId="77777777" w:rsidTr="00553116">
        <w:trPr>
          <w:cantSplit/>
          <w:jc w:val="center"/>
        </w:trPr>
        <w:tc>
          <w:tcPr>
            <w:tcW w:w="1204" w:type="dxa"/>
            <w:tcMar>
              <w:top w:w="75" w:type="dxa"/>
              <w:left w:w="100" w:type="dxa"/>
              <w:bottom w:w="75" w:type="dxa"/>
              <w:right w:w="100" w:type="dxa"/>
            </w:tcMar>
            <w:vAlign w:val="center"/>
          </w:tcPr>
          <w:p w14:paraId="140F3A6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tcMar>
              <w:top w:w="75" w:type="dxa"/>
              <w:left w:w="100" w:type="dxa"/>
              <w:bottom w:w="75" w:type="dxa"/>
              <w:right w:w="100" w:type="dxa"/>
            </w:tcMar>
            <w:vAlign w:val="center"/>
          </w:tcPr>
          <w:p w14:paraId="273F9C0B"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/api/test-repository/import-template</w:t>
            </w:r>
          </w:p>
        </w:tc>
        <w:tc>
          <w:tcPr>
            <w:tcW w:w="2376" w:type="dxa"/>
            <w:tcMar>
              <w:top w:w="75" w:type="dxa"/>
              <w:left w:w="100" w:type="dxa"/>
              <w:bottom w:w="75" w:type="dxa"/>
              <w:right w:w="100" w:type="dxa"/>
            </w:tcMar>
            <w:vAlign w:val="center"/>
          </w:tcPr>
          <w:p w14:paraId="4E520EB0" w14:textId="77777777" w:rsidR="009722A7" w:rsidRPr="009644F9" w:rsidRDefault="00000000">
            <w:pPr>
              <w:spacing w:after="0" w:line="240" w:lineRule="auto"/>
              <w:rPr>
                <w:rFonts w:ascii="Arial" w:hAnsi="Arial" w:cs="Arial"/>
                <w:sz w:val="22"/>
              </w:rPr>
            </w:pPr>
            <w:r w:rsidRPr="009644F9">
              <w:rPr>
                <w:rFonts w:ascii="Arial" w:hAnsi="Arial" w:cs="Arial"/>
                <w:sz w:val="22"/>
              </w:rPr>
              <w:t>Serves the canonical "Test Cases - CR-XX - Template" xlsx that import_test_cases() below expects, so users import test cases using this temp</w:t>
            </w:r>
          </w:p>
        </w:tc>
        <w:tc>
          <w:tcPr>
            <w:tcW w:w="1800" w:type="dxa"/>
            <w:tcMar>
              <w:top w:w="75" w:type="dxa"/>
              <w:left w:w="100" w:type="dxa"/>
              <w:bottom w:w="75" w:type="dxa"/>
              <w:right w:w="100" w:type="dxa"/>
            </w:tcMar>
            <w:vAlign w:val="center"/>
          </w:tcPr>
          <w:p w14:paraId="3D0A54B9"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tcMar>
              <w:top w:w="75" w:type="dxa"/>
              <w:left w:w="100" w:type="dxa"/>
              <w:bottom w:w="75" w:type="dxa"/>
              <w:right w:w="100" w:type="dxa"/>
            </w:tcMar>
            <w:vAlign w:val="center"/>
          </w:tcPr>
          <w:p w14:paraId="50610E6E"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21F9173C" w14:textId="77777777" w:rsidTr="00553116">
        <w:trPr>
          <w:cantSplit/>
          <w:jc w:val="center"/>
        </w:trPr>
        <w:tc>
          <w:tcPr>
            <w:tcW w:w="1204" w:type="dxa"/>
            <w:shd w:val="clear" w:color="auto" w:fill="F4F7FA"/>
            <w:tcMar>
              <w:top w:w="75" w:type="dxa"/>
              <w:left w:w="100" w:type="dxa"/>
              <w:bottom w:w="75" w:type="dxa"/>
              <w:right w:w="100" w:type="dxa"/>
            </w:tcMar>
            <w:vAlign w:val="center"/>
          </w:tcPr>
          <w:p w14:paraId="0465EFE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55B00784"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/api/test-repository/projects/{project_id}/export-xlsx</w:t>
            </w:r>
          </w:p>
        </w:tc>
        <w:tc>
          <w:tcPr>
            <w:tcW w:w="2376" w:type="dxa"/>
            <w:shd w:val="clear" w:color="auto" w:fill="F4F7FA"/>
            <w:tcMar>
              <w:top w:w="75" w:type="dxa"/>
              <w:left w:w="100" w:type="dxa"/>
              <w:bottom w:w="75" w:type="dxa"/>
              <w:right w:w="100" w:type="dxa"/>
            </w:tcMar>
            <w:vAlign w:val="center"/>
          </w:tcPr>
          <w:p w14:paraId="5D1D340F" w14:textId="77777777" w:rsidR="009722A7" w:rsidRPr="009644F9" w:rsidRDefault="00000000">
            <w:pPr>
              <w:spacing w:after="0" w:line="240" w:lineRule="auto"/>
              <w:rPr>
                <w:rFonts w:ascii="Arial" w:hAnsi="Arial" w:cs="Arial"/>
                <w:sz w:val="22"/>
              </w:rPr>
            </w:pPr>
            <w:r w:rsidRPr="009644F9">
              <w:rPr>
                <w:rFonts w:ascii="Arial" w:hAnsi="Arial" w:cs="Arial"/>
                <w:sz w:val="22"/>
              </w:rPr>
              <w:t>Export the complete project repository and its QA review history.</w:t>
            </w:r>
          </w:p>
        </w:tc>
        <w:tc>
          <w:tcPr>
            <w:tcW w:w="1800" w:type="dxa"/>
            <w:shd w:val="clear" w:color="auto" w:fill="F4F7FA"/>
            <w:tcMar>
              <w:top w:w="75" w:type="dxa"/>
              <w:left w:w="100" w:type="dxa"/>
              <w:bottom w:w="75" w:type="dxa"/>
              <w:right w:w="100" w:type="dxa"/>
            </w:tcMar>
            <w:vAlign w:val="center"/>
          </w:tcPr>
          <w:p w14:paraId="44630CE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26F1B6A8"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4983861D" w14:textId="77777777" w:rsidTr="00553116">
        <w:trPr>
          <w:cantSplit/>
          <w:jc w:val="center"/>
        </w:trPr>
        <w:tc>
          <w:tcPr>
            <w:tcW w:w="1204" w:type="dxa"/>
            <w:tcMar>
              <w:top w:w="75" w:type="dxa"/>
              <w:left w:w="100" w:type="dxa"/>
              <w:bottom w:w="75" w:type="dxa"/>
              <w:right w:w="100" w:type="dxa"/>
            </w:tcMar>
            <w:vAlign w:val="center"/>
          </w:tcPr>
          <w:p w14:paraId="6BFD283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69FCDADC"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/api/test-repository/projects/{project_id}/export-xlsx/jobs</w:t>
            </w:r>
          </w:p>
        </w:tc>
        <w:tc>
          <w:tcPr>
            <w:tcW w:w="2376" w:type="dxa"/>
            <w:tcMar>
              <w:top w:w="75" w:type="dxa"/>
              <w:left w:w="100" w:type="dxa"/>
              <w:bottom w:w="75" w:type="dxa"/>
              <w:right w:w="100" w:type="dxa"/>
            </w:tcMar>
            <w:vAlign w:val="center"/>
          </w:tcPr>
          <w:p w14:paraId="24652721" w14:textId="77777777" w:rsidR="009722A7" w:rsidRPr="009644F9" w:rsidRDefault="00000000">
            <w:pPr>
              <w:spacing w:after="0" w:line="240" w:lineRule="auto"/>
              <w:rPr>
                <w:rFonts w:ascii="Arial" w:hAnsi="Arial" w:cs="Arial"/>
                <w:sz w:val="22"/>
              </w:rPr>
            </w:pPr>
            <w:r w:rsidRPr="009644F9">
              <w:rPr>
                <w:rFonts w:ascii="Arial" w:hAnsi="Arial" w:cs="Arial"/>
                <w:sz w:val="22"/>
              </w:rPr>
              <w:t>Queue test repository export</w:t>
            </w:r>
          </w:p>
        </w:tc>
        <w:tc>
          <w:tcPr>
            <w:tcW w:w="1800" w:type="dxa"/>
            <w:tcMar>
              <w:top w:w="75" w:type="dxa"/>
              <w:left w:w="100" w:type="dxa"/>
              <w:bottom w:w="75" w:type="dxa"/>
              <w:right w:w="100" w:type="dxa"/>
            </w:tcMar>
            <w:vAlign w:val="center"/>
          </w:tcPr>
          <w:p w14:paraId="579AE478"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tcMar>
              <w:top w:w="75" w:type="dxa"/>
              <w:left w:w="100" w:type="dxa"/>
              <w:bottom w:w="75" w:type="dxa"/>
              <w:right w:w="100" w:type="dxa"/>
            </w:tcMar>
            <w:vAlign w:val="center"/>
          </w:tcPr>
          <w:p w14:paraId="6C3BB45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718EF348" w14:textId="77777777" w:rsidTr="00553116">
        <w:trPr>
          <w:cantSplit/>
          <w:jc w:val="center"/>
        </w:trPr>
        <w:tc>
          <w:tcPr>
            <w:tcW w:w="1204" w:type="dxa"/>
            <w:shd w:val="clear" w:color="auto" w:fill="F4F7FA"/>
            <w:tcMar>
              <w:top w:w="75" w:type="dxa"/>
              <w:left w:w="100" w:type="dxa"/>
              <w:bottom w:w="75" w:type="dxa"/>
              <w:right w:w="100" w:type="dxa"/>
            </w:tcMar>
            <w:vAlign w:val="center"/>
          </w:tcPr>
          <w:p w14:paraId="55BCEC10"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4BB9005F"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/api/test-repository/projects/{project_id}/folders</w:t>
            </w:r>
          </w:p>
        </w:tc>
        <w:tc>
          <w:tcPr>
            <w:tcW w:w="2376" w:type="dxa"/>
            <w:shd w:val="clear" w:color="auto" w:fill="F4F7FA"/>
            <w:tcMar>
              <w:top w:w="75" w:type="dxa"/>
              <w:left w:w="100" w:type="dxa"/>
              <w:bottom w:w="75" w:type="dxa"/>
              <w:right w:w="100" w:type="dxa"/>
            </w:tcMar>
            <w:vAlign w:val="center"/>
          </w:tcPr>
          <w:p w14:paraId="13501F32" w14:textId="77777777" w:rsidR="009722A7" w:rsidRPr="009644F9" w:rsidRDefault="00000000">
            <w:pPr>
              <w:spacing w:after="0" w:line="240" w:lineRule="auto"/>
              <w:rPr>
                <w:rFonts w:ascii="Arial" w:hAnsi="Arial" w:cs="Arial"/>
                <w:sz w:val="22"/>
              </w:rPr>
            </w:pPr>
            <w:r w:rsidRPr="009644F9">
              <w:rPr>
                <w:rFonts w:ascii="Arial" w:hAnsi="Arial" w:cs="Arial"/>
                <w:sz w:val="22"/>
              </w:rPr>
              <w:t>List folders</w:t>
            </w:r>
          </w:p>
        </w:tc>
        <w:tc>
          <w:tcPr>
            <w:tcW w:w="1800" w:type="dxa"/>
            <w:shd w:val="clear" w:color="auto" w:fill="F4F7FA"/>
            <w:tcMar>
              <w:top w:w="75" w:type="dxa"/>
              <w:left w:w="100" w:type="dxa"/>
              <w:bottom w:w="75" w:type="dxa"/>
              <w:right w:w="100" w:type="dxa"/>
            </w:tcMar>
            <w:vAlign w:val="center"/>
          </w:tcPr>
          <w:p w14:paraId="03C97D1C"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63D15AA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List[schemas.TestFolderOut]</w:t>
            </w:r>
          </w:p>
        </w:tc>
      </w:tr>
      <w:tr w:rsidR="009722A7" w:rsidRPr="009644F9" w14:paraId="7ACDC616" w14:textId="77777777" w:rsidTr="00553116">
        <w:trPr>
          <w:cantSplit/>
          <w:jc w:val="center"/>
        </w:trPr>
        <w:tc>
          <w:tcPr>
            <w:tcW w:w="1204" w:type="dxa"/>
            <w:tcMar>
              <w:top w:w="75" w:type="dxa"/>
              <w:left w:w="100" w:type="dxa"/>
              <w:bottom w:w="75" w:type="dxa"/>
              <w:right w:w="100" w:type="dxa"/>
            </w:tcMar>
            <w:vAlign w:val="center"/>
          </w:tcPr>
          <w:p w14:paraId="141809B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7939955B"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/api/test-repository/projects/{project_id}/folders</w:t>
            </w:r>
          </w:p>
        </w:tc>
        <w:tc>
          <w:tcPr>
            <w:tcW w:w="2376" w:type="dxa"/>
            <w:tcMar>
              <w:top w:w="75" w:type="dxa"/>
              <w:left w:w="100" w:type="dxa"/>
              <w:bottom w:w="75" w:type="dxa"/>
              <w:right w:w="100" w:type="dxa"/>
            </w:tcMar>
            <w:vAlign w:val="center"/>
          </w:tcPr>
          <w:p w14:paraId="3123C922" w14:textId="77777777" w:rsidR="009722A7" w:rsidRPr="009644F9" w:rsidRDefault="00000000">
            <w:pPr>
              <w:spacing w:after="0" w:line="240" w:lineRule="auto"/>
              <w:rPr>
                <w:rFonts w:ascii="Arial" w:hAnsi="Arial" w:cs="Arial"/>
                <w:sz w:val="22"/>
              </w:rPr>
            </w:pPr>
            <w:r w:rsidRPr="009644F9">
              <w:rPr>
                <w:rFonts w:ascii="Arial" w:hAnsi="Arial" w:cs="Arial"/>
                <w:sz w:val="22"/>
              </w:rPr>
              <w:t>Create folder</w:t>
            </w:r>
          </w:p>
        </w:tc>
        <w:tc>
          <w:tcPr>
            <w:tcW w:w="1800" w:type="dxa"/>
            <w:tcMar>
              <w:top w:w="75" w:type="dxa"/>
              <w:left w:w="100" w:type="dxa"/>
              <w:bottom w:w="75" w:type="dxa"/>
              <w:right w:w="100" w:type="dxa"/>
            </w:tcMar>
            <w:vAlign w:val="center"/>
          </w:tcPr>
          <w:p w14:paraId="44E7E79B"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0FACFF60"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schemas.TestFolderOut</w:t>
            </w:r>
          </w:p>
        </w:tc>
      </w:tr>
      <w:tr w:rsidR="009722A7" w:rsidRPr="009644F9" w14:paraId="100CDC4C" w14:textId="77777777" w:rsidTr="00553116">
        <w:trPr>
          <w:cantSplit/>
          <w:jc w:val="center"/>
        </w:trPr>
        <w:tc>
          <w:tcPr>
            <w:tcW w:w="1204" w:type="dxa"/>
            <w:shd w:val="clear" w:color="auto" w:fill="F4F7FA"/>
            <w:tcMar>
              <w:top w:w="75" w:type="dxa"/>
              <w:left w:w="100" w:type="dxa"/>
              <w:bottom w:w="75" w:type="dxa"/>
              <w:right w:w="100" w:type="dxa"/>
            </w:tcMar>
            <w:vAlign w:val="center"/>
          </w:tcPr>
          <w:p w14:paraId="43352D62"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6A1AD7F3"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/api/test-repository/projects/{project_id}/import-xlsx</w:t>
            </w:r>
          </w:p>
        </w:tc>
        <w:tc>
          <w:tcPr>
            <w:tcW w:w="2376" w:type="dxa"/>
            <w:shd w:val="clear" w:color="auto" w:fill="F4F7FA"/>
            <w:tcMar>
              <w:top w:w="75" w:type="dxa"/>
              <w:left w:w="100" w:type="dxa"/>
              <w:bottom w:w="75" w:type="dxa"/>
              <w:right w:w="100" w:type="dxa"/>
            </w:tcMar>
            <w:vAlign w:val="center"/>
          </w:tcPr>
          <w:p w14:paraId="22DB6CD5" w14:textId="77777777" w:rsidR="009722A7" w:rsidRPr="009644F9" w:rsidRDefault="00000000">
            <w:pPr>
              <w:spacing w:after="0" w:line="240" w:lineRule="auto"/>
              <w:rPr>
                <w:rFonts w:ascii="Arial" w:hAnsi="Arial" w:cs="Arial"/>
                <w:sz w:val="22"/>
              </w:rPr>
            </w:pPr>
            <w:r w:rsidRPr="009644F9">
              <w:rPr>
                <w:rFonts w:ascii="Arial" w:hAnsi="Arial" w:cs="Arial"/>
                <w:sz w:val="22"/>
              </w:rPr>
              <w:t>Parses the attached "Test Cases - CR-XX - Template" xlsx format: one row per test step, with the test case's own descriptive fields (Epic ID</w:t>
            </w:r>
          </w:p>
        </w:tc>
        <w:tc>
          <w:tcPr>
            <w:tcW w:w="1800" w:type="dxa"/>
            <w:shd w:val="clear" w:color="auto" w:fill="F4F7FA"/>
            <w:tcMar>
              <w:top w:w="75" w:type="dxa"/>
              <w:left w:w="100" w:type="dxa"/>
              <w:bottom w:w="75" w:type="dxa"/>
              <w:right w:w="100" w:type="dxa"/>
            </w:tcMar>
            <w:vAlign w:val="center"/>
          </w:tcPr>
          <w:p w14:paraId="56EADBE7"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0B03136C"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schemas.TestCaseImportResult</w:t>
            </w:r>
          </w:p>
        </w:tc>
      </w:tr>
      <w:tr w:rsidR="009722A7" w:rsidRPr="009644F9" w14:paraId="309EC153" w14:textId="77777777" w:rsidTr="00553116">
        <w:trPr>
          <w:cantSplit/>
          <w:jc w:val="center"/>
        </w:trPr>
        <w:tc>
          <w:tcPr>
            <w:tcW w:w="1204" w:type="dxa"/>
            <w:tcMar>
              <w:top w:w="75" w:type="dxa"/>
              <w:left w:w="100" w:type="dxa"/>
              <w:bottom w:w="75" w:type="dxa"/>
              <w:right w:w="100" w:type="dxa"/>
            </w:tcMar>
            <w:vAlign w:val="center"/>
          </w:tcPr>
          <w:p w14:paraId="586BFCB7"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41CADFA8"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/api/test-repository/projects/{project_id}/import-xlsx/jobs</w:t>
            </w:r>
          </w:p>
        </w:tc>
        <w:tc>
          <w:tcPr>
            <w:tcW w:w="2376" w:type="dxa"/>
            <w:tcMar>
              <w:top w:w="75" w:type="dxa"/>
              <w:left w:w="100" w:type="dxa"/>
              <w:bottom w:w="75" w:type="dxa"/>
              <w:right w:w="100" w:type="dxa"/>
            </w:tcMar>
            <w:vAlign w:val="center"/>
          </w:tcPr>
          <w:p w14:paraId="1EF30E71" w14:textId="77777777" w:rsidR="009722A7" w:rsidRPr="009644F9" w:rsidRDefault="00000000">
            <w:pPr>
              <w:spacing w:after="0" w:line="240" w:lineRule="auto"/>
              <w:rPr>
                <w:rFonts w:ascii="Arial" w:hAnsi="Arial" w:cs="Arial"/>
                <w:sz w:val="22"/>
              </w:rPr>
            </w:pPr>
            <w:r w:rsidRPr="009644F9">
              <w:rPr>
                <w:rFonts w:ascii="Arial" w:hAnsi="Arial" w:cs="Arial"/>
                <w:sz w:val="22"/>
              </w:rPr>
              <w:t>Upload immediately, then parse and insert outside the HTTP request.</w:t>
            </w:r>
          </w:p>
        </w:tc>
        <w:tc>
          <w:tcPr>
            <w:tcW w:w="1800" w:type="dxa"/>
            <w:tcMar>
              <w:top w:w="75" w:type="dxa"/>
              <w:left w:w="100" w:type="dxa"/>
              <w:bottom w:w="75" w:type="dxa"/>
              <w:right w:w="100" w:type="dxa"/>
            </w:tcMar>
            <w:vAlign w:val="center"/>
          </w:tcPr>
          <w:p w14:paraId="6D7DD9CB"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10192B4C"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1EDB4791" w14:textId="77777777" w:rsidTr="00553116">
        <w:trPr>
          <w:cantSplit/>
          <w:jc w:val="center"/>
        </w:trPr>
        <w:tc>
          <w:tcPr>
            <w:tcW w:w="1204" w:type="dxa"/>
            <w:shd w:val="clear" w:color="auto" w:fill="F4F7FA"/>
            <w:tcMar>
              <w:top w:w="75" w:type="dxa"/>
              <w:left w:w="100" w:type="dxa"/>
              <w:bottom w:w="75" w:type="dxa"/>
              <w:right w:w="100" w:type="dxa"/>
            </w:tcMar>
            <w:vAlign w:val="center"/>
          </w:tcPr>
          <w:p w14:paraId="556B6844"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148BCDC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w:t>
            </w:r>
          </w:p>
        </w:tc>
        <w:tc>
          <w:tcPr>
            <w:tcW w:w="2376" w:type="dxa"/>
            <w:shd w:val="clear" w:color="auto" w:fill="F4F7FA"/>
            <w:tcMar>
              <w:top w:w="75" w:type="dxa"/>
              <w:left w:w="100" w:type="dxa"/>
              <w:bottom w:w="75" w:type="dxa"/>
              <w:right w:w="100" w:type="dxa"/>
            </w:tcMar>
            <w:vAlign w:val="center"/>
          </w:tcPr>
          <w:p w14:paraId="5260F872"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SRS 7.2 pagination rollout -- was previously "every test case in the project", with the Repository UI grouping the complete result into its </w:t>
            </w:r>
          </w:p>
        </w:tc>
        <w:tc>
          <w:tcPr>
            <w:tcW w:w="1800" w:type="dxa"/>
            <w:shd w:val="clear" w:color="auto" w:fill="F4F7FA"/>
            <w:tcMar>
              <w:top w:w="75" w:type="dxa"/>
              <w:left w:w="100" w:type="dxa"/>
              <w:bottom w:w="75" w:type="dxa"/>
              <w:right w:w="100" w:type="dxa"/>
            </w:tcMar>
            <w:vAlign w:val="center"/>
          </w:tcPr>
          <w:p w14:paraId="6D28020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32E1E357"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pagination.Page[schemas.TestCaseListOut]</w:t>
            </w:r>
          </w:p>
        </w:tc>
      </w:tr>
      <w:tr w:rsidR="009722A7" w:rsidRPr="009644F9" w14:paraId="158B3654" w14:textId="77777777" w:rsidTr="00553116">
        <w:trPr>
          <w:cantSplit/>
          <w:jc w:val="center"/>
        </w:trPr>
        <w:tc>
          <w:tcPr>
            <w:tcW w:w="1204" w:type="dxa"/>
            <w:tcMar>
              <w:top w:w="75" w:type="dxa"/>
              <w:left w:w="100" w:type="dxa"/>
              <w:bottom w:w="75" w:type="dxa"/>
              <w:right w:w="100" w:type="dxa"/>
            </w:tcMar>
            <w:vAlign w:val="center"/>
          </w:tcPr>
          <w:p w14:paraId="5D5539AD"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29927DF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w:t>
            </w:r>
          </w:p>
        </w:tc>
        <w:tc>
          <w:tcPr>
            <w:tcW w:w="2376" w:type="dxa"/>
            <w:tcMar>
              <w:top w:w="75" w:type="dxa"/>
              <w:left w:w="100" w:type="dxa"/>
              <w:bottom w:w="75" w:type="dxa"/>
              <w:right w:w="100" w:type="dxa"/>
            </w:tcMar>
            <w:vAlign w:val="center"/>
          </w:tcPr>
          <w:p w14:paraId="73F61CBA" w14:textId="77777777" w:rsidR="009722A7" w:rsidRPr="009644F9" w:rsidRDefault="00000000">
            <w:pPr>
              <w:spacing w:after="0" w:line="240" w:lineRule="auto"/>
              <w:rPr>
                <w:rFonts w:ascii="Arial" w:hAnsi="Arial" w:cs="Arial"/>
                <w:sz w:val="22"/>
              </w:rPr>
            </w:pPr>
            <w:r w:rsidRPr="009644F9">
              <w:rPr>
                <w:rFonts w:ascii="Arial" w:hAnsi="Arial" w:cs="Arial"/>
                <w:sz w:val="22"/>
              </w:rPr>
              <w:t>Create test case</w:t>
            </w:r>
          </w:p>
        </w:tc>
        <w:tc>
          <w:tcPr>
            <w:tcW w:w="1800" w:type="dxa"/>
            <w:tcMar>
              <w:top w:w="75" w:type="dxa"/>
              <w:left w:w="100" w:type="dxa"/>
              <w:bottom w:w="75" w:type="dxa"/>
              <w:right w:w="100" w:type="dxa"/>
            </w:tcMar>
            <w:vAlign w:val="center"/>
          </w:tcPr>
          <w:p w14:paraId="43B902C8"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2BAC8C32"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18B43122" w14:textId="77777777" w:rsidTr="00553116">
        <w:trPr>
          <w:cantSplit/>
          <w:jc w:val="center"/>
        </w:trPr>
        <w:tc>
          <w:tcPr>
            <w:tcW w:w="1204" w:type="dxa"/>
            <w:shd w:val="clear" w:color="auto" w:fill="F4F7FA"/>
            <w:tcMar>
              <w:top w:w="75" w:type="dxa"/>
              <w:left w:w="100" w:type="dxa"/>
              <w:bottom w:w="75" w:type="dxa"/>
              <w:right w:w="100" w:type="dxa"/>
            </w:tcMar>
            <w:vAlign w:val="center"/>
          </w:tcPr>
          <w:p w14:paraId="18AFF807"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31CAF145"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/api/test-repository/projects/{project_id}/test-cases/all</w:t>
            </w:r>
          </w:p>
        </w:tc>
        <w:tc>
          <w:tcPr>
            <w:tcW w:w="2376" w:type="dxa"/>
            <w:shd w:val="clear" w:color="auto" w:fill="F4F7FA"/>
            <w:tcMar>
              <w:top w:w="75" w:type="dxa"/>
              <w:left w:w="100" w:type="dxa"/>
              <w:bottom w:w="75" w:type="dxa"/>
              <w:right w:w="100" w:type="dxa"/>
            </w:tcMar>
            <w:vAlign w:val="center"/>
          </w:tcPr>
          <w:p w14:paraId="5196BDE8" w14:textId="77777777" w:rsidR="009722A7" w:rsidRPr="009644F9" w:rsidRDefault="00000000">
            <w:pPr>
              <w:spacing w:after="0" w:line="240" w:lineRule="auto"/>
              <w:rPr>
                <w:rFonts w:ascii="Arial" w:hAnsi="Arial" w:cs="Arial"/>
                <w:sz w:val="22"/>
              </w:rPr>
            </w:pPr>
            <w:r w:rsidRPr="009644F9">
              <w:rPr>
                <w:rFonts w:ascii="Arial" w:hAnsi="Arial" w:cs="Arial"/>
                <w:sz w:val="22"/>
              </w:rPr>
              <w:t>PAG-010 -- deliberately NOT paginated, unlike list_test_cases above.</w:t>
            </w:r>
          </w:p>
        </w:tc>
        <w:tc>
          <w:tcPr>
            <w:tcW w:w="1800" w:type="dxa"/>
            <w:shd w:val="clear" w:color="auto" w:fill="F4F7FA"/>
            <w:tcMar>
              <w:top w:w="75" w:type="dxa"/>
              <w:left w:w="100" w:type="dxa"/>
              <w:bottom w:w="75" w:type="dxa"/>
              <w:right w:w="100" w:type="dxa"/>
            </w:tcMar>
            <w:vAlign w:val="center"/>
          </w:tcPr>
          <w:p w14:paraId="1F003EF5"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677BF007"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List[schemas.TestCaseListOut]</w:t>
            </w:r>
          </w:p>
        </w:tc>
      </w:tr>
      <w:tr w:rsidR="009722A7" w:rsidRPr="009644F9" w14:paraId="4472CEF5" w14:textId="77777777" w:rsidTr="00553116">
        <w:trPr>
          <w:cantSplit/>
          <w:jc w:val="center"/>
        </w:trPr>
        <w:tc>
          <w:tcPr>
            <w:tcW w:w="1204" w:type="dxa"/>
            <w:tcMar>
              <w:top w:w="75" w:type="dxa"/>
              <w:left w:w="100" w:type="dxa"/>
              <w:bottom w:w="75" w:type="dxa"/>
              <w:right w:w="100" w:type="dxa"/>
            </w:tcMar>
            <w:vAlign w:val="center"/>
          </w:tcPr>
          <w:p w14:paraId="53CDB11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151024CA"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/api/test-repository/projects/{project_id}/test-cases/bulk-approve</w:t>
            </w:r>
          </w:p>
        </w:tc>
        <w:tc>
          <w:tcPr>
            <w:tcW w:w="2376" w:type="dxa"/>
            <w:tcMar>
              <w:top w:w="75" w:type="dxa"/>
              <w:left w:w="100" w:type="dxa"/>
              <w:bottom w:w="75" w:type="dxa"/>
              <w:right w:w="100" w:type="dxa"/>
            </w:tcMar>
            <w:vAlign w:val="center"/>
          </w:tcPr>
          <w:p w14:paraId="276013E7" w14:textId="77777777" w:rsidR="009722A7" w:rsidRPr="009644F9" w:rsidRDefault="00000000">
            <w:pPr>
              <w:spacing w:after="0" w:line="240" w:lineRule="auto"/>
              <w:rPr>
                <w:rFonts w:ascii="Arial" w:hAnsi="Arial" w:cs="Arial"/>
                <w:sz w:val="22"/>
              </w:rPr>
            </w:pPr>
            <w:r w:rsidRPr="009644F9">
              <w:rPr>
                <w:rFonts w:ascii="Arial" w:hAnsi="Arial" w:cs="Arial"/>
                <w:sz w:val="22"/>
              </w:rPr>
              <w:t>QA-Lead-tier bulk FINAL decision (2026-08 Approval Workflow refactor) -- approves several "Review Completed" draft versions in one atomic de</w:t>
            </w:r>
          </w:p>
        </w:tc>
        <w:tc>
          <w:tcPr>
            <w:tcW w:w="1800" w:type="dxa"/>
            <w:tcMar>
              <w:top w:w="75" w:type="dxa"/>
              <w:left w:w="100" w:type="dxa"/>
              <w:bottom w:w="75" w:type="dxa"/>
              <w:right w:w="100" w:type="dxa"/>
            </w:tcMar>
            <w:vAlign w:val="center"/>
          </w:tcPr>
          <w:p w14:paraId="2BE85970"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0BBBF356"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48D050DC" w14:textId="77777777" w:rsidTr="00553116">
        <w:trPr>
          <w:cantSplit/>
          <w:jc w:val="center"/>
        </w:trPr>
        <w:tc>
          <w:tcPr>
            <w:tcW w:w="1204" w:type="dxa"/>
            <w:shd w:val="clear" w:color="auto" w:fill="F4F7FA"/>
            <w:tcMar>
              <w:top w:w="75" w:type="dxa"/>
              <w:left w:w="100" w:type="dxa"/>
              <w:bottom w:w="75" w:type="dxa"/>
              <w:right w:w="100" w:type="dxa"/>
            </w:tcMar>
            <w:vAlign w:val="center"/>
          </w:tcPr>
          <w:p w14:paraId="037A66F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09CDFDE3"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/api/test-repository/projects/{project_id}/test-cases/bulk-archive</w:t>
            </w:r>
          </w:p>
        </w:tc>
        <w:tc>
          <w:tcPr>
            <w:tcW w:w="2376" w:type="dxa"/>
            <w:shd w:val="clear" w:color="auto" w:fill="F4F7FA"/>
            <w:tcMar>
              <w:top w:w="75" w:type="dxa"/>
              <w:left w:w="100" w:type="dxa"/>
              <w:bottom w:w="75" w:type="dxa"/>
              <w:right w:w="100" w:type="dxa"/>
            </w:tcMar>
            <w:vAlign w:val="center"/>
          </w:tcPr>
          <w:p w14:paraId="3E919840" w14:textId="77777777" w:rsidR="009722A7" w:rsidRPr="009644F9" w:rsidRDefault="00000000">
            <w:pPr>
              <w:spacing w:after="0" w:line="240" w:lineRule="auto"/>
              <w:rPr>
                <w:rFonts w:ascii="Arial" w:hAnsi="Arial" w:cs="Arial"/>
                <w:sz w:val="22"/>
              </w:rPr>
            </w:pPr>
            <w:r w:rsidRPr="009644F9">
              <w:rPr>
                <w:rFonts w:ascii="Arial" w:hAnsi="Arial" w:cs="Arial"/>
                <w:sz w:val="22"/>
              </w:rPr>
              <w:t>2026-08 -- "Final-Approved Test Case Deletion and Archive Requirement": bulk counterpart to archive_test_case, alongside bulk_delete_test_ca</w:t>
            </w:r>
          </w:p>
        </w:tc>
        <w:tc>
          <w:tcPr>
            <w:tcW w:w="1800" w:type="dxa"/>
            <w:shd w:val="clear" w:color="auto" w:fill="F4F7FA"/>
            <w:tcMar>
              <w:top w:w="75" w:type="dxa"/>
              <w:left w:w="100" w:type="dxa"/>
              <w:bottom w:w="75" w:type="dxa"/>
              <w:right w:w="100" w:type="dxa"/>
            </w:tcMar>
            <w:vAlign w:val="center"/>
          </w:tcPr>
          <w:p w14:paraId="728A9E39"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4AE4DBC7"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27F2EC73" w14:textId="77777777" w:rsidTr="00553116">
        <w:trPr>
          <w:cantSplit/>
          <w:jc w:val="center"/>
        </w:trPr>
        <w:tc>
          <w:tcPr>
            <w:tcW w:w="1204" w:type="dxa"/>
            <w:tcMar>
              <w:top w:w="75" w:type="dxa"/>
              <w:left w:w="100" w:type="dxa"/>
              <w:bottom w:w="75" w:type="dxa"/>
              <w:right w:w="100" w:type="dxa"/>
            </w:tcMar>
            <w:vAlign w:val="center"/>
          </w:tcPr>
          <w:p w14:paraId="7ABAF38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711D08DC"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/api/test-repository/projects/{project_id}/test-cases/bulk-delete</w:t>
            </w:r>
          </w:p>
        </w:tc>
        <w:tc>
          <w:tcPr>
            <w:tcW w:w="2376" w:type="dxa"/>
            <w:tcMar>
              <w:top w:w="75" w:type="dxa"/>
              <w:left w:w="100" w:type="dxa"/>
              <w:bottom w:w="75" w:type="dxa"/>
              <w:right w:w="100" w:type="dxa"/>
            </w:tcMar>
            <w:vAlign w:val="center"/>
          </w:tcPr>
          <w:p w14:paraId="01E9CE25" w14:textId="77777777" w:rsidR="009722A7" w:rsidRPr="009644F9" w:rsidRDefault="00000000">
            <w:pPr>
              <w:spacing w:after="0" w:line="240" w:lineRule="auto"/>
              <w:rPr>
                <w:rFonts w:ascii="Arial" w:hAnsi="Arial" w:cs="Arial"/>
                <w:sz w:val="22"/>
              </w:rPr>
            </w:pPr>
            <w:r w:rsidRPr="009644F9">
              <w:rPr>
                <w:rFonts w:ascii="Arial" w:hAnsi="Arial" w:cs="Arial"/>
                <w:sz w:val="22"/>
              </w:rPr>
              <w:t>2026-08 "Recycle Bin" requirement -- see delete_test_case's own docstring for the full background.</w:t>
            </w:r>
          </w:p>
        </w:tc>
        <w:tc>
          <w:tcPr>
            <w:tcW w:w="1800" w:type="dxa"/>
            <w:tcMar>
              <w:top w:w="75" w:type="dxa"/>
              <w:left w:w="100" w:type="dxa"/>
              <w:bottom w:w="75" w:type="dxa"/>
              <w:right w:w="100" w:type="dxa"/>
            </w:tcMar>
            <w:vAlign w:val="center"/>
          </w:tcPr>
          <w:p w14:paraId="01961C6A"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76CCC01C"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352AAF46" w14:textId="77777777" w:rsidTr="00553116">
        <w:trPr>
          <w:cantSplit/>
          <w:jc w:val="center"/>
        </w:trPr>
        <w:tc>
          <w:tcPr>
            <w:tcW w:w="1204" w:type="dxa"/>
            <w:shd w:val="clear" w:color="auto" w:fill="F4F7FA"/>
            <w:tcMar>
              <w:top w:w="75" w:type="dxa"/>
              <w:left w:w="100" w:type="dxa"/>
              <w:bottom w:w="75" w:type="dxa"/>
              <w:right w:w="100" w:type="dxa"/>
            </w:tcMar>
            <w:vAlign w:val="center"/>
          </w:tcPr>
          <w:p w14:paraId="2D65CF38"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35CB7036"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/api/test-repository/projects/{project_id}/test-cases/bulk-purge</w:t>
            </w:r>
          </w:p>
        </w:tc>
        <w:tc>
          <w:tcPr>
            <w:tcW w:w="2376" w:type="dxa"/>
            <w:shd w:val="clear" w:color="auto" w:fill="F4F7FA"/>
            <w:tcMar>
              <w:top w:w="75" w:type="dxa"/>
              <w:left w:w="100" w:type="dxa"/>
              <w:bottom w:w="75" w:type="dxa"/>
              <w:right w:w="100" w:type="dxa"/>
            </w:tcMar>
            <w:vAlign w:val="center"/>
          </w:tcPr>
          <w:p w14:paraId="589C8B6D" w14:textId="77777777" w:rsidR="009722A7" w:rsidRPr="009644F9" w:rsidRDefault="00000000">
            <w:pPr>
              <w:spacing w:after="0" w:line="240" w:lineRule="auto"/>
              <w:rPr>
                <w:rFonts w:ascii="Arial" w:hAnsi="Arial" w:cs="Arial"/>
                <w:sz w:val="22"/>
              </w:rPr>
            </w:pPr>
            <w:r w:rsidRPr="009644F9">
              <w:rPr>
                <w:rFonts w:ascii="Arial" w:hAnsi="Arial" w:cs="Arial"/>
                <w:sz w:val="22"/>
              </w:rPr>
              <w:t>Bulk counterpart to purge_test_case above -- also QA Lead Group only, also permanent.</w:t>
            </w:r>
          </w:p>
        </w:tc>
        <w:tc>
          <w:tcPr>
            <w:tcW w:w="1800" w:type="dxa"/>
            <w:shd w:val="clear" w:color="auto" w:fill="F4F7FA"/>
            <w:tcMar>
              <w:top w:w="75" w:type="dxa"/>
              <w:left w:w="100" w:type="dxa"/>
              <w:bottom w:w="75" w:type="dxa"/>
              <w:right w:w="100" w:type="dxa"/>
            </w:tcMar>
            <w:vAlign w:val="center"/>
          </w:tcPr>
          <w:p w14:paraId="089DBD34"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267016E2"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58D0CF08" w14:textId="77777777" w:rsidTr="00553116">
        <w:trPr>
          <w:cantSplit/>
          <w:jc w:val="center"/>
        </w:trPr>
        <w:tc>
          <w:tcPr>
            <w:tcW w:w="1204" w:type="dxa"/>
            <w:tcMar>
              <w:top w:w="75" w:type="dxa"/>
              <w:left w:w="100" w:type="dxa"/>
              <w:bottom w:w="75" w:type="dxa"/>
              <w:right w:w="100" w:type="dxa"/>
            </w:tcMar>
            <w:vAlign w:val="center"/>
          </w:tcPr>
          <w:p w14:paraId="4192DBB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3A0483D4"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/api/test-repository/projects/{project_id}/test-cases/bulk-recommend</w:t>
            </w:r>
          </w:p>
        </w:tc>
        <w:tc>
          <w:tcPr>
            <w:tcW w:w="2376" w:type="dxa"/>
            <w:tcMar>
              <w:top w:w="75" w:type="dxa"/>
              <w:left w:w="100" w:type="dxa"/>
              <w:bottom w:w="75" w:type="dxa"/>
              <w:right w:w="100" w:type="dxa"/>
            </w:tcMar>
            <w:vAlign w:val="center"/>
          </w:tcPr>
          <w:p w14:paraId="5A422F42" w14:textId="77777777" w:rsidR="009722A7" w:rsidRPr="009644F9" w:rsidRDefault="00000000">
            <w:pPr>
              <w:spacing w:after="0" w:line="240" w:lineRule="auto"/>
              <w:rPr>
                <w:rFonts w:ascii="Arial" w:hAnsi="Arial" w:cs="Arial"/>
                <w:sz w:val="22"/>
              </w:rPr>
            </w:pPr>
            <w:r w:rsidRPr="009644F9">
              <w:rPr>
                <w:rFonts w:ascii="Arial" w:hAnsi="Arial" w:cs="Arial"/>
                <w:sz w:val="22"/>
              </w:rPr>
              <w:t>Stage-1-tier bulk equivalent of bulk_approve_test_cases above -- recommends several pending draft versions for QA Lead final approval in one</w:t>
            </w:r>
          </w:p>
        </w:tc>
        <w:tc>
          <w:tcPr>
            <w:tcW w:w="1800" w:type="dxa"/>
            <w:tcMar>
              <w:top w:w="75" w:type="dxa"/>
              <w:left w:w="100" w:type="dxa"/>
              <w:bottom w:w="75" w:type="dxa"/>
              <w:right w:w="100" w:type="dxa"/>
            </w:tcMar>
            <w:vAlign w:val="center"/>
          </w:tcPr>
          <w:p w14:paraId="381BEF9D"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22C41E7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34875EC6" w14:textId="77777777" w:rsidTr="00553116">
        <w:trPr>
          <w:cantSplit/>
          <w:jc w:val="center"/>
        </w:trPr>
        <w:tc>
          <w:tcPr>
            <w:tcW w:w="1204" w:type="dxa"/>
            <w:shd w:val="clear" w:color="auto" w:fill="F4F7FA"/>
            <w:tcMar>
              <w:top w:w="75" w:type="dxa"/>
              <w:left w:w="100" w:type="dxa"/>
              <w:bottom w:w="75" w:type="dxa"/>
              <w:right w:w="100" w:type="dxa"/>
            </w:tcMar>
            <w:vAlign w:val="center"/>
          </w:tcPr>
          <w:p w14:paraId="5DA35B0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5EE7A4FB"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/api/test-repository/projects/{project_id}/test-cases/bulk-reject</w:t>
            </w:r>
          </w:p>
        </w:tc>
        <w:tc>
          <w:tcPr>
            <w:tcW w:w="2376" w:type="dxa"/>
            <w:shd w:val="clear" w:color="auto" w:fill="F4F7FA"/>
            <w:tcMar>
              <w:top w:w="75" w:type="dxa"/>
              <w:left w:w="100" w:type="dxa"/>
              <w:bottom w:w="75" w:type="dxa"/>
              <w:right w:w="100" w:type="dxa"/>
            </w:tcMar>
            <w:vAlign w:val="center"/>
          </w:tcPr>
          <w:p w14:paraId="77B12D09" w14:textId="77777777" w:rsidR="009722A7" w:rsidRPr="009644F9" w:rsidRDefault="00000000">
            <w:pPr>
              <w:spacing w:after="0" w:line="240" w:lineRule="auto"/>
              <w:rPr>
                <w:rFonts w:ascii="Arial" w:hAnsi="Arial" w:cs="Arial"/>
                <w:sz w:val="22"/>
              </w:rPr>
            </w:pPr>
            <w:r w:rsidRPr="009644F9">
              <w:rPr>
                <w:rFonts w:ascii="Arial" w:hAnsi="Arial" w:cs="Arial"/>
                <w:sz w:val="22"/>
              </w:rPr>
              <w:t>NEW-workflow-only bulk equivalent of review_test_case's single-case REJECT decision (terminal) -- see bulk_return_test_cases immediately abo</w:t>
            </w:r>
          </w:p>
        </w:tc>
        <w:tc>
          <w:tcPr>
            <w:tcW w:w="1800" w:type="dxa"/>
            <w:shd w:val="clear" w:color="auto" w:fill="F4F7FA"/>
            <w:tcMar>
              <w:top w:w="75" w:type="dxa"/>
              <w:left w:w="100" w:type="dxa"/>
              <w:bottom w:w="75" w:type="dxa"/>
              <w:right w:w="100" w:type="dxa"/>
            </w:tcMar>
            <w:vAlign w:val="center"/>
          </w:tcPr>
          <w:p w14:paraId="6319BC23"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6D536CF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69AAE671" w14:textId="77777777" w:rsidTr="00553116">
        <w:trPr>
          <w:cantSplit/>
          <w:jc w:val="center"/>
        </w:trPr>
        <w:tc>
          <w:tcPr>
            <w:tcW w:w="1204" w:type="dxa"/>
            <w:tcMar>
              <w:top w:w="75" w:type="dxa"/>
              <w:left w:w="100" w:type="dxa"/>
              <w:bottom w:w="75" w:type="dxa"/>
              <w:right w:w="100" w:type="dxa"/>
            </w:tcMar>
            <w:vAlign w:val="center"/>
          </w:tcPr>
          <w:p w14:paraId="484BAA1F"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19CA3916"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/api/test-repository/projects/{project_id}/test-cases/bulk-restore-from-archive</w:t>
            </w:r>
          </w:p>
        </w:tc>
        <w:tc>
          <w:tcPr>
            <w:tcW w:w="2376" w:type="dxa"/>
            <w:tcMar>
              <w:top w:w="75" w:type="dxa"/>
              <w:left w:w="100" w:type="dxa"/>
              <w:bottom w:w="75" w:type="dxa"/>
              <w:right w:w="100" w:type="dxa"/>
            </w:tcMar>
            <w:vAlign w:val="center"/>
          </w:tcPr>
          <w:p w14:paraId="7DFCC1F4" w14:textId="77777777" w:rsidR="009722A7" w:rsidRPr="009644F9" w:rsidRDefault="00000000">
            <w:pPr>
              <w:spacing w:after="0" w:line="240" w:lineRule="auto"/>
              <w:rPr>
                <w:rFonts w:ascii="Arial" w:hAnsi="Arial" w:cs="Arial"/>
                <w:sz w:val="22"/>
              </w:rPr>
            </w:pPr>
            <w:r w:rsidRPr="009644F9">
              <w:rPr>
                <w:rFonts w:ascii="Arial" w:hAnsi="Arial" w:cs="Arial"/>
                <w:sz w:val="22"/>
              </w:rPr>
              <w:t>2026-08 -- bulk counterpart to restore_test_case, alongside bulk_archive_test_cases -- lets an authorized user restore several Archived test</w:t>
            </w:r>
          </w:p>
        </w:tc>
        <w:tc>
          <w:tcPr>
            <w:tcW w:w="1800" w:type="dxa"/>
            <w:tcMar>
              <w:top w:w="75" w:type="dxa"/>
              <w:left w:w="100" w:type="dxa"/>
              <w:bottom w:w="75" w:type="dxa"/>
              <w:right w:w="100" w:type="dxa"/>
            </w:tcMar>
            <w:vAlign w:val="center"/>
          </w:tcPr>
          <w:p w14:paraId="64A999FC"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59854B69"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475D78D8" w14:textId="77777777" w:rsidTr="00553116">
        <w:trPr>
          <w:cantSplit/>
          <w:jc w:val="center"/>
        </w:trPr>
        <w:tc>
          <w:tcPr>
            <w:tcW w:w="1204" w:type="dxa"/>
            <w:shd w:val="clear" w:color="auto" w:fill="F4F7FA"/>
            <w:tcMar>
              <w:top w:w="75" w:type="dxa"/>
              <w:left w:w="100" w:type="dxa"/>
              <w:bottom w:w="75" w:type="dxa"/>
              <w:right w:w="100" w:type="dxa"/>
            </w:tcMar>
            <w:vAlign w:val="center"/>
          </w:tcPr>
          <w:p w14:paraId="5C575B1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1E4E3343"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/api/test-repository/projects/{project_id}/test-cases/bulk-restore-from-recycle-bin</w:t>
            </w:r>
          </w:p>
        </w:tc>
        <w:tc>
          <w:tcPr>
            <w:tcW w:w="2376" w:type="dxa"/>
            <w:shd w:val="clear" w:color="auto" w:fill="F4F7FA"/>
            <w:tcMar>
              <w:top w:w="75" w:type="dxa"/>
              <w:left w:w="100" w:type="dxa"/>
              <w:bottom w:w="75" w:type="dxa"/>
              <w:right w:w="100" w:type="dxa"/>
            </w:tcMar>
            <w:vAlign w:val="center"/>
          </w:tcPr>
          <w:p w14:paraId="391143C4" w14:textId="77777777" w:rsidR="009722A7" w:rsidRPr="009644F9" w:rsidRDefault="00000000">
            <w:pPr>
              <w:spacing w:after="0" w:line="240" w:lineRule="auto"/>
              <w:rPr>
                <w:rFonts w:ascii="Arial" w:hAnsi="Arial" w:cs="Arial"/>
                <w:sz w:val="22"/>
              </w:rPr>
            </w:pPr>
            <w:r w:rsidRPr="009644F9">
              <w:rPr>
                <w:rFonts w:ascii="Arial" w:hAnsi="Arial" w:cs="Arial"/>
                <w:sz w:val="22"/>
              </w:rPr>
              <w:t>Bulk counterpart to restore_test_case_from_recycle_bin above.</w:t>
            </w:r>
          </w:p>
        </w:tc>
        <w:tc>
          <w:tcPr>
            <w:tcW w:w="1800" w:type="dxa"/>
            <w:shd w:val="clear" w:color="auto" w:fill="F4F7FA"/>
            <w:tcMar>
              <w:top w:w="75" w:type="dxa"/>
              <w:left w:w="100" w:type="dxa"/>
              <w:bottom w:w="75" w:type="dxa"/>
              <w:right w:w="100" w:type="dxa"/>
            </w:tcMar>
            <w:vAlign w:val="center"/>
          </w:tcPr>
          <w:p w14:paraId="66619968"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49471781"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711ED811" w14:textId="77777777" w:rsidTr="00553116">
        <w:trPr>
          <w:cantSplit/>
          <w:jc w:val="center"/>
        </w:trPr>
        <w:tc>
          <w:tcPr>
            <w:tcW w:w="1204" w:type="dxa"/>
            <w:tcMar>
              <w:top w:w="75" w:type="dxa"/>
              <w:left w:w="100" w:type="dxa"/>
              <w:bottom w:w="75" w:type="dxa"/>
              <w:right w:w="100" w:type="dxa"/>
            </w:tcMar>
            <w:vAlign w:val="center"/>
          </w:tcPr>
          <w:p w14:paraId="67F1CD2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42587DCE"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/api/test-repository/projects/{project_id}/test-cases/bulk-return</w:t>
            </w:r>
          </w:p>
        </w:tc>
        <w:tc>
          <w:tcPr>
            <w:tcW w:w="2376" w:type="dxa"/>
            <w:tcMar>
              <w:top w:w="75" w:type="dxa"/>
              <w:left w:w="100" w:type="dxa"/>
              <w:bottom w:w="75" w:type="dxa"/>
              <w:right w:w="100" w:type="dxa"/>
            </w:tcMar>
            <w:vAlign w:val="center"/>
          </w:tcPr>
          <w:p w14:paraId="57DF0E7E" w14:textId="77777777" w:rsidR="009722A7" w:rsidRPr="009644F9" w:rsidRDefault="00000000">
            <w:pPr>
              <w:spacing w:after="0" w:line="240" w:lineRule="auto"/>
              <w:rPr>
                <w:rFonts w:ascii="Arial" w:hAnsi="Arial" w:cs="Arial"/>
                <w:sz w:val="22"/>
              </w:rPr>
            </w:pPr>
            <w:r w:rsidRPr="009644F9">
              <w:rPr>
                <w:rFonts w:ascii="Arial" w:hAnsi="Arial" w:cs="Arial"/>
                <w:sz w:val="22"/>
              </w:rPr>
              <w:t>NEW-workflow-only bulk equivalent of review_test_case's single-case RETURN decision -- reported directly, alongside the equivalent bulk Reje</w:t>
            </w:r>
          </w:p>
        </w:tc>
        <w:tc>
          <w:tcPr>
            <w:tcW w:w="1800" w:type="dxa"/>
            <w:tcMar>
              <w:top w:w="75" w:type="dxa"/>
              <w:left w:w="100" w:type="dxa"/>
              <w:bottom w:w="75" w:type="dxa"/>
              <w:right w:w="100" w:type="dxa"/>
            </w:tcMar>
            <w:vAlign w:val="center"/>
          </w:tcPr>
          <w:p w14:paraId="233BDCA1"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4A8BD2B2"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7613DBCF" w14:textId="77777777" w:rsidTr="00553116">
        <w:trPr>
          <w:cantSplit/>
          <w:jc w:val="center"/>
        </w:trPr>
        <w:tc>
          <w:tcPr>
            <w:tcW w:w="1204" w:type="dxa"/>
            <w:shd w:val="clear" w:color="auto" w:fill="F4F7FA"/>
            <w:tcMar>
              <w:top w:w="75" w:type="dxa"/>
              <w:left w:w="100" w:type="dxa"/>
              <w:bottom w:w="75" w:type="dxa"/>
              <w:right w:w="100" w:type="dxa"/>
            </w:tcMar>
            <w:vAlign w:val="center"/>
          </w:tcPr>
          <w:p w14:paraId="47540979"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7DFC463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/api/test-repository/projects/{project_id}/test-cases/bulk-submit</w:t>
            </w:r>
          </w:p>
        </w:tc>
        <w:tc>
          <w:tcPr>
            <w:tcW w:w="2376" w:type="dxa"/>
            <w:shd w:val="clear" w:color="auto" w:fill="F4F7FA"/>
            <w:tcMar>
              <w:top w:w="75" w:type="dxa"/>
              <w:left w:w="100" w:type="dxa"/>
              <w:bottom w:w="75" w:type="dxa"/>
              <w:right w:w="100" w:type="dxa"/>
            </w:tcMar>
            <w:vAlign w:val="center"/>
          </w:tcPr>
          <w:p w14:paraId="521D9A78" w14:textId="77777777" w:rsidR="009722A7" w:rsidRPr="009644F9" w:rsidRDefault="00000000">
            <w:pPr>
              <w:spacing w:after="0" w:line="240" w:lineRule="auto"/>
              <w:rPr>
                <w:rFonts w:ascii="Arial" w:hAnsi="Arial" w:cs="Arial"/>
                <w:sz w:val="22"/>
              </w:rPr>
            </w:pPr>
            <w:r w:rsidRPr="009644F9">
              <w:rPr>
                <w:rFonts w:ascii="Arial" w:hAnsi="Arial" w:cs="Arial"/>
                <w:sz w:val="22"/>
              </w:rPr>
              <w:t>REV-001, bulk form.</w:t>
            </w:r>
          </w:p>
        </w:tc>
        <w:tc>
          <w:tcPr>
            <w:tcW w:w="1800" w:type="dxa"/>
            <w:shd w:val="clear" w:color="auto" w:fill="F4F7FA"/>
            <w:tcMar>
              <w:top w:w="75" w:type="dxa"/>
              <w:left w:w="100" w:type="dxa"/>
              <w:bottom w:w="75" w:type="dxa"/>
              <w:right w:w="100" w:type="dxa"/>
            </w:tcMar>
            <w:vAlign w:val="center"/>
          </w:tcPr>
          <w:p w14:paraId="54BBD12C"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44546E2F"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5178DB27" w14:textId="77777777" w:rsidTr="00553116">
        <w:trPr>
          <w:cantSplit/>
          <w:jc w:val="center"/>
        </w:trPr>
        <w:tc>
          <w:tcPr>
            <w:tcW w:w="1204" w:type="dxa"/>
            <w:tcMar>
              <w:top w:w="75" w:type="dxa"/>
              <w:left w:w="100" w:type="dxa"/>
              <w:bottom w:w="75" w:type="dxa"/>
              <w:right w:w="100" w:type="dxa"/>
            </w:tcMar>
            <w:vAlign w:val="center"/>
          </w:tcPr>
          <w:p w14:paraId="72E49320"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45ED274A"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/api/test-repository/projects/{project_id}/test-cases/bulk-update</w:t>
            </w:r>
          </w:p>
        </w:tc>
        <w:tc>
          <w:tcPr>
            <w:tcW w:w="2376" w:type="dxa"/>
            <w:tcMar>
              <w:top w:w="75" w:type="dxa"/>
              <w:left w:w="100" w:type="dxa"/>
              <w:bottom w:w="75" w:type="dxa"/>
              <w:right w:w="100" w:type="dxa"/>
            </w:tcMar>
            <w:vAlign w:val="center"/>
          </w:tcPr>
          <w:p w14:paraId="360914AE" w14:textId="77777777" w:rsidR="009722A7" w:rsidRPr="009644F9" w:rsidRDefault="00000000">
            <w:pPr>
              <w:spacing w:after="0" w:line="240" w:lineRule="auto"/>
              <w:rPr>
                <w:rFonts w:ascii="Arial" w:hAnsi="Arial" w:cs="Arial"/>
                <w:sz w:val="22"/>
              </w:rPr>
            </w:pPr>
            <w:r w:rsidRPr="009644F9">
              <w:rPr>
                <w:rFonts w:ascii="Arial" w:hAnsi="Arial" w:cs="Arial"/>
                <w:sz w:val="22"/>
              </w:rPr>
              <w:t>Bulk classification changes (priority/test type/module/tags/folder) apply to each selected case's CURRENT draft version if one is in progres</w:t>
            </w:r>
          </w:p>
        </w:tc>
        <w:tc>
          <w:tcPr>
            <w:tcW w:w="1800" w:type="dxa"/>
            <w:tcMar>
              <w:top w:w="75" w:type="dxa"/>
              <w:left w:w="100" w:type="dxa"/>
              <w:bottom w:w="75" w:type="dxa"/>
              <w:right w:w="100" w:type="dxa"/>
            </w:tcMar>
            <w:vAlign w:val="center"/>
          </w:tcPr>
          <w:p w14:paraId="156B260A"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4A9F046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List[schemas.TestCaseOut]</w:t>
            </w:r>
          </w:p>
        </w:tc>
      </w:tr>
      <w:tr w:rsidR="009722A7" w:rsidRPr="009644F9" w14:paraId="7B04A151" w14:textId="77777777" w:rsidTr="00553116">
        <w:trPr>
          <w:cantSplit/>
          <w:jc w:val="center"/>
        </w:trPr>
        <w:tc>
          <w:tcPr>
            <w:tcW w:w="1204" w:type="dxa"/>
            <w:shd w:val="clear" w:color="auto" w:fill="F4F7FA"/>
            <w:tcMar>
              <w:top w:w="75" w:type="dxa"/>
              <w:left w:w="100" w:type="dxa"/>
              <w:bottom w:w="75" w:type="dxa"/>
              <w:right w:w="100" w:type="dxa"/>
            </w:tcMar>
            <w:vAlign w:val="center"/>
          </w:tcPr>
          <w:p w14:paraId="247C4B0D"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4F57EA11"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/api/test-repository/projects/{project_id}/test-cases/recycle-bin</w:t>
            </w:r>
          </w:p>
        </w:tc>
        <w:tc>
          <w:tcPr>
            <w:tcW w:w="2376" w:type="dxa"/>
            <w:shd w:val="clear" w:color="auto" w:fill="F4F7FA"/>
            <w:tcMar>
              <w:top w:w="75" w:type="dxa"/>
              <w:left w:w="100" w:type="dxa"/>
              <w:bottom w:w="75" w:type="dxa"/>
              <w:right w:w="100" w:type="dxa"/>
            </w:tcMar>
            <w:vAlign w:val="center"/>
          </w:tcPr>
          <w:p w14:paraId="7ABB7ECA" w14:textId="77777777" w:rsidR="009722A7" w:rsidRPr="009644F9" w:rsidRDefault="00000000">
            <w:pPr>
              <w:spacing w:after="0" w:line="240" w:lineRule="auto"/>
              <w:rPr>
                <w:rFonts w:ascii="Arial" w:hAnsi="Arial" w:cs="Arial"/>
                <w:sz w:val="22"/>
              </w:rPr>
            </w:pPr>
            <w:r w:rsidRPr="009644F9">
              <w:rPr>
                <w:rFonts w:ascii="Arial" w:hAnsi="Arial" w:cs="Arial"/>
                <w:sz w:val="22"/>
              </w:rPr>
              <w:t>2026-08 "Recycle Bin" requirement -- everything currently soft- deleted for this project (delete_test_case/bulk_delete_test_cases), awaiting</w:t>
            </w:r>
          </w:p>
        </w:tc>
        <w:tc>
          <w:tcPr>
            <w:tcW w:w="1800" w:type="dxa"/>
            <w:shd w:val="clear" w:color="auto" w:fill="F4F7FA"/>
            <w:tcMar>
              <w:top w:w="75" w:type="dxa"/>
              <w:left w:w="100" w:type="dxa"/>
              <w:bottom w:w="75" w:type="dxa"/>
              <w:right w:w="100" w:type="dxa"/>
            </w:tcMar>
            <w:vAlign w:val="center"/>
          </w:tcPr>
          <w:p w14:paraId="05FC0BD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315DEAC7" w14:textId="77777777" w:rsidR="009722A7" w:rsidRPr="009644F9" w:rsidRDefault="00000000">
            <w:pPr>
              <w:spacing w:after="0" w:line="240" w:lineRule="auto"/>
              <w:rPr>
                <w:rFonts w:ascii="Arial" w:hAnsi="Arial" w:cs="Arial"/>
                <w:sz w:val="22"/>
              </w:rPr>
            </w:pPr>
            <w:r w:rsidRPr="009644F9">
              <w:rPr>
                <w:rFonts w:ascii="Arial" w:hAnsi="Arial" w:cs="Arial"/>
                <w:sz w:val="22"/>
              </w:rPr>
              <w:t>pagination.Page[schemas.TestCaseListOut]</w:t>
            </w:r>
          </w:p>
        </w:tc>
      </w:tr>
      <w:tr w:rsidR="009722A7" w:rsidRPr="009644F9" w14:paraId="5F7E76CC" w14:textId="77777777" w:rsidTr="00553116">
        <w:trPr>
          <w:cantSplit/>
          <w:jc w:val="center"/>
        </w:trPr>
        <w:tc>
          <w:tcPr>
            <w:tcW w:w="1204" w:type="dxa"/>
            <w:tcMar>
              <w:top w:w="75" w:type="dxa"/>
              <w:left w:w="100" w:type="dxa"/>
              <w:bottom w:w="75" w:type="dxa"/>
              <w:right w:w="100" w:type="dxa"/>
            </w:tcMar>
            <w:vAlign w:val="center"/>
          </w:tcPr>
          <w:p w14:paraId="7BAD9623"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tcMar>
              <w:top w:w="75" w:type="dxa"/>
              <w:left w:w="100" w:type="dxa"/>
              <w:bottom w:w="75" w:type="dxa"/>
              <w:right w:w="100" w:type="dxa"/>
            </w:tcMar>
            <w:vAlign w:val="center"/>
          </w:tcPr>
          <w:p w14:paraId="4D65A457"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/api/test-repository/projects/{project_id}/test-cases/summary</w:t>
            </w:r>
          </w:p>
        </w:tc>
        <w:tc>
          <w:tcPr>
            <w:tcW w:w="2376" w:type="dxa"/>
            <w:tcMar>
              <w:top w:w="75" w:type="dxa"/>
              <w:left w:w="100" w:type="dxa"/>
              <w:bottom w:w="75" w:type="dxa"/>
              <w:right w:w="100" w:type="dxa"/>
            </w:tcMar>
            <w:vAlign w:val="center"/>
          </w:tcPr>
          <w:p w14:paraId="4F5E7F89"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The folder tree's per-folder/unfiled counts, the tag filter dropdown's options, and the "Test cases / Approved / Pending review / Critical" </w:t>
            </w:r>
          </w:p>
        </w:tc>
        <w:tc>
          <w:tcPr>
            <w:tcW w:w="1800" w:type="dxa"/>
            <w:tcMar>
              <w:top w:w="75" w:type="dxa"/>
              <w:left w:w="100" w:type="dxa"/>
              <w:bottom w:w="75" w:type="dxa"/>
              <w:right w:w="100" w:type="dxa"/>
            </w:tcMar>
            <w:vAlign w:val="center"/>
          </w:tcPr>
          <w:p w14:paraId="774F941E"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tcMar>
              <w:top w:w="75" w:type="dxa"/>
              <w:left w:w="100" w:type="dxa"/>
              <w:bottom w:w="75" w:type="dxa"/>
              <w:right w:w="100" w:type="dxa"/>
            </w:tcMar>
            <w:vAlign w:val="center"/>
          </w:tcPr>
          <w:p w14:paraId="42F22B9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schemas.TestCaseSummaryOut</w:t>
            </w:r>
          </w:p>
        </w:tc>
      </w:tr>
      <w:tr w:rsidR="009722A7" w:rsidRPr="009644F9" w14:paraId="3B5F5AD7" w14:textId="77777777" w:rsidTr="00553116">
        <w:trPr>
          <w:cantSplit/>
          <w:jc w:val="center"/>
        </w:trPr>
        <w:tc>
          <w:tcPr>
            <w:tcW w:w="1204" w:type="dxa"/>
            <w:shd w:val="clear" w:color="auto" w:fill="F4F7FA"/>
            <w:tcMar>
              <w:top w:w="75" w:type="dxa"/>
              <w:left w:w="100" w:type="dxa"/>
              <w:bottom w:w="75" w:type="dxa"/>
              <w:right w:w="100" w:type="dxa"/>
            </w:tcMar>
            <w:vAlign w:val="center"/>
          </w:tcPr>
          <w:p w14:paraId="11A06C7E"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526EE554"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/api/test-repository/test-cases/by-key/{test_case_key}</w:t>
            </w:r>
          </w:p>
        </w:tc>
        <w:tc>
          <w:tcPr>
            <w:tcW w:w="2376" w:type="dxa"/>
            <w:shd w:val="clear" w:color="auto" w:fill="F4F7FA"/>
            <w:tcMar>
              <w:top w:w="75" w:type="dxa"/>
              <w:left w:w="100" w:type="dxa"/>
              <w:bottom w:w="75" w:type="dxa"/>
              <w:right w:w="100" w:type="dxa"/>
            </w:tcMar>
            <w:vAlign w:val="center"/>
          </w:tcPr>
          <w:p w14:paraId="0360B344" w14:textId="77777777" w:rsidR="009722A7" w:rsidRPr="009644F9" w:rsidRDefault="00000000">
            <w:pPr>
              <w:spacing w:after="0" w:line="240" w:lineRule="auto"/>
              <w:rPr>
                <w:rFonts w:ascii="Arial" w:hAnsi="Arial" w:cs="Arial"/>
                <w:sz w:val="22"/>
              </w:rPr>
            </w:pPr>
            <w:r w:rsidRPr="009644F9">
              <w:rPr>
                <w:rFonts w:ascii="Arial" w:hAnsi="Arial" w:cs="Arial"/>
                <w:sz w:val="22"/>
              </w:rPr>
              <w:t>Resolve a globally unique test-case business ID for Global Search.</w:t>
            </w:r>
          </w:p>
        </w:tc>
        <w:tc>
          <w:tcPr>
            <w:tcW w:w="1800" w:type="dxa"/>
            <w:shd w:val="clear" w:color="auto" w:fill="F4F7FA"/>
            <w:tcMar>
              <w:top w:w="75" w:type="dxa"/>
              <w:left w:w="100" w:type="dxa"/>
              <w:bottom w:w="75" w:type="dxa"/>
              <w:right w:w="100" w:type="dxa"/>
            </w:tcMar>
            <w:vAlign w:val="center"/>
          </w:tcPr>
          <w:p w14:paraId="2FC9F2D3"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71754830"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2CDE4EA4" w14:textId="77777777" w:rsidTr="00553116">
        <w:trPr>
          <w:cantSplit/>
          <w:jc w:val="center"/>
        </w:trPr>
        <w:tc>
          <w:tcPr>
            <w:tcW w:w="1204" w:type="dxa"/>
            <w:tcMar>
              <w:top w:w="75" w:type="dxa"/>
              <w:left w:w="100" w:type="dxa"/>
              <w:bottom w:w="75" w:type="dxa"/>
              <w:right w:w="100" w:type="dxa"/>
            </w:tcMar>
            <w:vAlign w:val="center"/>
          </w:tcPr>
          <w:p w14:paraId="542CB841"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2684" w:type="dxa"/>
            <w:tcMar>
              <w:top w:w="75" w:type="dxa"/>
              <w:left w:w="100" w:type="dxa"/>
              <w:bottom w:w="75" w:type="dxa"/>
              <w:right w:w="100" w:type="dxa"/>
            </w:tcMar>
            <w:vAlign w:val="center"/>
          </w:tcPr>
          <w:p w14:paraId="52A580C3"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w:t>
            </w:r>
          </w:p>
        </w:tc>
        <w:tc>
          <w:tcPr>
            <w:tcW w:w="2376" w:type="dxa"/>
            <w:tcMar>
              <w:top w:w="75" w:type="dxa"/>
              <w:left w:w="100" w:type="dxa"/>
              <w:bottom w:w="75" w:type="dxa"/>
              <w:right w:w="100" w:type="dxa"/>
            </w:tcMar>
            <w:vAlign w:val="center"/>
          </w:tcPr>
          <w:p w14:paraId="324988F0" w14:textId="77777777" w:rsidR="009722A7" w:rsidRPr="009644F9" w:rsidRDefault="00000000">
            <w:pPr>
              <w:spacing w:after="0" w:line="240" w:lineRule="auto"/>
              <w:rPr>
                <w:rFonts w:ascii="Arial" w:hAnsi="Arial" w:cs="Arial"/>
                <w:sz w:val="22"/>
              </w:rPr>
            </w:pPr>
            <w:r w:rsidRPr="009644F9">
              <w:rPr>
                <w:rFonts w:ascii="Arial" w:hAnsi="Arial" w:cs="Arial"/>
                <w:sz w:val="22"/>
              </w:rPr>
              <w:t>A testcase that has ever been approved OR rejected is governed history -- Archive it instead (TC-006 preserves versions/cycle membership/exe</w:t>
            </w:r>
          </w:p>
        </w:tc>
        <w:tc>
          <w:tcPr>
            <w:tcW w:w="1800" w:type="dxa"/>
            <w:tcMar>
              <w:top w:w="75" w:type="dxa"/>
              <w:left w:w="100" w:type="dxa"/>
              <w:bottom w:w="75" w:type="dxa"/>
              <w:right w:w="100" w:type="dxa"/>
            </w:tcMar>
            <w:vAlign w:val="center"/>
          </w:tcPr>
          <w:p w14:paraId="4A173FB2"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78F367B4"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437E6DD5" w14:textId="77777777" w:rsidTr="00553116">
        <w:trPr>
          <w:cantSplit/>
          <w:jc w:val="center"/>
        </w:trPr>
        <w:tc>
          <w:tcPr>
            <w:tcW w:w="1204" w:type="dxa"/>
            <w:shd w:val="clear" w:color="auto" w:fill="F4F7FA"/>
            <w:tcMar>
              <w:top w:w="75" w:type="dxa"/>
              <w:left w:w="100" w:type="dxa"/>
              <w:bottom w:w="75" w:type="dxa"/>
              <w:right w:w="100" w:type="dxa"/>
            </w:tcMar>
            <w:vAlign w:val="center"/>
          </w:tcPr>
          <w:p w14:paraId="677BB2C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0F868E42"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w:t>
            </w:r>
          </w:p>
        </w:tc>
        <w:tc>
          <w:tcPr>
            <w:tcW w:w="2376" w:type="dxa"/>
            <w:shd w:val="clear" w:color="auto" w:fill="F4F7FA"/>
            <w:tcMar>
              <w:top w:w="75" w:type="dxa"/>
              <w:left w:w="100" w:type="dxa"/>
              <w:bottom w:w="75" w:type="dxa"/>
              <w:right w:w="100" w:type="dxa"/>
            </w:tcMar>
            <w:vAlign w:val="center"/>
          </w:tcPr>
          <w:p w14:paraId="380C2729" w14:textId="77777777" w:rsidR="009722A7" w:rsidRPr="009644F9" w:rsidRDefault="00000000">
            <w:pPr>
              <w:spacing w:after="0" w:line="240" w:lineRule="auto"/>
              <w:rPr>
                <w:rFonts w:ascii="Arial" w:hAnsi="Arial" w:cs="Arial"/>
                <w:sz w:val="22"/>
              </w:rPr>
            </w:pPr>
            <w:r w:rsidRPr="009644F9">
              <w:rPr>
                <w:rFonts w:ascii="Arial" w:hAnsi="Arial" w:cs="Arial"/>
                <w:sz w:val="22"/>
              </w:rPr>
              <w:t>Get test case</w:t>
            </w:r>
          </w:p>
        </w:tc>
        <w:tc>
          <w:tcPr>
            <w:tcW w:w="1800" w:type="dxa"/>
            <w:shd w:val="clear" w:color="auto" w:fill="F4F7FA"/>
            <w:tcMar>
              <w:top w:w="75" w:type="dxa"/>
              <w:left w:w="100" w:type="dxa"/>
              <w:bottom w:w="75" w:type="dxa"/>
              <w:right w:w="100" w:type="dxa"/>
            </w:tcMar>
            <w:vAlign w:val="center"/>
          </w:tcPr>
          <w:p w14:paraId="454717AD"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5364222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61EA4E61" w14:textId="77777777" w:rsidTr="00553116">
        <w:trPr>
          <w:cantSplit/>
          <w:jc w:val="center"/>
        </w:trPr>
        <w:tc>
          <w:tcPr>
            <w:tcW w:w="1204" w:type="dxa"/>
            <w:tcMar>
              <w:top w:w="75" w:type="dxa"/>
              <w:left w:w="100" w:type="dxa"/>
              <w:bottom w:w="75" w:type="dxa"/>
              <w:right w:w="100" w:type="dxa"/>
            </w:tcMar>
            <w:vAlign w:val="center"/>
          </w:tcPr>
          <w:p w14:paraId="64486B67"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684" w:type="dxa"/>
            <w:tcMar>
              <w:top w:w="75" w:type="dxa"/>
              <w:left w:w="100" w:type="dxa"/>
              <w:bottom w:w="75" w:type="dxa"/>
              <w:right w:w="100" w:type="dxa"/>
            </w:tcMar>
            <w:vAlign w:val="center"/>
          </w:tcPr>
          <w:p w14:paraId="494D4541"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w:t>
            </w:r>
          </w:p>
        </w:tc>
        <w:tc>
          <w:tcPr>
            <w:tcW w:w="2376" w:type="dxa"/>
            <w:tcMar>
              <w:top w:w="75" w:type="dxa"/>
              <w:left w:w="100" w:type="dxa"/>
              <w:bottom w:w="75" w:type="dxa"/>
              <w:right w:w="100" w:type="dxa"/>
            </w:tcMar>
            <w:vAlign w:val="center"/>
          </w:tcPr>
          <w:p w14:paraId="3466AB9A" w14:textId="77777777" w:rsidR="009722A7" w:rsidRPr="009644F9" w:rsidRDefault="00000000">
            <w:pPr>
              <w:spacing w:after="0" w:line="240" w:lineRule="auto"/>
              <w:rPr>
                <w:rFonts w:ascii="Arial" w:hAnsi="Arial" w:cs="Arial"/>
                <w:sz w:val="22"/>
              </w:rPr>
            </w:pPr>
            <w:r w:rsidRPr="009644F9">
              <w:rPr>
                <w:rFonts w:ascii="Arial" w:hAnsi="Arial" w:cs="Arial"/>
                <w:sz w:val="22"/>
              </w:rPr>
              <w:t xml:space="preserve">SRS VER-003 "Editing an approved testcase shall create a new Draft version without modifying the approved baseline." If a draft revision is </w:t>
            </w:r>
          </w:p>
        </w:tc>
        <w:tc>
          <w:tcPr>
            <w:tcW w:w="1800" w:type="dxa"/>
            <w:tcMar>
              <w:top w:w="75" w:type="dxa"/>
              <w:left w:w="100" w:type="dxa"/>
              <w:bottom w:w="75" w:type="dxa"/>
              <w:right w:w="100" w:type="dxa"/>
            </w:tcMar>
            <w:vAlign w:val="center"/>
          </w:tcPr>
          <w:p w14:paraId="61D1F661"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4EE5D35C"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024F015D" w14:textId="77777777" w:rsidTr="00553116">
        <w:trPr>
          <w:cantSplit/>
          <w:jc w:val="center"/>
        </w:trPr>
        <w:tc>
          <w:tcPr>
            <w:tcW w:w="1204" w:type="dxa"/>
            <w:shd w:val="clear" w:color="auto" w:fill="F4F7FA"/>
            <w:tcMar>
              <w:top w:w="75" w:type="dxa"/>
              <w:left w:w="100" w:type="dxa"/>
              <w:bottom w:w="75" w:type="dxa"/>
              <w:right w:w="100" w:type="dxa"/>
            </w:tcMar>
            <w:vAlign w:val="center"/>
          </w:tcPr>
          <w:p w14:paraId="74CDD6E5" w14:textId="77777777" w:rsidR="009722A7" w:rsidRPr="009644F9" w:rsidRDefault="00000000">
            <w:pPr>
              <w:spacing w:after="0" w:line="240" w:lineRule="auto"/>
              <w:rPr>
                <w:rFonts w:ascii="Arial" w:hAnsi="Arial" w:cs="Arial"/>
                <w:sz w:val="22"/>
              </w:rPr>
            </w:pPr>
            <w:r w:rsidRPr="009644F9">
              <w:rPr>
                <w:rFonts w:ascii="Arial" w:hAnsi="Arial" w:cs="Arial"/>
                <w:sz w:val="22"/>
              </w:rPr>
              <w:t>PATCH</w:t>
            </w:r>
          </w:p>
        </w:tc>
        <w:tc>
          <w:tcPr>
            <w:tcW w:w="2684" w:type="dxa"/>
            <w:shd w:val="clear" w:color="auto" w:fill="F4F7FA"/>
            <w:tcMar>
              <w:top w:w="75" w:type="dxa"/>
              <w:left w:w="100" w:type="dxa"/>
              <w:bottom w:w="75" w:type="dxa"/>
              <w:right w:w="100" w:type="dxa"/>
            </w:tcMar>
            <w:vAlign w:val="center"/>
          </w:tcPr>
          <w:p w14:paraId="17BA1278"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/api/test-repository/test-cases/{case_id}/approvers</w:t>
            </w:r>
          </w:p>
        </w:tc>
        <w:tc>
          <w:tcPr>
            <w:tcW w:w="2376" w:type="dxa"/>
            <w:shd w:val="clear" w:color="auto" w:fill="F4F7FA"/>
            <w:tcMar>
              <w:top w:w="75" w:type="dxa"/>
              <w:left w:w="100" w:type="dxa"/>
              <w:bottom w:w="75" w:type="dxa"/>
              <w:right w:w="100" w:type="dxa"/>
            </w:tcMar>
            <w:vAlign w:val="center"/>
          </w:tcPr>
          <w:p w14:paraId="5863420F" w14:textId="77777777" w:rsidR="009722A7" w:rsidRPr="009644F9" w:rsidRDefault="00000000">
            <w:pPr>
              <w:spacing w:after="0" w:line="240" w:lineRule="auto"/>
              <w:rPr>
                <w:rFonts w:ascii="Arial" w:hAnsi="Arial" w:cs="Arial"/>
                <w:sz w:val="22"/>
              </w:rPr>
            </w:pPr>
            <w:r w:rsidRPr="009644F9">
              <w:rPr>
                <w:rFonts w:ascii="Arial" w:hAnsi="Arial" w:cs="Arial"/>
                <w:sz w:val="22"/>
              </w:rPr>
              <w:t>Retained temporarily for older clients; individual routing is disabled.</w:t>
            </w:r>
          </w:p>
        </w:tc>
        <w:tc>
          <w:tcPr>
            <w:tcW w:w="1800" w:type="dxa"/>
            <w:shd w:val="clear" w:color="auto" w:fill="F4F7FA"/>
            <w:tcMar>
              <w:top w:w="75" w:type="dxa"/>
              <w:left w:w="100" w:type="dxa"/>
              <w:bottom w:w="75" w:type="dxa"/>
              <w:right w:w="100" w:type="dxa"/>
            </w:tcMar>
            <w:vAlign w:val="center"/>
          </w:tcPr>
          <w:p w14:paraId="72EA29B0"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1C4E48E4"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425AA9EB" w14:textId="77777777" w:rsidTr="00553116">
        <w:trPr>
          <w:cantSplit/>
          <w:jc w:val="center"/>
        </w:trPr>
        <w:tc>
          <w:tcPr>
            <w:tcW w:w="1204" w:type="dxa"/>
            <w:tcMar>
              <w:top w:w="75" w:type="dxa"/>
              <w:left w:w="100" w:type="dxa"/>
              <w:bottom w:w="75" w:type="dxa"/>
              <w:right w:w="100" w:type="dxa"/>
            </w:tcMar>
            <w:vAlign w:val="center"/>
          </w:tcPr>
          <w:p w14:paraId="2BF3F88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4992C956"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/api/test-repository/test-cases/{case_id}/archive</w:t>
            </w:r>
          </w:p>
        </w:tc>
        <w:tc>
          <w:tcPr>
            <w:tcW w:w="2376" w:type="dxa"/>
            <w:tcMar>
              <w:top w:w="75" w:type="dxa"/>
              <w:left w:w="100" w:type="dxa"/>
              <w:bottom w:w="75" w:type="dxa"/>
              <w:right w:w="100" w:type="dxa"/>
            </w:tcMar>
            <w:vAlign w:val="center"/>
          </w:tcPr>
          <w:p w14:paraId="1F42B4BF" w14:textId="77777777" w:rsidR="009722A7" w:rsidRPr="009644F9" w:rsidRDefault="00000000">
            <w:pPr>
              <w:spacing w:after="0" w:line="240" w:lineRule="auto"/>
              <w:rPr>
                <w:rFonts w:ascii="Arial" w:hAnsi="Arial" w:cs="Arial"/>
                <w:sz w:val="22"/>
              </w:rPr>
            </w:pPr>
            <w:r w:rsidRPr="009644F9">
              <w:rPr>
                <w:rFonts w:ascii="Arial" w:hAnsi="Arial" w:cs="Arial"/>
                <w:sz w:val="22"/>
              </w:rPr>
              <w:t>TC-006 -- archives the approved baseline: preserves all versions, cycle membership, and execution history while preventing new cycle selecti</w:t>
            </w:r>
          </w:p>
        </w:tc>
        <w:tc>
          <w:tcPr>
            <w:tcW w:w="1800" w:type="dxa"/>
            <w:tcMar>
              <w:top w:w="75" w:type="dxa"/>
              <w:left w:w="100" w:type="dxa"/>
              <w:bottom w:w="75" w:type="dxa"/>
              <w:right w:w="100" w:type="dxa"/>
            </w:tcMar>
            <w:vAlign w:val="center"/>
          </w:tcPr>
          <w:p w14:paraId="5D1CC852"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343DCFD3"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39C6644F" w14:textId="77777777" w:rsidTr="00553116">
        <w:trPr>
          <w:cantSplit/>
          <w:jc w:val="center"/>
        </w:trPr>
        <w:tc>
          <w:tcPr>
            <w:tcW w:w="1204" w:type="dxa"/>
            <w:shd w:val="clear" w:color="auto" w:fill="F4F7FA"/>
            <w:tcMar>
              <w:top w:w="75" w:type="dxa"/>
              <w:left w:w="100" w:type="dxa"/>
              <w:bottom w:w="75" w:type="dxa"/>
              <w:right w:w="100" w:type="dxa"/>
            </w:tcMar>
            <w:vAlign w:val="center"/>
          </w:tcPr>
          <w:p w14:paraId="2B35752A"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3CDC891A"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/api/test-repository/test-cases/{case_id}/checkin</w:t>
            </w:r>
          </w:p>
        </w:tc>
        <w:tc>
          <w:tcPr>
            <w:tcW w:w="2376" w:type="dxa"/>
            <w:shd w:val="clear" w:color="auto" w:fill="F4F7FA"/>
            <w:tcMar>
              <w:top w:w="75" w:type="dxa"/>
              <w:left w:w="100" w:type="dxa"/>
              <w:bottom w:w="75" w:type="dxa"/>
              <w:right w:w="100" w:type="dxa"/>
            </w:tcMar>
            <w:vAlign w:val="center"/>
          </w:tcPr>
          <w:p w14:paraId="738470CD" w14:textId="77777777" w:rsidR="009722A7" w:rsidRPr="009644F9" w:rsidRDefault="00000000">
            <w:pPr>
              <w:spacing w:after="0" w:line="240" w:lineRule="auto"/>
              <w:rPr>
                <w:rFonts w:ascii="Arial" w:hAnsi="Arial" w:cs="Arial"/>
                <w:sz w:val="22"/>
              </w:rPr>
            </w:pPr>
            <w:r w:rsidRPr="009644F9">
              <w:rPr>
                <w:rFonts w:ascii="Arial" w:hAnsi="Arial" w:cs="Arial"/>
                <w:sz w:val="22"/>
              </w:rPr>
              <w:t>Releases a checkout.</w:t>
            </w:r>
          </w:p>
        </w:tc>
        <w:tc>
          <w:tcPr>
            <w:tcW w:w="1800" w:type="dxa"/>
            <w:shd w:val="clear" w:color="auto" w:fill="F4F7FA"/>
            <w:tcMar>
              <w:top w:w="75" w:type="dxa"/>
              <w:left w:w="100" w:type="dxa"/>
              <w:bottom w:w="75" w:type="dxa"/>
              <w:right w:w="100" w:type="dxa"/>
            </w:tcMar>
            <w:vAlign w:val="center"/>
          </w:tcPr>
          <w:p w14:paraId="3AE857D1"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7E7DC39D"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000598B8" w14:textId="77777777" w:rsidTr="00553116">
        <w:trPr>
          <w:cantSplit/>
          <w:jc w:val="center"/>
        </w:trPr>
        <w:tc>
          <w:tcPr>
            <w:tcW w:w="1204" w:type="dxa"/>
            <w:tcMar>
              <w:top w:w="75" w:type="dxa"/>
              <w:left w:w="100" w:type="dxa"/>
              <w:bottom w:w="75" w:type="dxa"/>
              <w:right w:w="100" w:type="dxa"/>
            </w:tcMar>
            <w:vAlign w:val="center"/>
          </w:tcPr>
          <w:p w14:paraId="0B02F15C"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0AF214EA"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/api/test-repository/test-cases/{case_id}/checkout</w:t>
            </w:r>
          </w:p>
        </w:tc>
        <w:tc>
          <w:tcPr>
            <w:tcW w:w="2376" w:type="dxa"/>
            <w:tcMar>
              <w:top w:w="75" w:type="dxa"/>
              <w:left w:w="100" w:type="dxa"/>
              <w:bottom w:w="75" w:type="dxa"/>
              <w:right w:w="100" w:type="dxa"/>
            </w:tcMar>
            <w:vAlign w:val="center"/>
          </w:tcPr>
          <w:p w14:paraId="04191B38" w14:textId="77777777" w:rsidR="009722A7" w:rsidRPr="009644F9" w:rsidRDefault="00000000">
            <w:pPr>
              <w:spacing w:after="0" w:line="240" w:lineRule="auto"/>
              <w:rPr>
                <w:rFonts w:ascii="Arial" w:hAnsi="Arial" w:cs="Arial"/>
                <w:sz w:val="22"/>
              </w:rPr>
            </w:pPr>
            <w:r w:rsidRPr="009644F9">
              <w:rPr>
                <w:rFonts w:ascii="Arial" w:hAnsi="Arial" w:cs="Arial"/>
                <w:sz w:val="22"/>
              </w:rPr>
              <w:t>Reported directly: "check in checkout option should be available for testcases, otherwise multiple people can edit at once, if checkout, the</w:t>
            </w:r>
          </w:p>
        </w:tc>
        <w:tc>
          <w:tcPr>
            <w:tcW w:w="1800" w:type="dxa"/>
            <w:tcMar>
              <w:top w:w="75" w:type="dxa"/>
              <w:left w:w="100" w:type="dxa"/>
              <w:bottom w:w="75" w:type="dxa"/>
              <w:right w:w="100" w:type="dxa"/>
            </w:tcMar>
            <w:vAlign w:val="center"/>
          </w:tcPr>
          <w:p w14:paraId="5235EE63"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7A072AE5"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337AD747" w14:textId="77777777" w:rsidTr="00553116">
        <w:trPr>
          <w:cantSplit/>
          <w:jc w:val="center"/>
        </w:trPr>
        <w:tc>
          <w:tcPr>
            <w:tcW w:w="1204" w:type="dxa"/>
            <w:shd w:val="clear" w:color="auto" w:fill="F4F7FA"/>
            <w:tcMar>
              <w:top w:w="75" w:type="dxa"/>
              <w:left w:w="100" w:type="dxa"/>
              <w:bottom w:w="75" w:type="dxa"/>
              <w:right w:w="100" w:type="dxa"/>
            </w:tcMar>
            <w:vAlign w:val="center"/>
          </w:tcPr>
          <w:p w14:paraId="71C0722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7EE93669"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/api/test-repository/test-cases/{case_id}/checkout-override</w:t>
            </w:r>
          </w:p>
        </w:tc>
        <w:tc>
          <w:tcPr>
            <w:tcW w:w="2376" w:type="dxa"/>
            <w:shd w:val="clear" w:color="auto" w:fill="F4F7FA"/>
            <w:tcMar>
              <w:top w:w="75" w:type="dxa"/>
              <w:left w:w="100" w:type="dxa"/>
              <w:bottom w:w="75" w:type="dxa"/>
              <w:right w:w="100" w:type="dxa"/>
            </w:tcMar>
            <w:vAlign w:val="center"/>
          </w:tcPr>
          <w:p w14:paraId="53D950C1" w14:textId="77777777" w:rsidR="009722A7" w:rsidRPr="009644F9" w:rsidRDefault="00000000">
            <w:pPr>
              <w:spacing w:after="0" w:line="240" w:lineRule="auto"/>
              <w:rPr>
                <w:rFonts w:ascii="Arial" w:hAnsi="Arial" w:cs="Arial"/>
                <w:sz w:val="22"/>
              </w:rPr>
            </w:pPr>
            <w:r w:rsidRPr="009644F9">
              <w:rPr>
                <w:rFonts w:ascii="Arial" w:hAnsi="Arial" w:cs="Arial"/>
                <w:sz w:val="22"/>
              </w:rPr>
              <w:t>TC-004 "QA Lead and Administrator override shall require a reason and audit event" -- forcibly takes the checkout away from whoever currentl</w:t>
            </w:r>
          </w:p>
        </w:tc>
        <w:tc>
          <w:tcPr>
            <w:tcW w:w="1800" w:type="dxa"/>
            <w:shd w:val="clear" w:color="auto" w:fill="F4F7FA"/>
            <w:tcMar>
              <w:top w:w="75" w:type="dxa"/>
              <w:left w:w="100" w:type="dxa"/>
              <w:bottom w:w="75" w:type="dxa"/>
              <w:right w:w="100" w:type="dxa"/>
            </w:tcMar>
            <w:vAlign w:val="center"/>
          </w:tcPr>
          <w:p w14:paraId="52FBEAA2"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25651F9F"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4CEDF314" w14:textId="77777777" w:rsidTr="00553116">
        <w:trPr>
          <w:cantSplit/>
          <w:jc w:val="center"/>
        </w:trPr>
        <w:tc>
          <w:tcPr>
            <w:tcW w:w="1204" w:type="dxa"/>
            <w:tcMar>
              <w:top w:w="75" w:type="dxa"/>
              <w:left w:w="100" w:type="dxa"/>
              <w:bottom w:w="75" w:type="dxa"/>
              <w:right w:w="100" w:type="dxa"/>
            </w:tcMar>
            <w:vAlign w:val="center"/>
          </w:tcPr>
          <w:p w14:paraId="0AA18155"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70EB58BE"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/api/test-repository/test-cases/{case_id}/clone</w:t>
            </w:r>
          </w:p>
        </w:tc>
        <w:tc>
          <w:tcPr>
            <w:tcW w:w="2376" w:type="dxa"/>
            <w:tcMar>
              <w:top w:w="75" w:type="dxa"/>
              <w:left w:w="100" w:type="dxa"/>
              <w:bottom w:w="75" w:type="dxa"/>
              <w:right w:w="100" w:type="dxa"/>
            </w:tcMar>
            <w:vAlign w:val="center"/>
          </w:tcPr>
          <w:p w14:paraId="0FB85A14" w14:textId="77777777" w:rsidR="009722A7" w:rsidRPr="009644F9" w:rsidRDefault="00000000">
            <w:pPr>
              <w:spacing w:after="0" w:line="240" w:lineRule="auto"/>
              <w:rPr>
                <w:rFonts w:ascii="Arial" w:hAnsi="Arial" w:cs="Arial"/>
                <w:sz w:val="22"/>
              </w:rPr>
            </w:pPr>
            <w:r w:rsidRPr="009644F9">
              <w:rPr>
                <w:rFonts w:ascii="Arial" w:hAnsi="Arial" w:cs="Arial"/>
                <w:sz w:val="22"/>
              </w:rPr>
              <w:t>TC-005 -- creates a NEW testcase identity at version 1.0 Draft, recording the source testcase/version it was cloned from.</w:t>
            </w:r>
          </w:p>
        </w:tc>
        <w:tc>
          <w:tcPr>
            <w:tcW w:w="1800" w:type="dxa"/>
            <w:tcMar>
              <w:top w:w="75" w:type="dxa"/>
              <w:left w:w="100" w:type="dxa"/>
              <w:bottom w:w="75" w:type="dxa"/>
              <w:right w:w="100" w:type="dxa"/>
            </w:tcMar>
            <w:vAlign w:val="center"/>
          </w:tcPr>
          <w:p w14:paraId="2E6457B5"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5A857532"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49183F18" w14:textId="77777777" w:rsidTr="00553116">
        <w:trPr>
          <w:cantSplit/>
          <w:jc w:val="center"/>
        </w:trPr>
        <w:tc>
          <w:tcPr>
            <w:tcW w:w="1204" w:type="dxa"/>
            <w:shd w:val="clear" w:color="auto" w:fill="F4F7FA"/>
            <w:tcMar>
              <w:top w:w="75" w:type="dxa"/>
              <w:left w:w="100" w:type="dxa"/>
              <w:bottom w:w="75" w:type="dxa"/>
              <w:right w:w="100" w:type="dxa"/>
            </w:tcMar>
            <w:vAlign w:val="center"/>
          </w:tcPr>
          <w:p w14:paraId="5F932007" w14:textId="77777777" w:rsidR="009722A7" w:rsidRPr="009644F9" w:rsidRDefault="00000000">
            <w:pPr>
              <w:spacing w:after="0" w:line="240" w:lineRule="auto"/>
              <w:rPr>
                <w:rFonts w:ascii="Arial" w:hAnsi="Arial" w:cs="Arial"/>
                <w:sz w:val="22"/>
              </w:rPr>
            </w:pPr>
            <w:r w:rsidRPr="009644F9">
              <w:rPr>
                <w:rFonts w:ascii="Arial" w:hAnsi="Arial" w:cs="Arial"/>
                <w:sz w:val="22"/>
              </w:rPr>
              <w:t>DELETE</w:t>
            </w:r>
          </w:p>
        </w:tc>
        <w:tc>
          <w:tcPr>
            <w:tcW w:w="2684" w:type="dxa"/>
            <w:shd w:val="clear" w:color="auto" w:fill="F4F7FA"/>
            <w:tcMar>
              <w:top w:w="75" w:type="dxa"/>
              <w:left w:w="100" w:type="dxa"/>
              <w:bottom w:w="75" w:type="dxa"/>
              <w:right w:w="100" w:type="dxa"/>
            </w:tcMar>
            <w:vAlign w:val="center"/>
          </w:tcPr>
          <w:p w14:paraId="2A409D9D"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/api/test-repository/test-cases/{case_id}/purge</w:t>
            </w:r>
          </w:p>
        </w:tc>
        <w:tc>
          <w:tcPr>
            <w:tcW w:w="2376" w:type="dxa"/>
            <w:shd w:val="clear" w:color="auto" w:fill="F4F7FA"/>
            <w:tcMar>
              <w:top w:w="75" w:type="dxa"/>
              <w:left w:w="100" w:type="dxa"/>
              <w:bottom w:w="75" w:type="dxa"/>
              <w:right w:w="100" w:type="dxa"/>
            </w:tcMar>
            <w:vAlign w:val="center"/>
          </w:tcPr>
          <w:p w14:paraId="0BEB4730" w14:textId="77777777" w:rsidR="009722A7" w:rsidRPr="009644F9" w:rsidRDefault="00000000">
            <w:pPr>
              <w:spacing w:after="0" w:line="240" w:lineRule="auto"/>
              <w:rPr>
                <w:rFonts w:ascii="Arial" w:hAnsi="Arial" w:cs="Arial"/>
                <w:sz w:val="22"/>
              </w:rPr>
            </w:pPr>
            <w:r w:rsidRPr="009644F9">
              <w:rPr>
                <w:rFonts w:ascii="Arial" w:hAnsi="Arial" w:cs="Arial"/>
                <w:sz w:val="22"/>
              </w:rPr>
              <w:t>2026-08 "Recycle Bin" requirement -- "only QA lead can clear from recycle bin." The only remaining code path that issues a real, irreversibl</w:t>
            </w:r>
          </w:p>
        </w:tc>
        <w:tc>
          <w:tcPr>
            <w:tcW w:w="1800" w:type="dxa"/>
            <w:shd w:val="clear" w:color="auto" w:fill="F4F7FA"/>
            <w:tcMar>
              <w:top w:w="75" w:type="dxa"/>
              <w:left w:w="100" w:type="dxa"/>
              <w:bottom w:w="75" w:type="dxa"/>
              <w:right w:w="100" w:type="dxa"/>
            </w:tcMar>
            <w:vAlign w:val="center"/>
          </w:tcPr>
          <w:p w14:paraId="5C16A3EC"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6B9B8A5F" w14:textId="77777777" w:rsidR="009722A7" w:rsidRPr="009644F9" w:rsidRDefault="00000000">
            <w:pPr>
              <w:spacing w:after="0" w:line="240" w:lineRule="auto"/>
              <w:rPr>
                <w:rFonts w:ascii="Arial" w:hAnsi="Arial" w:cs="Arial"/>
                <w:sz w:val="22"/>
              </w:rPr>
            </w:pPr>
            <w:r w:rsidRPr="009644F9">
              <w:rPr>
                <w:rFonts w:ascii="Arial" w:hAnsi="Arial" w:cs="Arial"/>
                <w:sz w:val="22"/>
              </w:rPr>
              <w:t>—</w:t>
            </w:r>
          </w:p>
        </w:tc>
      </w:tr>
      <w:tr w:rsidR="009722A7" w:rsidRPr="009644F9" w14:paraId="096D79D9" w14:textId="77777777" w:rsidTr="00553116">
        <w:trPr>
          <w:cantSplit/>
          <w:jc w:val="center"/>
        </w:trPr>
        <w:tc>
          <w:tcPr>
            <w:tcW w:w="1204" w:type="dxa"/>
            <w:tcMar>
              <w:top w:w="75" w:type="dxa"/>
              <w:left w:w="100" w:type="dxa"/>
              <w:bottom w:w="75" w:type="dxa"/>
              <w:right w:w="100" w:type="dxa"/>
            </w:tcMar>
            <w:vAlign w:val="center"/>
          </w:tcPr>
          <w:p w14:paraId="42395ACE"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2D5D5792"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/api/test-repository/test-cases/{case_id}/restore</w:t>
            </w:r>
          </w:p>
        </w:tc>
        <w:tc>
          <w:tcPr>
            <w:tcW w:w="2376" w:type="dxa"/>
            <w:tcMar>
              <w:top w:w="75" w:type="dxa"/>
              <w:left w:w="100" w:type="dxa"/>
              <w:bottom w:w="75" w:type="dxa"/>
              <w:right w:w="100" w:type="dxa"/>
            </w:tcMar>
            <w:vAlign w:val="center"/>
          </w:tcPr>
          <w:p w14:paraId="70F5417F" w14:textId="77777777" w:rsidR="009722A7" w:rsidRPr="009644F9" w:rsidRDefault="00000000">
            <w:pPr>
              <w:spacing w:after="0" w:line="240" w:lineRule="auto"/>
              <w:rPr>
                <w:rFonts w:ascii="Arial" w:hAnsi="Arial" w:cs="Arial"/>
                <w:sz w:val="22"/>
              </w:rPr>
            </w:pPr>
            <w:r w:rsidRPr="009644F9">
              <w:rPr>
                <w:rFonts w:ascii="Arial" w:hAnsi="Arial" w:cs="Arial"/>
                <w:sz w:val="22"/>
              </w:rPr>
              <w:t>Appendix A: Archived -&gt; "optionally restore through approval" -&gt; Approved.</w:t>
            </w:r>
          </w:p>
        </w:tc>
        <w:tc>
          <w:tcPr>
            <w:tcW w:w="1800" w:type="dxa"/>
            <w:tcMar>
              <w:top w:w="75" w:type="dxa"/>
              <w:left w:w="100" w:type="dxa"/>
              <w:bottom w:w="75" w:type="dxa"/>
              <w:right w:w="100" w:type="dxa"/>
            </w:tcMar>
            <w:vAlign w:val="center"/>
          </w:tcPr>
          <w:p w14:paraId="0BDE8D97"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73EA9545"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19C89A3B" w14:textId="77777777" w:rsidTr="00553116">
        <w:trPr>
          <w:cantSplit/>
          <w:jc w:val="center"/>
        </w:trPr>
        <w:tc>
          <w:tcPr>
            <w:tcW w:w="1204" w:type="dxa"/>
            <w:shd w:val="clear" w:color="auto" w:fill="F4F7FA"/>
            <w:tcMar>
              <w:top w:w="75" w:type="dxa"/>
              <w:left w:w="100" w:type="dxa"/>
              <w:bottom w:w="75" w:type="dxa"/>
              <w:right w:w="100" w:type="dxa"/>
            </w:tcMar>
            <w:vAlign w:val="center"/>
          </w:tcPr>
          <w:p w14:paraId="47E81E06"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2ED49BC1"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/api/test-repository/test-cases/{case_id}/restore-from-recycle-bin</w:t>
            </w:r>
          </w:p>
        </w:tc>
        <w:tc>
          <w:tcPr>
            <w:tcW w:w="2376" w:type="dxa"/>
            <w:shd w:val="clear" w:color="auto" w:fill="F4F7FA"/>
            <w:tcMar>
              <w:top w:w="75" w:type="dxa"/>
              <w:left w:w="100" w:type="dxa"/>
              <w:bottom w:w="75" w:type="dxa"/>
              <w:right w:w="100" w:type="dxa"/>
            </w:tcMar>
            <w:vAlign w:val="center"/>
          </w:tcPr>
          <w:p w14:paraId="2D681135" w14:textId="77777777" w:rsidR="009722A7" w:rsidRPr="009644F9" w:rsidRDefault="00000000">
            <w:pPr>
              <w:spacing w:after="0" w:line="240" w:lineRule="auto"/>
              <w:rPr>
                <w:rFonts w:ascii="Arial" w:hAnsi="Arial" w:cs="Arial"/>
                <w:sz w:val="22"/>
              </w:rPr>
            </w:pPr>
            <w:r w:rsidRPr="009644F9">
              <w:rPr>
                <w:rFonts w:ascii="Arial" w:hAnsi="Arial" w:cs="Arial"/>
                <w:sz w:val="22"/>
              </w:rPr>
              <w:t>2026-08 "Recycle Bin" requirement -- undoes a delete_test_case/ bulk_delete_test_cases soft-delete, same Author-tier access that could delet</w:t>
            </w:r>
          </w:p>
        </w:tc>
        <w:tc>
          <w:tcPr>
            <w:tcW w:w="1800" w:type="dxa"/>
            <w:shd w:val="clear" w:color="auto" w:fill="F4F7FA"/>
            <w:tcMar>
              <w:top w:w="75" w:type="dxa"/>
              <w:left w:w="100" w:type="dxa"/>
              <w:bottom w:w="75" w:type="dxa"/>
              <w:right w:w="100" w:type="dxa"/>
            </w:tcMar>
            <w:vAlign w:val="center"/>
          </w:tcPr>
          <w:p w14:paraId="0C68ECC8"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305075EC"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16EF800C" w14:textId="77777777" w:rsidTr="00553116">
        <w:trPr>
          <w:cantSplit/>
          <w:jc w:val="center"/>
        </w:trPr>
        <w:tc>
          <w:tcPr>
            <w:tcW w:w="1204" w:type="dxa"/>
            <w:tcMar>
              <w:top w:w="75" w:type="dxa"/>
              <w:left w:w="100" w:type="dxa"/>
              <w:bottom w:w="75" w:type="dxa"/>
              <w:right w:w="100" w:type="dxa"/>
            </w:tcMar>
            <w:vAlign w:val="center"/>
          </w:tcPr>
          <w:p w14:paraId="3FD18574"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tcMar>
              <w:top w:w="75" w:type="dxa"/>
              <w:left w:w="100" w:type="dxa"/>
              <w:bottom w:w="75" w:type="dxa"/>
              <w:right w:w="100" w:type="dxa"/>
            </w:tcMar>
            <w:vAlign w:val="center"/>
          </w:tcPr>
          <w:p w14:paraId="63F97992"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/api/test-repository/test-cases/{case_id}/review</w:t>
            </w:r>
          </w:p>
        </w:tc>
        <w:tc>
          <w:tcPr>
            <w:tcW w:w="2376" w:type="dxa"/>
            <w:tcMar>
              <w:top w:w="75" w:type="dxa"/>
              <w:left w:w="100" w:type="dxa"/>
              <w:bottom w:w="75" w:type="dxa"/>
              <w:right w:w="100" w:type="dxa"/>
            </w:tcMar>
            <w:vAlign w:val="center"/>
          </w:tcPr>
          <w:p w14:paraId="74B9CC59" w14:textId="77777777" w:rsidR="009722A7" w:rsidRPr="009644F9" w:rsidRDefault="00000000">
            <w:pPr>
              <w:spacing w:after="0" w:line="240" w:lineRule="auto"/>
              <w:rPr>
                <w:rFonts w:ascii="Arial" w:hAnsi="Arial" w:cs="Arial"/>
                <w:sz w:val="22"/>
              </w:rPr>
            </w:pPr>
            <w:r w:rsidRPr="009644F9">
              <w:rPr>
                <w:rFonts w:ascii="Arial" w:hAnsi="Arial" w:cs="Arial"/>
                <w:sz w:val="22"/>
              </w:rPr>
              <w:t>One endpoint, four possible stages, gated and validated differently depending on which stage the target draft is currently sitting in (see s</w:t>
            </w:r>
          </w:p>
        </w:tc>
        <w:tc>
          <w:tcPr>
            <w:tcW w:w="1800" w:type="dxa"/>
            <w:tcMar>
              <w:top w:w="75" w:type="dxa"/>
              <w:left w:w="100" w:type="dxa"/>
              <w:bottom w:w="75" w:type="dxa"/>
              <w:right w:w="100" w:type="dxa"/>
            </w:tcMar>
            <w:vAlign w:val="center"/>
          </w:tcPr>
          <w:p w14:paraId="16E16B45"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tcMar>
              <w:top w:w="75" w:type="dxa"/>
              <w:left w:w="100" w:type="dxa"/>
              <w:bottom w:w="75" w:type="dxa"/>
              <w:right w:w="100" w:type="dxa"/>
            </w:tcMar>
            <w:vAlign w:val="center"/>
          </w:tcPr>
          <w:p w14:paraId="60DCEFFC"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262BBC16" w14:textId="77777777" w:rsidTr="00553116">
        <w:trPr>
          <w:cantSplit/>
          <w:jc w:val="center"/>
        </w:trPr>
        <w:tc>
          <w:tcPr>
            <w:tcW w:w="1204" w:type="dxa"/>
            <w:shd w:val="clear" w:color="auto" w:fill="F4F7FA"/>
            <w:tcMar>
              <w:top w:w="75" w:type="dxa"/>
              <w:left w:w="100" w:type="dxa"/>
              <w:bottom w:w="75" w:type="dxa"/>
              <w:right w:w="100" w:type="dxa"/>
            </w:tcMar>
            <w:vAlign w:val="center"/>
          </w:tcPr>
          <w:p w14:paraId="7D101C9B" w14:textId="77777777" w:rsidR="009722A7" w:rsidRPr="009644F9" w:rsidRDefault="00000000">
            <w:pPr>
              <w:spacing w:after="0" w:line="240" w:lineRule="auto"/>
              <w:rPr>
                <w:rFonts w:ascii="Arial" w:hAnsi="Arial" w:cs="Arial"/>
                <w:sz w:val="22"/>
              </w:rPr>
            </w:pPr>
            <w:r w:rsidRPr="009644F9">
              <w:rPr>
                <w:rFonts w:ascii="Arial" w:hAnsi="Arial" w:cs="Arial"/>
                <w:sz w:val="22"/>
              </w:rPr>
              <w:t>POST</w:t>
            </w:r>
          </w:p>
        </w:tc>
        <w:tc>
          <w:tcPr>
            <w:tcW w:w="2684" w:type="dxa"/>
            <w:shd w:val="clear" w:color="auto" w:fill="F4F7FA"/>
            <w:tcMar>
              <w:top w:w="75" w:type="dxa"/>
              <w:left w:w="100" w:type="dxa"/>
              <w:bottom w:w="75" w:type="dxa"/>
              <w:right w:w="100" w:type="dxa"/>
            </w:tcMar>
            <w:vAlign w:val="center"/>
          </w:tcPr>
          <w:p w14:paraId="6E2654C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/api/test-repository/test-cases/{case_id}/submit</w:t>
            </w:r>
          </w:p>
        </w:tc>
        <w:tc>
          <w:tcPr>
            <w:tcW w:w="2376" w:type="dxa"/>
            <w:shd w:val="clear" w:color="auto" w:fill="F4F7FA"/>
            <w:tcMar>
              <w:top w:w="75" w:type="dxa"/>
              <w:left w:w="100" w:type="dxa"/>
              <w:bottom w:w="75" w:type="dxa"/>
              <w:right w:w="100" w:type="dxa"/>
            </w:tcMar>
            <w:vAlign w:val="center"/>
          </w:tcPr>
          <w:p w14:paraId="4F8E3FE9" w14:textId="77777777" w:rsidR="009722A7" w:rsidRPr="009644F9" w:rsidRDefault="00000000">
            <w:pPr>
              <w:spacing w:after="0" w:line="240" w:lineRule="auto"/>
              <w:rPr>
                <w:rFonts w:ascii="Arial" w:hAnsi="Arial" w:cs="Arial"/>
                <w:sz w:val="22"/>
              </w:rPr>
            </w:pPr>
            <w:r w:rsidRPr="009644F9">
              <w:rPr>
                <w:rFonts w:ascii="Arial" w:hAnsi="Arial" w:cs="Arial"/>
                <w:sz w:val="22"/>
              </w:rPr>
              <w:t>REV-001 -- submits the current Draft/Rework-Required version for QA Lead review.</w:t>
            </w:r>
          </w:p>
        </w:tc>
        <w:tc>
          <w:tcPr>
            <w:tcW w:w="1800" w:type="dxa"/>
            <w:shd w:val="clear" w:color="auto" w:fill="F4F7FA"/>
            <w:tcMar>
              <w:top w:w="75" w:type="dxa"/>
              <w:left w:w="100" w:type="dxa"/>
              <w:bottom w:w="75" w:type="dxa"/>
              <w:right w:w="100" w:type="dxa"/>
            </w:tcMar>
            <w:vAlign w:val="center"/>
          </w:tcPr>
          <w:p w14:paraId="1F36B8B8" w14:textId="77777777" w:rsidR="009722A7" w:rsidRPr="009644F9" w:rsidRDefault="00000000">
            <w:pPr>
              <w:spacing w:after="0" w:line="240" w:lineRule="auto"/>
              <w:rPr>
                <w:rFonts w:ascii="Arial" w:hAnsi="Arial" w:cs="Arial"/>
                <w:sz w:val="22"/>
              </w:rPr>
            </w:pPr>
            <w:r w:rsidRPr="009644F9">
              <w:rPr>
                <w:rFonts w:ascii="Arial" w:hAnsi="Arial" w:cs="Arial"/>
                <w:sz w:val="22"/>
              </w:rPr>
              <w:t>*_AUTHOR_ROLES</w:t>
            </w:r>
          </w:p>
        </w:tc>
        <w:tc>
          <w:tcPr>
            <w:tcW w:w="2001" w:type="dxa"/>
            <w:shd w:val="clear" w:color="auto" w:fill="F4F7FA"/>
            <w:tcMar>
              <w:top w:w="75" w:type="dxa"/>
              <w:left w:w="100" w:type="dxa"/>
              <w:bottom w:w="75" w:type="dxa"/>
              <w:right w:w="100" w:type="dxa"/>
            </w:tcMar>
            <w:vAlign w:val="center"/>
          </w:tcPr>
          <w:p w14:paraId="115933FA"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schemas.TestCaseOut</w:t>
            </w:r>
          </w:p>
        </w:tc>
      </w:tr>
      <w:tr w:rsidR="009722A7" w:rsidRPr="009644F9" w14:paraId="51997F1C" w14:textId="77777777" w:rsidTr="00553116">
        <w:trPr>
          <w:cantSplit/>
          <w:jc w:val="center"/>
        </w:trPr>
        <w:tc>
          <w:tcPr>
            <w:tcW w:w="1204" w:type="dxa"/>
            <w:tcMar>
              <w:top w:w="75" w:type="dxa"/>
              <w:left w:w="100" w:type="dxa"/>
              <w:bottom w:w="75" w:type="dxa"/>
              <w:right w:w="100" w:type="dxa"/>
            </w:tcMar>
            <w:vAlign w:val="center"/>
          </w:tcPr>
          <w:p w14:paraId="76DB6FA8"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tcMar>
              <w:top w:w="75" w:type="dxa"/>
              <w:left w:w="100" w:type="dxa"/>
              <w:bottom w:w="75" w:type="dxa"/>
              <w:right w:w="100" w:type="dxa"/>
            </w:tcMar>
            <w:vAlign w:val="center"/>
          </w:tcPr>
          <w:p w14:paraId="5B576DCD"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/api/test-repository/test-cases/{case_id}/versions</w:t>
            </w:r>
          </w:p>
        </w:tc>
        <w:tc>
          <w:tcPr>
            <w:tcW w:w="2376" w:type="dxa"/>
            <w:tcMar>
              <w:top w:w="75" w:type="dxa"/>
              <w:left w:w="100" w:type="dxa"/>
              <w:bottom w:w="75" w:type="dxa"/>
              <w:right w:w="100" w:type="dxa"/>
            </w:tcMar>
            <w:vAlign w:val="center"/>
          </w:tcPr>
          <w:p w14:paraId="441C2F5C" w14:textId="77777777" w:rsidR="009722A7" w:rsidRPr="009644F9" w:rsidRDefault="00000000">
            <w:pPr>
              <w:spacing w:after="0" w:line="240" w:lineRule="auto"/>
              <w:rPr>
                <w:rFonts w:ascii="Arial" w:hAnsi="Arial" w:cs="Arial"/>
                <w:sz w:val="22"/>
              </w:rPr>
            </w:pPr>
            <w:r w:rsidRPr="009644F9">
              <w:rPr>
                <w:rFonts w:ascii="Arial" w:hAnsi="Arial" w:cs="Arial"/>
                <w:sz w:val="22"/>
              </w:rPr>
              <w:t>List test case versions</w:t>
            </w:r>
          </w:p>
        </w:tc>
        <w:tc>
          <w:tcPr>
            <w:tcW w:w="1800" w:type="dxa"/>
            <w:tcMar>
              <w:top w:w="75" w:type="dxa"/>
              <w:left w:w="100" w:type="dxa"/>
              <w:bottom w:w="75" w:type="dxa"/>
              <w:right w:w="100" w:type="dxa"/>
            </w:tcMar>
            <w:vAlign w:val="center"/>
          </w:tcPr>
          <w:p w14:paraId="0851A6C1"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tcMar>
              <w:top w:w="75" w:type="dxa"/>
              <w:left w:w="100" w:type="dxa"/>
              <w:bottom w:w="75" w:type="dxa"/>
              <w:right w:w="100" w:type="dxa"/>
            </w:tcMar>
            <w:vAlign w:val="center"/>
          </w:tcPr>
          <w:p w14:paraId="3F76F4C8" w14:textId="77777777" w:rsidR="009722A7" w:rsidRPr="009644F9" w:rsidRDefault="00000000">
            <w:pPr>
              <w:spacing w:after="0" w:line="240" w:lineRule="auto"/>
              <w:rPr>
                <w:rFonts w:ascii="Arial" w:hAnsi="Arial" w:cs="Arial"/>
                <w:sz w:val="22"/>
              </w:rPr>
            </w:pPr>
            <w:r w:rsidRPr="009644F9">
              <w:rPr>
                <w:rFonts w:ascii="Arial" w:hAnsi="Arial" w:cs="Arial"/>
                <w:sz w:val="22"/>
              </w:rPr>
              <w:t>List[schemas.TestCaseVersionSummary]</w:t>
            </w:r>
          </w:p>
        </w:tc>
      </w:tr>
      <w:tr w:rsidR="009722A7" w:rsidRPr="009644F9" w14:paraId="62641C7C" w14:textId="77777777" w:rsidTr="00553116">
        <w:trPr>
          <w:cantSplit/>
          <w:jc w:val="center"/>
        </w:trPr>
        <w:tc>
          <w:tcPr>
            <w:tcW w:w="1204" w:type="dxa"/>
            <w:shd w:val="clear" w:color="auto" w:fill="F4F7FA"/>
            <w:tcMar>
              <w:top w:w="75" w:type="dxa"/>
              <w:left w:w="100" w:type="dxa"/>
              <w:bottom w:w="75" w:type="dxa"/>
              <w:right w:w="100" w:type="dxa"/>
            </w:tcMar>
            <w:vAlign w:val="center"/>
          </w:tcPr>
          <w:p w14:paraId="08AE48F1"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shd w:val="clear" w:color="auto" w:fill="F4F7FA"/>
            <w:tcMar>
              <w:top w:w="75" w:type="dxa"/>
              <w:left w:w="100" w:type="dxa"/>
              <w:bottom w:w="75" w:type="dxa"/>
              <w:right w:w="100" w:type="dxa"/>
            </w:tcMar>
            <w:vAlign w:val="center"/>
          </w:tcPr>
          <w:p w14:paraId="2130EB04"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/api/test-repository/test-cases/{case_id}/versions-compare</w:t>
            </w:r>
          </w:p>
        </w:tc>
        <w:tc>
          <w:tcPr>
            <w:tcW w:w="2376" w:type="dxa"/>
            <w:shd w:val="clear" w:color="auto" w:fill="F4F7FA"/>
            <w:tcMar>
              <w:top w:w="75" w:type="dxa"/>
              <w:left w:w="100" w:type="dxa"/>
              <w:bottom w:w="75" w:type="dxa"/>
              <w:right w:w="100" w:type="dxa"/>
            </w:tcMar>
            <w:vAlign w:val="center"/>
          </w:tcPr>
          <w:p w14:paraId="6CB4CB65" w14:textId="77777777" w:rsidR="009722A7" w:rsidRPr="009644F9" w:rsidRDefault="00000000">
            <w:pPr>
              <w:spacing w:after="0" w:line="240" w:lineRule="auto"/>
              <w:rPr>
                <w:rFonts w:ascii="Arial" w:hAnsi="Arial" w:cs="Arial"/>
                <w:sz w:val="22"/>
              </w:rPr>
            </w:pPr>
            <w:r w:rsidRPr="009644F9">
              <w:rPr>
                <w:rFonts w:ascii="Arial" w:hAnsi="Arial" w:cs="Arial"/>
                <w:sz w:val="22"/>
              </w:rPr>
              <w:t>SRS VER-005 -- field-level and step-level differences between any two versions of the same testcase.</w:t>
            </w:r>
          </w:p>
        </w:tc>
        <w:tc>
          <w:tcPr>
            <w:tcW w:w="1800" w:type="dxa"/>
            <w:shd w:val="clear" w:color="auto" w:fill="F4F7FA"/>
            <w:tcMar>
              <w:top w:w="75" w:type="dxa"/>
              <w:left w:w="100" w:type="dxa"/>
              <w:bottom w:w="75" w:type="dxa"/>
              <w:right w:w="100" w:type="dxa"/>
            </w:tcMar>
            <w:vAlign w:val="center"/>
          </w:tcPr>
          <w:p w14:paraId="6EEBE4D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shd w:val="clear" w:color="auto" w:fill="F4F7FA"/>
            <w:tcMar>
              <w:top w:w="75" w:type="dxa"/>
              <w:left w:w="100" w:type="dxa"/>
              <w:bottom w:w="75" w:type="dxa"/>
              <w:right w:w="100" w:type="dxa"/>
            </w:tcMar>
            <w:vAlign w:val="center"/>
          </w:tcPr>
          <w:p w14:paraId="6AB5FAD1"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schemas.TestCaseVersionCompareOut</w:t>
            </w:r>
          </w:p>
        </w:tc>
      </w:tr>
      <w:tr w:rsidR="009722A7" w:rsidRPr="009644F9" w14:paraId="2BD5DB2E" w14:textId="77777777" w:rsidTr="00553116">
        <w:trPr>
          <w:cantSplit/>
          <w:jc w:val="center"/>
        </w:trPr>
        <w:tc>
          <w:tcPr>
            <w:tcW w:w="1204" w:type="dxa"/>
            <w:tcMar>
              <w:top w:w="75" w:type="dxa"/>
              <w:left w:w="100" w:type="dxa"/>
              <w:bottom w:w="75" w:type="dxa"/>
              <w:right w:w="100" w:type="dxa"/>
            </w:tcMar>
            <w:vAlign w:val="center"/>
          </w:tcPr>
          <w:p w14:paraId="35A5A4DA" w14:textId="77777777" w:rsidR="009722A7" w:rsidRPr="009644F9" w:rsidRDefault="00000000">
            <w:pPr>
              <w:spacing w:after="0" w:line="240" w:lineRule="auto"/>
              <w:rPr>
                <w:rFonts w:ascii="Arial" w:hAnsi="Arial" w:cs="Arial"/>
                <w:sz w:val="22"/>
              </w:rPr>
            </w:pPr>
            <w:r w:rsidRPr="009644F9">
              <w:rPr>
                <w:rFonts w:ascii="Arial" w:hAnsi="Arial" w:cs="Arial"/>
                <w:sz w:val="22"/>
              </w:rPr>
              <w:t>GET</w:t>
            </w:r>
          </w:p>
        </w:tc>
        <w:tc>
          <w:tcPr>
            <w:tcW w:w="2684" w:type="dxa"/>
            <w:tcMar>
              <w:top w:w="75" w:type="dxa"/>
              <w:left w:w="100" w:type="dxa"/>
              <w:bottom w:w="75" w:type="dxa"/>
              <w:right w:w="100" w:type="dxa"/>
            </w:tcMar>
            <w:vAlign w:val="center"/>
          </w:tcPr>
          <w:p w14:paraId="2EB216F0" w14:textId="77777777" w:rsidR="009722A7" w:rsidRPr="009644F9" w:rsidRDefault="00000000">
            <w:pPr>
              <w:spacing w:after="0" w:line="240" w:lineRule="auto"/>
              <w:rPr>
                <w:rFonts w:ascii="Arial" w:hAnsi="Arial" w:cs="Arial"/>
                <w:sz w:val="22"/>
              </w:rPr>
            </w:pPr>
            <w:r w:rsidRPr="009644F9">
              <w:rPr>
                <w:rFonts w:ascii="Arial" w:hAnsi="Arial" w:cs="Arial"/>
                <w:sz w:val="22"/>
              </w:rPr>
              <w:t>/api/test-repository/test-cases/{case_id}/versions/{version_id}</w:t>
            </w:r>
          </w:p>
        </w:tc>
        <w:tc>
          <w:tcPr>
            <w:tcW w:w="2376" w:type="dxa"/>
            <w:tcMar>
              <w:top w:w="75" w:type="dxa"/>
              <w:left w:w="100" w:type="dxa"/>
              <w:bottom w:w="75" w:type="dxa"/>
              <w:right w:w="100" w:type="dxa"/>
            </w:tcMar>
            <w:vAlign w:val="center"/>
          </w:tcPr>
          <w:p w14:paraId="0126C391" w14:textId="77777777" w:rsidR="009722A7" w:rsidRPr="009644F9" w:rsidRDefault="00000000">
            <w:pPr>
              <w:spacing w:after="0" w:line="240" w:lineRule="auto"/>
              <w:rPr>
                <w:rFonts w:ascii="Arial" w:hAnsi="Arial" w:cs="Arial"/>
                <w:sz w:val="22"/>
              </w:rPr>
            </w:pPr>
            <w:r w:rsidRPr="009644F9">
              <w:rPr>
                <w:rFonts w:ascii="Arial" w:hAnsi="Arial" w:cs="Arial"/>
                <w:sz w:val="22"/>
              </w:rPr>
              <w:t>Get test case version</w:t>
            </w:r>
          </w:p>
        </w:tc>
        <w:tc>
          <w:tcPr>
            <w:tcW w:w="1800" w:type="dxa"/>
            <w:tcMar>
              <w:top w:w="75" w:type="dxa"/>
              <w:left w:w="100" w:type="dxa"/>
              <w:bottom w:w="75" w:type="dxa"/>
              <w:right w:w="100" w:type="dxa"/>
            </w:tcMar>
            <w:vAlign w:val="center"/>
          </w:tcPr>
          <w:p w14:paraId="47294500" w14:textId="77777777" w:rsidR="009722A7" w:rsidRPr="009644F9" w:rsidRDefault="00000000">
            <w:pPr>
              <w:spacing w:after="0" w:line="240" w:lineRule="auto"/>
              <w:rPr>
                <w:rFonts w:ascii="Arial" w:hAnsi="Arial" w:cs="Arial"/>
                <w:sz w:val="22"/>
              </w:rPr>
            </w:pPr>
            <w:r w:rsidRPr="009644F9">
              <w:rPr>
                <w:rFonts w:ascii="Arial" w:hAnsi="Arial" w:cs="Arial"/>
                <w:sz w:val="22"/>
              </w:rPr>
              <w:t>Authenticated</w:t>
            </w:r>
          </w:p>
        </w:tc>
        <w:tc>
          <w:tcPr>
            <w:tcW w:w="2001" w:type="dxa"/>
            <w:tcMar>
              <w:top w:w="75" w:type="dxa"/>
              <w:left w:w="100" w:type="dxa"/>
              <w:bottom w:w="75" w:type="dxa"/>
              <w:right w:w="100" w:type="dxa"/>
            </w:tcMar>
            <w:vAlign w:val="center"/>
          </w:tcPr>
          <w:p w14:paraId="1548FB1A" w14:textId="77777777" w:rsidR="009722A7" w:rsidRPr="009644F9" w:rsidRDefault="00000000">
            <w:pPr>
              <w:spacing w:after="0" w:line="240" w:lineRule="auto"/>
              <w:rPr>
                <w:rFonts w:ascii="Arial" w:hAnsi="Arial" w:cs="Arial"/>
                <w:sz w:val="22"/>
              </w:rPr>
            </w:pPr>
            <w:r w:rsidRPr="009644F9">
              <w:rPr>
                <w:rFonts w:ascii="Arial" w:hAnsi="Arial" w:cs="Arial"/>
                <w:sz w:val="22"/>
              </w:rPr>
              <w:t>schemas.TestCaseVersionOut</w:t>
            </w:r>
          </w:p>
        </w:tc>
      </w:tr>
    </w:tbl>
    <w:p w14:paraId="4646392B" w14:textId="77777777" w:rsidR="009722A7" w:rsidRPr="009644F9" w:rsidRDefault="00000000">
      <w:pPr>
        <w:pStyle w:val="Heading1"/>
        <w:rPr>
          <w:rFonts w:ascii="Arial" w:hAnsi="Arial" w:cs="Arial"/>
          <w:sz w:val="22"/>
          <w:szCs w:val="22"/>
        </w:rPr>
      </w:pPr>
      <w:bookmarkStart w:id="123" w:name="_Toc239074658"/>
      <w:r w:rsidRPr="009644F9">
        <w:rPr>
          <w:rFonts w:ascii="Arial" w:hAnsi="Arial" w:cs="Arial"/>
          <w:color w:val="000000"/>
          <w:sz w:val="22"/>
          <w:szCs w:val="22"/>
        </w:rPr>
        <w:t>Appendix E. Generated inventory provenance</w:t>
      </w:r>
      <w:bookmarkEnd w:id="123"/>
    </w:p>
    <w:p w14:paraId="0F0C0F13" w14:textId="77777777" w:rsidR="009722A7" w:rsidRPr="009644F9" w:rsidRDefault="00000000">
      <w:pPr>
        <w:rPr>
          <w:rFonts w:ascii="Arial" w:hAnsi="Arial" w:cs="Arial"/>
          <w:sz w:val="22"/>
        </w:rPr>
      </w:pPr>
      <w:r w:rsidRPr="009644F9">
        <w:rPr>
          <w:rFonts w:ascii="Arial" w:hAnsi="Arial" w:cs="Arial"/>
          <w:sz w:val="22"/>
        </w:rPr>
        <w:t>Prepared for go-live: 16 September 2026</w:t>
      </w:r>
    </w:p>
    <w:p w14:paraId="5CAB0752" w14:textId="77777777" w:rsidR="009722A7" w:rsidRPr="009644F9" w:rsidRDefault="00000000">
      <w:pPr>
        <w:pStyle w:val="ListBullet"/>
        <w:rPr>
          <w:rFonts w:ascii="Arial" w:hAnsi="Arial" w:cs="Arial"/>
          <w:sz w:val="22"/>
        </w:rPr>
      </w:pPr>
      <w:r w:rsidRPr="009644F9">
        <w:rPr>
          <w:rFonts w:ascii="Arial" w:hAnsi="Arial" w:cs="Arial"/>
          <w:sz w:val="22"/>
        </w:rPr>
        <w:t>backend/app/models.py and SQLAlchemy Base.metadata for table, column, key, index and constraint metadata.</w:t>
      </w:r>
    </w:p>
    <w:p w14:paraId="2844B034" w14:textId="77777777" w:rsidR="009722A7" w:rsidRPr="009644F9" w:rsidRDefault="00000000">
      <w:pPr>
        <w:pStyle w:val="ListBullet"/>
        <w:rPr>
          <w:rFonts w:ascii="Arial" w:hAnsi="Arial" w:cs="Arial"/>
          <w:sz w:val="22"/>
        </w:rPr>
      </w:pPr>
      <w:r w:rsidRPr="009644F9">
        <w:rPr>
          <w:rFonts w:ascii="Arial" w:hAnsi="Arial" w:cs="Arial"/>
          <w:sz w:val="22"/>
        </w:rPr>
        <w:t>backend/app/routers/*.py FastAPI decorators for method/path registrations, response models and declared dependencies.</w:t>
      </w:r>
    </w:p>
    <w:p w14:paraId="6E288571" w14:textId="77777777" w:rsidR="009722A7" w:rsidRPr="009644F9" w:rsidRDefault="00000000">
      <w:pPr>
        <w:pStyle w:val="ListBullet"/>
        <w:rPr>
          <w:rFonts w:ascii="Arial" w:hAnsi="Arial" w:cs="Arial"/>
          <w:sz w:val="22"/>
        </w:rPr>
      </w:pPr>
      <w:r w:rsidRPr="009644F9">
        <w:rPr>
          <w:rFonts w:ascii="Arial" w:hAnsi="Arial" w:cs="Arial"/>
          <w:sz w:val="22"/>
        </w:rPr>
        <w:t>backend/app/main.py, database.py, cache.py, documents.py, backend/alembic and Docker deployment configuration for runtime and migration boundaries.</w:t>
      </w:r>
    </w:p>
    <w:p w14:paraId="239435FD" w14:textId="77777777" w:rsidR="009722A7" w:rsidRPr="009644F9" w:rsidRDefault="00000000">
      <w:pPr>
        <w:pStyle w:val="ListBullet"/>
        <w:rPr>
          <w:rFonts w:ascii="Arial" w:hAnsi="Arial" w:cs="Arial"/>
          <w:sz w:val="22"/>
        </w:rPr>
      </w:pPr>
      <w:r w:rsidRPr="009644F9">
        <w:rPr>
          <w:rFonts w:ascii="Arial" w:hAnsi="Arial" w:cs="Arial"/>
          <w:sz w:val="22"/>
        </w:rPr>
        <w:t>frontend/src/App.tsx and domain modules for client composition and workflow surfaces.</w:t>
      </w:r>
    </w:p>
    <w:p w14:paraId="07E80102" w14:textId="77777777" w:rsidR="009722A7" w:rsidRPr="009644F9" w:rsidRDefault="00000000">
      <w:pPr>
        <w:rPr>
          <w:rFonts w:ascii="Arial" w:hAnsi="Arial" w:cs="Arial"/>
          <w:sz w:val="22"/>
        </w:rPr>
      </w:pPr>
      <w:r w:rsidRPr="009644F9">
        <w:rPr>
          <w:rFonts w:ascii="Arial" w:hAnsi="Arial" w:cs="Arial"/>
          <w:sz w:val="22"/>
        </w:rPr>
        <w:t>Limitation: this is an implementation reference, not a live database introspection report. A deployment may differ until every reviewed Alembic revision has been applied and verified against the target Oracle schema.</w:t>
      </w:r>
    </w:p>
    <w:p>
      <w:pPr>
        <w:pStyle w:val="Heading1"/>
        <w:pageBreakBefore/>
      </w:pPr>
      <w:r>
        <w:rPr>
          <w:color w:val="000000"/>
        </w:rPr>
        <w:t>Current release behavior and data changes September 2026</w:t>
      </w:r>
    </w:p>
    <w:p>
      <w:pPr/>
      <w:r>
        <w:t>This release update describes the current workflow and deployment controls as of 16 September 2026. The earlier database and endpoint catalogues describe the baseline inventory; use the model, schema and migration source shipped with this release for a complete deployment inventory. Current behavior below supersedes older operational descriptions where they differ.</w:t>
      </w:r>
    </w:p>
    <w:p>
      <w:pPr>
        <w:pStyle w:val="Heading2"/>
      </w:pPr>
      <w:r>
        <w:rPr>
          <w:color w:val="000000"/>
        </w:rPr>
        <w:t>Security migrations and deployment order</w:t>
      </w:r>
    </w:p>
    <w:p>
      <w:pPr/>
      <w:r>
        <w:t>The release migration head is c52a8e1f7d30 as of 16 September 2026. Run alembic upgrade head before either API starts and record alembic current. Revision b31f7a9c2d64 adds security scan target snapshots; c52a8e1f7d30 adds the execution_key column used to group independent target imports from one scan action.</w:t>
      </w:r>
    </w:p>
    <w:p>
      <w:pPr/>
      <w:r>
        <w:t>Oracle ORA-00904 for QAP_SECURITY_SCAN_RESULTS.EXECUTION_KEY indicates a schema and application version mismatch. Stop promotion, inspect the migration output and apply the reviewed migration chain. Do not use alembic stamp to hide a missing column. Legacy scan records may have no execution key or target snapshot; retain their evidence rather than inventing historical target identity.</w:t>
      </w:r>
    </w:p>
    <w:p>
      <w:pPr>
        <w:pStyle w:val="Heading2"/>
      </w:pPr>
      <w:r>
        <w:rPr>
          <w:color w:val="000000"/>
        </w:rPr>
        <w:t>Independent scans and selective rescans</w:t>
      </w:r>
    </w:p>
    <w:p>
      <w:pPr/>
      <w:r>
        <w:t>Each configured SAST repository or DAST application URL is scanned independently. Initial Scan requires a processed Fortify application and version result for every configured target. The import is atomic: a target import failure prevents partial results from being saved.</w:t>
      </w:r>
    </w:p>
    <w:p>
      <w:pPr/>
      <w:r>
        <w:t>Rescan imports only targets with findings still pending or no captured result. A clear target keeps its previous scan evidence and does not receive a new scan history entry. All pending targets must be supplied. Dashboards and reports use the latest captured result for each target, including clear results retained from earlier actions.</w:t>
      </w:r>
    </w:p>
    <w:p>
      <w:pPr/>
      <w:r>
        <w:t>Findings displays initial and current results together for each target, paired by target ID. Fortify filter views such as Security Auditor View and Quick View can overlap and must not be added together. Current suppressed counts are shown separately. Scan History is expandable and records import timestamps in IST.</w:t>
      </w:r>
    </w:p>
    <w:p>
      <w:pPr>
        <w:pStyle w:val="Heading2"/>
      </w:pPr>
      <w:r>
        <w:rPr>
          <w:color w:val="000000"/>
        </w:rPr>
        <w:t>Fix evidence and suppression rules</w:t>
      </w:r>
    </w:p>
    <w:p>
      <w:pPr/>
      <w:r>
        <w:t>When the requester or active delegated developer selects Mark Fixed, a latest commit ID or hash is mandatory for every target still requiring remediation. SAST updates the repository commit reference and records prior and new references in workflow history. DAST records the deployed commit or artifact hash against each affected application URL in workflow history. Clear targets are excluded from this form.</w:t>
      </w:r>
    </w:p>
    <w:p>
      <w:pPr/>
      <w:r>
        <w:t>A suppression request can contain multiple finding items. One SAST or DAST request cannot create or link another suppression while an existing suppression is Draft, pending or Done. A Rejected suppression allows a fresh request. Multiple linked historical records can exist; this is not permission to create multiple active requests. Pending suppression decisions block Mark Fixed. An approved suppression alone does not clear Fortify findings; the required rescan must confirm the current result.</w:t>
      </w:r>
    </w:p>
    <w:p>
      <w:pPr>
        <w:pStyle w:val="Heading2"/>
      </w:pPr>
      <w:r>
        <w:rPr>
          <w:color w:val="000000"/>
        </w:rPr>
        <w:t>Authorization and workspace acceptance</w:t>
      </w:r>
    </w:p>
    <w:p>
      <w:pPr/>
      <w:r>
        <w:t>Use approved Production identities and disable LDAP mock authentication. System Administrator privileges allow administration across workspaces; workflow participation additionally requires the appropriate business role and is restricted to the administrator home department. Administrator status alone must not make a user an eligible tester, resolver or approver.</w:t>
      </w:r>
      <w:r>
        <w:t xml:space="preserve"> Production LDAP requires LDAP_SERVER_URI with LDAPS, LDAP_USE_SSL=true, and either search-then-bind settings or LDAP_USER_DN_TEMPLATE. Configure LDAP_CA_CERTS_FILE when required and verify the CA file is mounted and readable in the API container; certificate validation remains enabled.</w:t>
      </w:r>
    </w:p>
    <w:p>
      <w:pPr/>
      <w:r>
        <w:t>Scale 6+ provides read-only visibility across workspaces. A Parent Workspace Viewer is a workspace access relationship, not a substitute for a business role. For shared Test Projects, authorized users in the receiving workspace can create and execute their own workspace records; records owned by other workspaces remain read-only.</w:t>
      </w:r>
    </w:p>
    <w:p>
      <w:pPr/>
      <w:r>
        <w:t>Validate eligible user pickers and pending notifications against role, home department, selected department and workspace access. Suppression Drafts remain private to their creator and authorized administrator. Test the creator list and detail access as well as noncreator list and direct-link denial.</w:t>
      </w:r>
    </w:p>
    <w:p>
      <w:pPr>
        <w:pStyle w:val="Heading2"/>
      </w:pPr>
      <w:r>
        <w:rPr>
          <w:color w:val="000000"/>
        </w:rPr>
        <w:t>Execution and QA clearance acceptance</w:t>
      </w:r>
    </w:p>
    <w:p>
      <w:pPr/>
      <w:r>
        <w:t>A linked Functional Request must be Execution In Progress before its Test Cycle can start or record execution. The cycle must also satisfy its own start state, environment and tested-build requirements. Functional QA completion requires every linked cycle to be Completed. Cycle completion validates the latest execution results and linked defect evidence; a cycle with unresolved failed or blocked results must not be accepted as complete.</w:t>
      </w:r>
    </w:p>
    <w:p>
      <w:pPr/>
      <w:r>
        <w:t>Retest eligibility checks defect verification against the cycle environment and tested build. Use the actual build identifier; do not substitute a placeholder to bypass verification. Completed cycles remain read-only and any authorized data correction must preserve prior history and add an audit explanation.</w:t>
      </w:r>
    </w:p>
    <w:p>
      <w:pPr/>
      <w:r>
        <w:t>QA clearance cannot be raised while related SAST or DAST work from the same parent QA Request is not Closed. Certificate evidence is frozen at a captured revision. Refresh summaries invalidates previous approvals and restarts approval; a rejected certificate must first be reopened. Assigned Tester names, CR or EPIC number, change description and execution and defect summaries are included in the evidence.</w:t>
      </w:r>
    </w:p>
    <w:p>
      <w:pPr/>
      <w:r>
        <w:t>Section E contains Testing Scope Completed, Open Risks, Known Limitations, Business Acceptance Status, Security Testing Status, Deployment Recommendation and Remarks. Section F is shown only for Conditional Clearance. User-entered conditional observations are used as entered; when blank, the system generates observations from linked evidence. Deferred defects remain open in certificate summaries.</w:t>
      </w:r>
    </w:p>
    <w:p>
      <w:pPr>
        <w:pStyle w:val="Heading2"/>
      </w:pPr>
      <w:r>
        <w:rPr>
          <w:color w:val="000000"/>
        </w:rPr>
        <w:t>Document storage and reporting acceptance</w:t>
      </w:r>
    </w:p>
    <w:p>
      <w:pPr/>
      <w:r>
        <w:t>Every Document Portal workspace has a root folder named after the workspace. No default storage quota is granted: an administrator must configure the limit in Workspace settings before users consume storage. Child workspace data stays under the child root but is constrained by the parent storage budget. Verify limits at each applicable ancestor, concurrent upload handling and remaining capacity before go-live.</w:t>
      </w:r>
    </w:p>
    <w:p>
      <w:pPr/>
      <w:r>
        <w:t>Back up Oracle metadata, module uploads, Document Portal repository and retained configuration together. Keep temporary work storage separate from persistent evidence. An application rollback must not remove or rename existing storage mounts or volume keys.</w:t>
      </w:r>
    </w:p>
    <w:p>
      <w:pPr/>
      <w:r>
        <w:t>Validate organized workspace reports for requests and status, testcase inventory, cycle execution, defects and traceability gaps. Each Test Reports catalogue entry has an export action. Verify user access audit export includes role and workspace access, and report totals distinguish parent QA Requests from their child workflows.</w:t>
      </w:r>
    </w:p>
    <w:p>
      <w:pPr>
        <w:pStyle w:val="Heading2"/>
      </w:pPr>
      <w:r>
        <w:rPr>
          <w:color w:val="000000"/>
        </w:rPr>
        <w:t>SMTP and SLA operational checks</w:t>
      </w:r>
    </w:p>
    <w:p>
      <w:pPr/>
      <w:r>
        <w:t>SMTP is disabled unless SMTP_ENABLED=true. Set the approved SMTP_HOST, SMTP_PORT, SMTP_FROM_ADDRESS, optional SMTP_USERNAME and SMTP_PASSWORD, and PORTAL_BASE_URL for Production links. Select either SMTP_STARTTLS or SMTP_SSL, never both. Supply SMTP_CA_CERTS_FILE where the bank relay uses a private CA and make that path readable inside the core API container.</w:t>
      </w:r>
    </w:p>
    <w:p>
      <w:pPr/>
      <w:r>
        <w:t>Workflow, assignment and approval messages use the durable qap_email_notifications outbox with retry state. Verify actual mailbox delivery to the eligible assignee or responsible approval group for Functional, SAST, DAST, Suppression, Defect and Test Lifecycle events. An outbox row alone is not proof of delivered mail.</w:t>
      </w:r>
    </w:p>
    <w:p>
      <w:pPr/>
      <w:r>
        <w:t>The current SLA worker follows the dashboard calendar-day breach threshold: more than 15 elapsed days since the record last update, provided an actionable pending route exists. It sends to the responsible recipients and their eligible department heads. It queues one notice per unchanged status and update timestamp. The dashboard 3 to 5 day bands do not configure separate stage SLA reminders; no business-hour calculation or periodic repeated breach reminder is implemented.</w:t>
      </w:r>
    </w:p>
    <w:p>
      <w:pPr>
        <w:pStyle w:val="Heading2"/>
        <w:pageBreakBefore/>
      </w:pPr>
      <w:r>
        <w:t>Release acceptance evidence</w:t>
      </w:r>
    </w:p>
    <w:tbl>
      <w:tblPr>
        <w:tblStyle w:val="TableGrid"/>
        <w:tblW w:type="auto" w:w="0"/>
        <w:tblLook w:firstColumn="1" w:firstRow="1" w:lastColumn="0" w:lastRow="0" w:noHBand="0" w:noVBand="1" w:val="04A0"/>
      </w:tblPr>
      <w:tblGrid>
        <w:gridCol w:w="4680"/>
        <w:gridCol w:w="4680"/>
      </w:tblGrid>
      <w:tr>
        <w:trPr>
          <w:tblHeader/>
        </w:trPr>
        <w:tc>
          <w:tcPr>
            <w:tcW w:type="dxa" w:w="4680"/>
            <w:shd w:fill="E7EDF3"/>
          </w:tcPr>
          <w:p>
            <w:r>
              <w:rPr>
                <w:b/>
                <w:color w:val="000000"/>
                <w:sz w:val="18"/>
              </w:rPr>
              <w:t>Check</w:t>
            </w:r>
          </w:p>
        </w:tc>
        <w:tc>
          <w:tcPr>
            <w:tcW w:type="dxa" w:w="4680"/>
            <w:shd w:fill="E7EDF3"/>
          </w:tcPr>
          <w:p>
            <w:r>
              <w:rPr>
                <w:b/>
                <w:color w:val="000000"/>
                <w:sz w:val="18"/>
              </w:rPr>
              <w:t>Required evidence</w:t>
            </w:r>
          </w:p>
        </w:tc>
      </w:tr>
      <w:tr>
        <w:tc>
          <w:tcPr>
            <w:tcW w:type="dxa" w:w="4680"/>
          </w:tcPr>
          <w:p>
            <w:r>
              <w:rPr>
                <w:sz w:val="18"/>
              </w:rPr>
              <w:t>Two target initial scan</w:t>
            </w:r>
          </w:p>
        </w:tc>
        <w:tc>
          <w:tcPr>
            <w:tcW w:type="dxa" w:w="4680"/>
          </w:tcPr>
          <w:p>
            <w:r>
              <w:rPr>
                <w:sz w:val="18"/>
              </w:rPr>
              <w:t>Both targets captured independently; counts and Fortify view titles match SSC.</w:t>
            </w:r>
          </w:p>
        </w:tc>
      </w:tr>
      <w:tr>
        <w:tc>
          <w:tcPr>
            <w:tcW w:type="dxa" w:w="4680"/>
          </w:tcPr>
          <w:p>
            <w:r>
              <w:rPr>
                <w:sz w:val="18"/>
              </w:rPr>
              <w:t>Partial rescan</w:t>
            </w:r>
          </w:p>
        </w:tc>
        <w:tc>
          <w:tcPr>
            <w:tcW w:type="dxa" w:w="4680"/>
          </w:tcPr>
          <w:p>
            <w:r>
              <w:rPr>
                <w:sz w:val="18"/>
              </w:rPr>
              <w:t>Only the target with pending findings gets a new import; clear target values and history remain unchanged.</w:t>
            </w:r>
          </w:p>
        </w:tc>
      </w:tr>
      <w:tr>
        <w:tc>
          <w:tcPr>
            <w:tcW w:type="dxa" w:w="4680"/>
          </w:tcPr>
          <w:p>
            <w:r>
              <w:rPr>
                <w:sz w:val="18"/>
              </w:rPr>
              <w:t>Mark Fixed</w:t>
            </w:r>
          </w:p>
        </w:tc>
        <w:tc>
          <w:tcPr>
            <w:tcW w:type="dxa" w:w="4680"/>
          </w:tcPr>
          <w:p>
            <w:r>
              <w:rPr>
                <w:sz w:val="18"/>
              </w:rPr>
              <w:t>Missing commit or hash is rejected; each pending target reference and actor appear in history.</w:t>
            </w:r>
          </w:p>
        </w:tc>
      </w:tr>
      <w:tr>
        <w:tc>
          <w:tcPr>
            <w:tcW w:type="dxa" w:w="4680"/>
          </w:tcPr>
          <w:p>
            <w:r>
              <w:rPr>
                <w:sz w:val="18"/>
              </w:rPr>
              <w:t>Suppression</w:t>
            </w:r>
          </w:p>
        </w:tc>
        <w:tc>
          <w:tcPr>
            <w:tcW w:type="dxa" w:w="4680"/>
          </w:tcPr>
          <w:p>
            <w:r>
              <w:rPr>
                <w:sz w:val="18"/>
              </w:rPr>
              <w:t>Multiple items allowed; duplicate active or approved request blocked; rejection allows a new request.</w:t>
            </w:r>
          </w:p>
        </w:tc>
      </w:tr>
      <w:tr>
        <w:tc>
          <w:tcPr>
            <w:tcW w:type="dxa" w:w="4680"/>
          </w:tcPr>
          <w:p>
            <w:r>
              <w:rPr>
                <w:sz w:val="18"/>
              </w:rPr>
              <w:t>Roles and workflow</w:t>
            </w:r>
          </w:p>
        </w:tc>
        <w:tc>
          <w:tcPr>
            <w:tcW w:type="dxa" w:w="4680"/>
          </w:tcPr>
          <w:p>
            <w:r>
              <w:rPr>
                <w:sz w:val="18"/>
              </w:rPr>
              <w:t>Correct QA users appear; wrong-department admin excluded; Scale 6+ writes rejected.</w:t>
            </w:r>
          </w:p>
        </w:tc>
      </w:tr>
      <w:tr>
        <w:tc>
          <w:tcPr>
            <w:tcW w:type="dxa" w:w="4680"/>
          </w:tcPr>
          <w:p>
            <w:r>
              <w:rPr>
                <w:sz w:val="18"/>
              </w:rPr>
              <w:t>Cycle and certificate gates</w:t>
            </w:r>
          </w:p>
        </w:tc>
        <w:tc>
          <w:tcPr>
            <w:tcW w:type="dxa" w:w="4680"/>
          </w:tcPr>
          <w:p>
            <w:r>
              <w:rPr>
                <w:sz w:val="18"/>
              </w:rPr>
              <w:t>Linked request start state, failure and defect verification, security closure and rejected refresh gates enforced.</w:t>
            </w:r>
          </w:p>
        </w:tc>
      </w:tr>
      <w:tr>
        <w:tc>
          <w:tcPr>
            <w:tcW w:type="dxa" w:w="4680"/>
          </w:tcPr>
          <w:p>
            <w:r>
              <w:rPr>
                <w:sz w:val="18"/>
              </w:rPr>
              <w:t>Storage and exports</w:t>
            </w:r>
          </w:p>
        </w:tc>
        <w:tc>
          <w:tcPr>
            <w:tcW w:type="dxa" w:w="4680"/>
          </w:tcPr>
          <w:p>
            <w:r>
              <w:rPr>
                <w:sz w:val="18"/>
              </w:rPr>
              <w:t>Workspace root, administrator quota, child budget and report and access exports verified.</w:t>
            </w:r>
          </w:p>
        </w:tc>
      </w:tr>
      <w:tr>
        <w:tc>
          <w:tcPr>
            <w:tcW w:type="dxa" w:w="4680"/>
          </w:tcPr>
          <w:p>
            <w:r>
              <w:rPr>
                <w:sz w:val="18"/>
              </w:rPr>
              <w:t>Mail and breach</w:t>
            </w:r>
          </w:p>
        </w:tc>
        <w:tc>
          <w:tcPr>
            <w:tcW w:type="dxa" w:w="4680"/>
          </w:tcPr>
          <w:p>
            <w:r>
              <w:rPr>
                <w:sz w:val="18"/>
              </w:rPr>
              <w:t>Mailbox receipt by actual assignee or approval group and eligible department heads; retry and deduplication verified.</w:t>
            </w:r>
          </w:p>
        </w:tc>
      </w:tr>
    </w:tbl>
    <w:sectPr w:rsidR="009722A7" w:rsidRPr="009644F9"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E3B500" w14:textId="77777777" w:rsidR="007F00DB" w:rsidRDefault="007F00DB">
      <w:pPr>
        <w:spacing w:after="0" w:line="240" w:lineRule="auto"/>
      </w:pPr>
      <w:r>
        <w:separator/>
      </w:r>
    </w:p>
  </w:endnote>
  <w:endnote w:type="continuationSeparator" w:id="0">
    <w:p w14:paraId="18BCCD2B" w14:textId="77777777" w:rsidR="007F00DB" w:rsidRDefault="007F0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047287" w14:textId="77777777" w:rsidR="009722A7" w:rsidRDefault="00000000">
    <w:pPr>
      <w:pStyle w:val="Footer"/>
      <w:jc w:val="right"/>
    </w:pPr>
    <w:r>
      <w:t xml:space="preserve">QA Portal go live reference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3DE12A" w14:textId="77777777" w:rsidR="007F00DB" w:rsidRDefault="007F00DB">
      <w:pPr>
        <w:spacing w:after="0" w:line="240" w:lineRule="auto"/>
      </w:pPr>
      <w:r>
        <w:separator/>
      </w:r>
    </w:p>
  </w:footnote>
  <w:footnote w:type="continuationSeparator" w:id="0">
    <w:p w14:paraId="549F8EE7" w14:textId="77777777" w:rsidR="007F00DB" w:rsidRDefault="007F00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DE30F6" w14:textId="77777777" w:rsidR="009722A7" w:rsidRDefault="00000000">
    <w:r>
      <w:rPr>
        <w:color w:val="657780"/>
        <w:sz w:val="16"/>
      </w:rPr>
      <w:t>QUALITYOPS  /  TECHNICAL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1629015">
    <w:abstractNumId w:val="8"/>
  </w:num>
  <w:num w:numId="2" w16cid:durableId="720597933">
    <w:abstractNumId w:val="6"/>
  </w:num>
  <w:num w:numId="3" w16cid:durableId="2125080074">
    <w:abstractNumId w:val="5"/>
  </w:num>
  <w:num w:numId="4" w16cid:durableId="1833258812">
    <w:abstractNumId w:val="4"/>
  </w:num>
  <w:num w:numId="5" w16cid:durableId="1591499335">
    <w:abstractNumId w:val="7"/>
  </w:num>
  <w:num w:numId="6" w16cid:durableId="1699503514">
    <w:abstractNumId w:val="3"/>
  </w:num>
  <w:num w:numId="7" w16cid:durableId="737049201">
    <w:abstractNumId w:val="2"/>
  </w:num>
  <w:num w:numId="8" w16cid:durableId="1839997603">
    <w:abstractNumId w:val="1"/>
  </w:num>
  <w:num w:numId="9" w16cid:durableId="13646711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6A3"/>
    <w:rsid w:val="00065434"/>
    <w:rsid w:val="000C5A38"/>
    <w:rsid w:val="0015074B"/>
    <w:rsid w:val="00200CB1"/>
    <w:rsid w:val="002148AA"/>
    <w:rsid w:val="002210D5"/>
    <w:rsid w:val="00233D89"/>
    <w:rsid w:val="00280388"/>
    <w:rsid w:val="0029639D"/>
    <w:rsid w:val="00326F90"/>
    <w:rsid w:val="00382EAC"/>
    <w:rsid w:val="003B7EF8"/>
    <w:rsid w:val="00553116"/>
    <w:rsid w:val="007D07B0"/>
    <w:rsid w:val="007F00DB"/>
    <w:rsid w:val="009276C7"/>
    <w:rsid w:val="009644F9"/>
    <w:rsid w:val="009722A7"/>
    <w:rsid w:val="00AA1D8D"/>
    <w:rsid w:val="00B47730"/>
    <w:rsid w:val="00BE4CDC"/>
    <w:rsid w:val="00C1654D"/>
    <w:rsid w:val="00C23430"/>
    <w:rsid w:val="00CA2FDB"/>
    <w:rsid w:val="00CB0664"/>
    <w:rsid w:val="00D068E7"/>
    <w:rsid w:val="00D360DF"/>
    <w:rsid w:val="00E66B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59684"/>
  <w14:defaultImageDpi w14:val="300"/>
  <w15:docId w15:val="{73F7CBCB-8FB0-C442-BA35-594A87685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5343B"/>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CA2FDB"/>
    <w:pPr>
      <w:spacing w:before="120" w:after="0"/>
      <w:ind w:left="210"/>
    </w:pPr>
    <w:rPr>
      <w:rFonts w:asciiTheme="minorHAnsi" w:hAnsiTheme="minorHAnsi"/>
      <w:b/>
      <w:bCs/>
      <w:sz w:val="22"/>
    </w:rPr>
  </w:style>
  <w:style w:type="paragraph" w:styleId="TOC1">
    <w:name w:val="toc 1"/>
    <w:basedOn w:val="Normal"/>
    <w:next w:val="Normal"/>
    <w:autoRedefine/>
    <w:uiPriority w:val="39"/>
    <w:unhideWhenUsed/>
    <w:rsid w:val="00CA2FDB"/>
    <w:pPr>
      <w:spacing w:before="120" w:after="0"/>
    </w:pPr>
    <w:rPr>
      <w:rFonts w:asciiTheme="minorHAnsi" w:hAnsiTheme="minorHAnsi"/>
      <w:b/>
      <w:bCs/>
      <w:i/>
      <w:iCs/>
      <w:sz w:val="24"/>
      <w:szCs w:val="24"/>
    </w:rPr>
  </w:style>
  <w:style w:type="paragraph" w:styleId="TOC3">
    <w:name w:val="toc 3"/>
    <w:basedOn w:val="Normal"/>
    <w:next w:val="Normal"/>
    <w:autoRedefine/>
    <w:uiPriority w:val="39"/>
    <w:unhideWhenUsed/>
    <w:rsid w:val="00CA2FDB"/>
    <w:pPr>
      <w:spacing w:after="0"/>
      <w:ind w:left="420"/>
    </w:pPr>
    <w:rPr>
      <w:rFonts w:asciiTheme="minorHAnsi" w:hAnsiTheme="minorHAnsi"/>
      <w:sz w:val="20"/>
      <w:szCs w:val="20"/>
    </w:rPr>
  </w:style>
  <w:style w:type="paragraph" w:styleId="TOC4">
    <w:name w:val="toc 4"/>
    <w:basedOn w:val="Normal"/>
    <w:next w:val="Normal"/>
    <w:autoRedefine/>
    <w:uiPriority w:val="39"/>
    <w:unhideWhenUsed/>
    <w:rsid w:val="00CA2FDB"/>
    <w:pPr>
      <w:spacing w:after="0"/>
      <w:ind w:left="630"/>
    </w:pPr>
    <w:rPr>
      <w:rFonts w:asciiTheme="minorHAnsi" w:hAnsiTheme="minorHAnsi"/>
      <w:sz w:val="20"/>
      <w:szCs w:val="20"/>
    </w:rPr>
  </w:style>
  <w:style w:type="paragraph" w:styleId="TOC5">
    <w:name w:val="toc 5"/>
    <w:basedOn w:val="Normal"/>
    <w:next w:val="Normal"/>
    <w:autoRedefine/>
    <w:uiPriority w:val="39"/>
    <w:unhideWhenUsed/>
    <w:rsid w:val="00CA2FDB"/>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CA2FDB"/>
    <w:pPr>
      <w:spacing w:after="0"/>
      <w:ind w:left="1050"/>
    </w:pPr>
    <w:rPr>
      <w:rFonts w:asciiTheme="minorHAnsi" w:hAnsiTheme="minorHAnsi"/>
      <w:sz w:val="20"/>
      <w:szCs w:val="20"/>
    </w:rPr>
  </w:style>
  <w:style w:type="paragraph" w:styleId="TOC7">
    <w:name w:val="toc 7"/>
    <w:basedOn w:val="Normal"/>
    <w:next w:val="Normal"/>
    <w:autoRedefine/>
    <w:uiPriority w:val="39"/>
    <w:unhideWhenUsed/>
    <w:rsid w:val="00CA2FDB"/>
    <w:pPr>
      <w:spacing w:after="0"/>
      <w:ind w:left="1260"/>
    </w:pPr>
    <w:rPr>
      <w:rFonts w:asciiTheme="minorHAnsi" w:hAnsiTheme="minorHAnsi"/>
      <w:sz w:val="20"/>
      <w:szCs w:val="20"/>
    </w:rPr>
  </w:style>
  <w:style w:type="paragraph" w:styleId="TOC8">
    <w:name w:val="toc 8"/>
    <w:basedOn w:val="Normal"/>
    <w:next w:val="Normal"/>
    <w:autoRedefine/>
    <w:uiPriority w:val="39"/>
    <w:unhideWhenUsed/>
    <w:rsid w:val="00CA2FDB"/>
    <w:pPr>
      <w:spacing w:after="0"/>
      <w:ind w:left="1470"/>
    </w:pPr>
    <w:rPr>
      <w:rFonts w:asciiTheme="minorHAnsi" w:hAnsiTheme="minorHAnsi"/>
      <w:sz w:val="20"/>
      <w:szCs w:val="20"/>
    </w:rPr>
  </w:style>
  <w:style w:type="paragraph" w:styleId="TOC9">
    <w:name w:val="toc 9"/>
    <w:basedOn w:val="Normal"/>
    <w:next w:val="Normal"/>
    <w:autoRedefine/>
    <w:uiPriority w:val="39"/>
    <w:unhideWhenUsed/>
    <w:rsid w:val="00CA2FDB"/>
    <w:pPr>
      <w:spacing w:after="0"/>
      <w:ind w:left="1680"/>
    </w:pPr>
    <w:rPr>
      <w:rFonts w:asciiTheme="minorHAnsi" w:hAnsiTheme="minorHAnsi"/>
      <w:sz w:val="20"/>
      <w:szCs w:val="20"/>
    </w:rPr>
  </w:style>
  <w:style w:type="character" w:styleId="Hyperlink">
    <w:name w:val="Hyperlink"/>
    <w:basedOn w:val="DefaultParagraphFont"/>
    <w:uiPriority w:val="99"/>
    <w:unhideWhenUsed/>
    <w:rsid w:val="00CA2FDB"/>
    <w:rPr>
      <w:color w:val="0000FF" w:themeColor="hyperlink"/>
      <w:u w:val="single"/>
    </w:rPr>
  </w:style>
  <w:style w:type="character" w:styleId="UnresolvedMention">
    <w:name w:val="Unresolved Mention"/>
    <w:basedOn w:val="DefaultParagraphFont"/>
    <w:uiPriority w:val="99"/>
    <w:semiHidden/>
    <w:unhideWhenUsed/>
    <w:rsid w:val="00CA2F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122</Pages>
  <Words>25469</Words>
  <Characters>145174</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Portal Go-Live Architecture and Operational Reference</dc:title>
  <dc:subject>Management go-live reference</dc:subject>
  <dc:creator>python-docx</dc:creator>
  <cp:keywords/>
  <dc:description>Updated current release deployment and workflow requirements 16 September 2026</dc:description>
  <cp:lastModifiedBy>c2643</cp:lastModifiedBy>
  <cp:revision>19</cp:revision>
  <dcterms:created xsi:type="dcterms:W3CDTF">2013-12-23T23:15:00Z</dcterms:created>
  <dcterms:modified xsi:type="dcterms:W3CDTF">2026-08-31T07:47:00Z</dcterms:modified>
  <cp:category/>
</cp:coreProperties>
</file>